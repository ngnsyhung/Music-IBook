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rFonts w:ascii="Calibri" w:hAnsi="Calibri"/>
          <w:b/>
          <w:i w:val="0"/>
          <w:color w:val="D9A441"/>
          <w:sz w:val="20"/>
        </w:rPr>
        <w:t>PROJECT REFERENCE GUIDE</w:t>
      </w:r>
    </w:p>
    <w:p>
      <w:pPr>
        <w:spacing w:after="200"/>
        <w:jc w:val="center"/>
      </w:pPr>
      <w:r>
        <w:rPr>
          <w:rFonts w:ascii="Calibri" w:hAnsi="Calibri"/>
          <w:b/>
          <w:i w:val="0"/>
          <w:color w:val="163A5F"/>
          <w:sz w:val="56"/>
        </w:rPr>
        <w:t>TÀI LIỆU QUẢN LÝ DỰ ÁN</w:t>
      </w:r>
    </w:p>
    <w:p>
      <w:pPr>
        <w:spacing w:after="160"/>
        <w:jc w:val="center"/>
      </w:pPr>
      <w:r>
        <w:rPr>
          <w:rFonts w:ascii="Calibri" w:hAnsi="Calibri"/>
          <w:b/>
          <w:i w:val="0"/>
          <w:color w:val="2E74B5"/>
          <w:sz w:val="48"/>
        </w:rPr>
        <w:t>MUSIC IBOOK</w:t>
      </w:r>
    </w:p>
    <w:p>
      <w:pPr>
        <w:spacing w:after="680"/>
        <w:jc w:val="center"/>
      </w:pPr>
      <w:r>
        <w:rPr>
          <w:rFonts w:ascii="Calibri" w:hAnsi="Calibri"/>
          <w:b w:val="0"/>
          <w:i/>
          <w:color w:val="5B6573"/>
          <w:sz w:val="26"/>
        </w:rPr>
        <w:t>Nền tảng biên soạn, luyện tập và đánh giá piano đa nền tảng</w:t>
      </w:r>
    </w:p>
    <w:tbl>
      <w:tblPr>
        <w:tblW w:type="dxa" w:w="9360"/>
        <w:jc w:val="left"/>
        <w:tblLayout w:type="fixed"/>
        <w:tblLook w:firstColumn="1" w:firstRow="1" w:lastColumn="0" w:lastRow="0" w:noHBand="0" w:noVBand="1" w:val="04A0"/>
        <w:tblInd w:w="120" w:type="dxa"/>
      </w:tblPr>
      <w:tblGrid>
        <w:gridCol w:w="9360"/>
      </w:tblGrid>
      <w:tr>
        <w:tc>
          <w:tcPr>
            <w:tcW w:type="dxa" w:w="9360"/>
            <w:shd w:fill="F4F8FC"/>
            <w:tcMar>
              <w:top w:w="80" w:type="dxa"/>
              <w:start w:w="120" w:type="dxa"/>
              <w:bottom w:w="80" w:type="dxa"/>
              <w:end w:w="120" w:type="dxa"/>
            </w:tcMar>
            <w:vAlign w:val="center"/>
          </w:tcPr>
          <w:p>
            <w:pPr>
              <w:spacing w:after="60"/>
            </w:pPr>
            <w:r>
              <w:rPr>
                <w:rFonts w:ascii="Calibri" w:hAnsi="Calibri"/>
                <w:b/>
                <w:i w:val="0"/>
                <w:color w:val="2E74B5"/>
                <w:sz w:val="19"/>
              </w:rPr>
              <w:t>PHẠM VI TÀI LIỆU</w:t>
            </w:r>
          </w:p>
          <w:p>
            <w:pPr>
              <w:spacing w:after="0" w:line="276" w:lineRule="auto"/>
            </w:pPr>
            <w:r>
              <w:rPr>
                <w:rFonts w:ascii="Calibri" w:hAnsi="Calibri"/>
                <w:b w:val="0"/>
                <w:i w:val="0"/>
                <w:color w:val="222222"/>
                <w:sz w:val="20"/>
              </w:rPr>
              <w:t>Thiết kế database · thiết kế màn hình · screen list · feature list · API list · luồng nghiệp vụ · ma trận truy vết · bảo mật · kiểm thử · rủi ro và lộ trình.</w:t>
            </w:r>
          </w:p>
        </w:tc>
      </w:tr>
    </w:tbl>
    <w:p>
      <w:pPr>
        <w:spacing w:after="40"/>
      </w:pPr>
    </w:p>
    <w:p>
      <w:pPr>
        <w:spacing w:before="800"/>
        <w:jc w:val="center"/>
      </w:pPr>
      <w:r>
        <w:rPr>
          <w:rFonts w:ascii="Calibri" w:hAnsi="Calibri"/>
          <w:b/>
          <w:i w:val="0"/>
          <w:color w:val="163A5F"/>
          <w:sz w:val="21"/>
        </w:rPr>
        <w:t>Phiên bản 1.0  |  Cơ sở: mã nguồn hiện hành</w:t>
      </w:r>
    </w:p>
    <w:p>
      <w:pPr>
        <w:jc w:val="center"/>
      </w:pPr>
      <w:r>
        <w:rPr>
          <w:rFonts w:ascii="Calibri" w:hAnsi="Calibri"/>
          <w:b w:val="0"/>
          <w:i w:val="0"/>
          <w:color w:val="5B6573"/>
          <w:sz w:val="19"/>
        </w:rPr>
        <w:t>Phân loại: Tài liệu nội bộ dự án</w:t>
      </w:r>
    </w:p>
    <w:p>
      <w:r>
        <w:br w:type="page"/>
      </w:r>
    </w:p>
    <w:p>
      <w:pPr>
        <w:pStyle w:val="Heading1"/>
        <w:keepNext/>
      </w:pPr>
      <w:r>
        <w:t>Kiểm soát tài liệu</w:t>
      </w:r>
    </w:p>
    <w:tbl>
      <w:tblPr>
        <w:tblStyle w:val="TableGrid"/>
        <w:tblW w:type="dxa" w:w="9360"/>
        <w:jc w:val="left"/>
        <w:tblLayout w:type="fixed"/>
        <w:tblLook w:firstColumn="1" w:firstRow="1" w:lastColumn="0" w:lastRow="0" w:noHBand="0" w:noVBand="1" w:val="04A0"/>
        <w:tblInd w:w="120" w:type="dxa"/>
      </w:tblPr>
      <w:tblGrid>
        <w:gridCol w:w="2700"/>
        <w:gridCol w:w="6660"/>
      </w:tblGrid>
      <w:tr>
        <w:trPr>
          <w:tblHeader w:val="true"/>
        </w:trPr>
        <w:tc>
          <w:tcPr>
            <w:tcW w:type="dxa" w:w="2700"/>
            <w:shd w:fill="163A5F"/>
            <w:tcMar>
              <w:top w:w="80" w:type="dxa"/>
              <w:start w:w="120" w:type="dxa"/>
              <w:bottom w:w="80" w:type="dxa"/>
              <w:end w:w="120" w:type="dxa"/>
            </w:tcMar>
            <w:vAlign w:val="center"/>
          </w:tcPr>
          <w:p>
            <w:pPr>
              <w:spacing w:before="0" w:after="0" w:line="259" w:lineRule="auto"/>
              <w:jc w:val="center"/>
            </w:pPr>
            <w:r/>
            <w:r>
              <w:rPr>
                <w:rFonts w:ascii="Calibri" w:hAnsi="Calibri"/>
                <w:b/>
                <w:i w:val="0"/>
                <w:color w:val="FFFFFF"/>
                <w:sz w:val="18"/>
              </w:rPr>
              <w:t>Thuộc tính</w:t>
            </w:r>
          </w:p>
        </w:tc>
        <w:tc>
          <w:tcPr>
            <w:tcW w:type="dxa" w:w="6660"/>
            <w:shd w:fill="163A5F"/>
            <w:tcMar>
              <w:top w:w="80" w:type="dxa"/>
              <w:start w:w="120" w:type="dxa"/>
              <w:bottom w:w="80" w:type="dxa"/>
              <w:end w:w="120" w:type="dxa"/>
            </w:tcMar>
            <w:vAlign w:val="center"/>
          </w:tcPr>
          <w:p>
            <w:pPr>
              <w:spacing w:before="0" w:after="0" w:line="259" w:lineRule="auto"/>
              <w:jc w:val="center"/>
            </w:pPr>
            <w:r/>
            <w:r>
              <w:rPr>
                <w:rFonts w:ascii="Calibri" w:hAnsi="Calibri"/>
                <w:b/>
                <w:i w:val="0"/>
                <w:color w:val="FFFFFF"/>
                <w:sz w:val="18"/>
              </w:rPr>
              <w:t>Giá trị</w:t>
            </w:r>
          </w:p>
        </w:tc>
      </w:tr>
      <w:tr>
        <w:tc>
          <w:tcPr>
            <w:tcW w:type="dxa" w:w="2700"/>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8"/>
              </w:rPr>
              <w:t>Tên dự án</w:t>
            </w:r>
          </w:p>
        </w:tc>
        <w:tc>
          <w:tcPr>
            <w:tcW w:type="dxa" w:w="6660"/>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8"/>
              </w:rPr>
              <w:t>Music IBook</w:t>
            </w:r>
          </w:p>
        </w:tc>
      </w:tr>
      <w:tr>
        <w:tc>
          <w:tcPr>
            <w:tcW w:type="dxa" w:w="2700"/>
            <w:shd w:fill="F4F8FC"/>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8"/>
              </w:rPr>
              <w:t>Loại tài liệu</w:t>
            </w:r>
          </w:p>
        </w:tc>
        <w:tc>
          <w:tcPr>
            <w:tcW w:type="dxa" w:w="6660"/>
            <w:shd w:fill="F4F8FC"/>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8"/>
              </w:rPr>
              <w:t>Project Management &amp; System Design Reference</w:t>
            </w:r>
          </w:p>
        </w:tc>
      </w:tr>
      <w:tr>
        <w:tc>
          <w:tcPr>
            <w:tcW w:type="dxa" w:w="2700"/>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8"/>
              </w:rPr>
              <w:t>Phiên bản</w:t>
            </w:r>
          </w:p>
        </w:tc>
        <w:tc>
          <w:tcPr>
            <w:tcW w:type="dxa" w:w="6660"/>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8"/>
              </w:rPr>
              <w:t>1.0</w:t>
            </w:r>
          </w:p>
        </w:tc>
      </w:tr>
      <w:tr>
        <w:tc>
          <w:tcPr>
            <w:tcW w:type="dxa" w:w="2700"/>
            <w:shd w:fill="F4F8FC"/>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8"/>
              </w:rPr>
              <w:t>Trạng thái</w:t>
            </w:r>
          </w:p>
        </w:tc>
        <w:tc>
          <w:tcPr>
            <w:tcW w:type="dxa" w:w="6660"/>
            <w:shd w:fill="F4F8FC"/>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8"/>
              </w:rPr>
              <w:t>Baseline theo mã nguồn hiện tại</w:t>
            </w:r>
          </w:p>
        </w:tc>
      </w:tr>
      <w:tr>
        <w:tc>
          <w:tcPr>
            <w:tcW w:type="dxa" w:w="2700"/>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8"/>
              </w:rPr>
              <w:t>Đối tượng đọc</w:t>
            </w:r>
          </w:p>
        </w:tc>
        <w:tc>
          <w:tcPr>
            <w:tcW w:type="dxa" w:w="6660"/>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8"/>
              </w:rPr>
              <w:t>Product Owner, Project Manager, BA, UI/UX, Flutter, Backend, QA, DevOps</w:t>
            </w:r>
          </w:p>
        </w:tc>
      </w:tr>
      <w:tr>
        <w:tc>
          <w:tcPr>
            <w:tcW w:type="dxa" w:w="2700"/>
            <w:shd w:fill="F4F8FC"/>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8"/>
              </w:rPr>
              <w:t>Nguồn xác minh</w:t>
            </w:r>
          </w:p>
        </w:tc>
        <w:tc>
          <w:tcPr>
            <w:tcW w:type="dxa" w:w="6660"/>
            <w:shd w:fill="F4F8FC"/>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8"/>
              </w:rPr>
              <w:t>Flutter source, ASP.NET Core source, EF Core models/migrations/snapshot</w:t>
            </w:r>
          </w:p>
        </w:tc>
      </w:tr>
      <w:tr>
        <w:tc>
          <w:tcPr>
            <w:tcW w:type="dxa" w:w="2700"/>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8"/>
              </w:rPr>
              <w:t>Nguyên tắc bảo mật</w:t>
            </w:r>
          </w:p>
        </w:tc>
        <w:tc>
          <w:tcPr>
            <w:tcW w:type="dxa" w:w="6660"/>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8"/>
              </w:rPr>
              <w:t>Không ghi secret, app password Gmail, JWT key hoặc connection string</w:t>
            </w:r>
          </w:p>
        </w:tc>
      </w:tr>
    </w:tbl>
    <w:p>
      <w:pPr>
        <w:spacing w:after="0"/>
      </w:pPr>
    </w:p>
    <w:p>
      <w:pPr>
        <w:pStyle w:val="Heading2"/>
        <w:keepNext/>
      </w:pPr>
      <w:r>
        <w:t>Quy ước trạng thái</w:t>
      </w:r>
    </w:p>
    <w:tbl>
      <w:tblPr>
        <w:tblStyle w:val="TableGrid"/>
        <w:tblW w:type="dxa" w:w="9360"/>
        <w:jc w:val="left"/>
        <w:tblLayout w:type="fixed"/>
        <w:tblLook w:firstColumn="1" w:firstRow="1" w:lastColumn="0" w:lastRow="0" w:noHBand="0" w:noVBand="1" w:val="04A0"/>
        <w:tblInd w:w="120" w:type="dxa"/>
      </w:tblPr>
      <w:tblGrid>
        <w:gridCol w:w="2200"/>
        <w:gridCol w:w="7160"/>
      </w:tblGrid>
      <w:tr>
        <w:trPr>
          <w:tblHeader w:val="true"/>
        </w:trPr>
        <w:tc>
          <w:tcPr>
            <w:tcW w:type="dxa" w:w="2200"/>
            <w:shd w:fill="163A5F"/>
            <w:tcMar>
              <w:top w:w="80" w:type="dxa"/>
              <w:start w:w="120" w:type="dxa"/>
              <w:bottom w:w="80" w:type="dxa"/>
              <w:end w:w="120" w:type="dxa"/>
            </w:tcMar>
            <w:vAlign w:val="center"/>
          </w:tcPr>
          <w:p>
            <w:pPr>
              <w:spacing w:before="0" w:after="0" w:line="259" w:lineRule="auto"/>
              <w:jc w:val="center"/>
            </w:pPr>
            <w:r/>
            <w:r>
              <w:rPr>
                <w:rFonts w:ascii="Calibri" w:hAnsi="Calibri"/>
                <w:b/>
                <w:i w:val="0"/>
                <w:color w:val="FFFFFF"/>
                <w:sz w:val="18"/>
              </w:rPr>
              <w:t>Trạng thái</w:t>
            </w:r>
          </w:p>
        </w:tc>
        <w:tc>
          <w:tcPr>
            <w:tcW w:type="dxa" w:w="7160"/>
            <w:shd w:fill="163A5F"/>
            <w:tcMar>
              <w:top w:w="80" w:type="dxa"/>
              <w:start w:w="120" w:type="dxa"/>
              <w:bottom w:w="80" w:type="dxa"/>
              <w:end w:w="120" w:type="dxa"/>
            </w:tcMar>
            <w:vAlign w:val="center"/>
          </w:tcPr>
          <w:p>
            <w:pPr>
              <w:spacing w:before="0" w:after="0" w:line="259" w:lineRule="auto"/>
              <w:jc w:val="center"/>
            </w:pPr>
            <w:r/>
            <w:r>
              <w:rPr>
                <w:rFonts w:ascii="Calibri" w:hAnsi="Calibri"/>
                <w:b/>
                <w:i w:val="0"/>
                <w:color w:val="FFFFFF"/>
                <w:sz w:val="18"/>
              </w:rPr>
              <w:t>Ý nghĩa</w:t>
            </w:r>
          </w:p>
        </w:tc>
      </w:tr>
      <w:tr>
        <w:tc>
          <w:tcPr>
            <w:tcW w:type="dxa" w:w="2200"/>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8"/>
              </w:rPr>
              <w:t>Đã triển khai</w:t>
            </w:r>
          </w:p>
        </w:tc>
        <w:tc>
          <w:tcPr>
            <w:tcW w:type="dxa" w:w="7160"/>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8"/>
              </w:rPr>
              <w:t>Có code và đã nối vào luồng UI/API hiện hành.</w:t>
            </w:r>
          </w:p>
        </w:tc>
      </w:tr>
      <w:tr>
        <w:tc>
          <w:tcPr>
            <w:tcW w:type="dxa" w:w="2200"/>
            <w:shd w:fill="F4F8FC"/>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8"/>
              </w:rPr>
              <w:t>API có, UI chưa nối</w:t>
            </w:r>
          </w:p>
        </w:tc>
        <w:tc>
          <w:tcPr>
            <w:tcW w:type="dxa" w:w="7160"/>
            <w:shd w:fill="F4F8FC"/>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8"/>
              </w:rPr>
              <w:t>Backend/service đã có nhưng người dùng chưa truy cập được từ màn hình chính.</w:t>
            </w:r>
          </w:p>
        </w:tc>
      </w:tr>
      <w:tr>
        <w:tc>
          <w:tcPr>
            <w:tcW w:type="dxa" w:w="2200"/>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8"/>
              </w:rPr>
              <w:t>Placeholder</w:t>
            </w:r>
          </w:p>
        </w:tc>
        <w:tc>
          <w:tcPr>
            <w:tcW w:type="dxa" w:w="7160"/>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8"/>
              </w:rPr>
              <w:t>Tệp hoặc ý tưởng tồn tại nhưng chưa có triển khai sử dụng được.</w:t>
            </w:r>
          </w:p>
        </w:tc>
      </w:tr>
      <w:tr>
        <w:tc>
          <w:tcPr>
            <w:tcW w:type="dxa" w:w="2200"/>
            <w:shd w:fill="F4F8FC"/>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8"/>
              </w:rPr>
              <w:t>Đề xuất</w:t>
            </w:r>
          </w:p>
        </w:tc>
        <w:tc>
          <w:tcPr>
            <w:tcW w:type="dxa" w:w="7160"/>
            <w:shd w:fill="F4F8FC"/>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8"/>
              </w:rPr>
              <w:t>Thiết kế mục tiêu hoặc cải tiến, chưa phải hành vi hiện tại.</w:t>
            </w:r>
          </w:p>
        </w:tc>
      </w:tr>
    </w:tbl>
    <w:p>
      <w:pPr>
        <w:spacing w:after="0"/>
      </w:pPr>
    </w:p>
    <w:p>
      <w:pPr>
        <w:pStyle w:val="Heading1"/>
        <w:keepNext/>
      </w:pPr>
      <w:r>
        <w:t>Mục lục</w:t>
      </w:r>
    </w:p>
    <w:p>
      <w:fldSimple w:instr="TOC \o &quot;1-3&quot; \h \z \u">
        <w:r>
          <w:t>Mục lục sẽ được Word cập nhật tự động khi mở tài liệu.</w:t>
        </w:r>
      </w:fldSimple>
    </w:p>
    <w:p>
      <w:pPr>
        <w:spacing w:after="120" w:line="283" w:lineRule="auto"/>
      </w:pPr>
      <w:r>
        <w:rPr>
          <w:rFonts w:ascii="Calibri" w:hAnsi="Calibri"/>
          <w:b w:val="0"/>
          <w:i w:val="0"/>
          <w:color w:val="222222"/>
          <w:sz w:val="21"/>
        </w:rPr>
        <w:t>Lưu ý: trong Microsoft Word, nhấn Ctrl+A rồi F9 để cập nhật mục lục và số trang nếu cần.</w:t>
      </w:r>
    </w:p>
    <w:p>
      <w:r>
        <w:br w:type="page"/>
      </w:r>
    </w:p>
    <w:p>
      <w:pPr>
        <w:pStyle w:val="Heading1"/>
        <w:keepNext/>
      </w:pPr>
      <w:r>
        <w:t>1. Tổng quan dự án</w:t>
      </w:r>
    </w:p>
    <w:p>
      <w:pPr>
        <w:spacing w:after="120" w:line="283" w:lineRule="auto"/>
      </w:pPr>
      <w:r>
        <w:rPr>
          <w:rFonts w:ascii="Calibri" w:hAnsi="Calibri"/>
          <w:b w:val="0"/>
          <w:i w:val="0"/>
          <w:color w:val="222222"/>
          <w:sz w:val="21"/>
        </w:rPr>
        <w:t>Music IBook là ứng dụng học piano đa nền tảng kết nối quy trình biên soạn của giáo viên với luyện tập, kiểm tra và phân tích tiến bộ của học sinh. Giáo viên có thể nhập MIDI, hiệu chỉnh bản nhạc, chia đoạn, thiết kế bài tập và xuất bản. Học sinh xem cùng một bản nhạc, luyện theo đoạn hoặc bài giao, nhận phản hồi thời gian thực và lưu lịch sử chi tiết từng nốt.</w:t>
      </w:r>
    </w:p>
    <w:p>
      <w:pPr>
        <w:pStyle w:val="Heading2"/>
        <w:keepNext/>
      </w:pPr>
      <w:r>
        <w:t>1.1 Mục tiêu sản phẩm</w:t>
      </w:r>
    </w:p>
    <w:p>
      <w:pPr>
        <w:pStyle w:val="ListBullet"/>
        <w:spacing w:after="80" w:line="276" w:lineRule="auto"/>
      </w:pPr>
      <w:r>
        <w:rPr>
          <w:rFonts w:ascii="Calibri" w:hAnsi="Calibri"/>
          <w:b w:val="0"/>
          <w:i w:val="0"/>
          <w:color w:val="222222"/>
          <w:sz w:val="21"/>
        </w:rPr>
        <w:t>Chuẩn hóa MIDI thành bản nhạc có measures, rests, beams, ties và giữ metadata gốc.</w:t>
      </w:r>
    </w:p>
    <w:p>
      <w:pPr>
        <w:pStyle w:val="ListBullet"/>
        <w:spacing w:after="80" w:line="276" w:lineRule="auto"/>
      </w:pPr>
      <w:r>
        <w:rPr>
          <w:rFonts w:ascii="Calibri" w:hAnsi="Calibri"/>
          <w:b w:val="0"/>
          <w:i w:val="0"/>
          <w:color w:val="222222"/>
          <w:sz w:val="21"/>
        </w:rPr>
        <w:t>Tạo một nguồn dữ liệu khuông nhạc dùng chung để teacher và student hiển thị nhất quán.</w:t>
      </w:r>
    </w:p>
    <w:p>
      <w:pPr>
        <w:pStyle w:val="ListBullet"/>
        <w:spacing w:after="80" w:line="276" w:lineRule="auto"/>
      </w:pPr>
      <w:r>
        <w:rPr>
          <w:rFonts w:ascii="Calibri" w:hAnsi="Calibri"/>
          <w:b w:val="0"/>
          <w:i w:val="0"/>
          <w:color w:val="222222"/>
          <w:sz w:val="21"/>
        </w:rPr>
        <w:t>Đưa tri thức sư phạm vào bài học qua section, annotation, exercise và assignment.</w:t>
      </w:r>
    </w:p>
    <w:p>
      <w:pPr>
        <w:pStyle w:val="ListBullet"/>
        <w:spacing w:after="80" w:line="276" w:lineRule="auto"/>
      </w:pPr>
      <w:r>
        <w:rPr>
          <w:rFonts w:ascii="Calibri" w:hAnsi="Calibri"/>
          <w:b w:val="0"/>
          <w:i w:val="0"/>
          <w:color w:val="222222"/>
          <w:sz w:val="21"/>
        </w:rPr>
        <w:t>Đánh giá pitch/timing ở cấp nốt và biến dữ liệu luyện tập thành thông tin hành động cho giáo viên.</w:t>
      </w:r>
    </w:p>
    <w:p>
      <w:pPr>
        <w:pStyle w:val="ListBullet"/>
        <w:spacing w:after="80" w:line="276" w:lineRule="auto"/>
      </w:pPr>
      <w:r>
        <w:rPr>
          <w:rFonts w:ascii="Calibri" w:hAnsi="Calibri"/>
          <w:b w:val="0"/>
          <w:i w:val="0"/>
          <w:color w:val="222222"/>
          <w:sz w:val="21"/>
        </w:rPr>
        <w:t>Đảm bảo trải nghiệm Web, Windows và mobile có khả năng cuộn, responsive và hiệu năng phù hợp.</w:t>
      </w:r>
    </w:p>
    <w:p>
      <w:pPr>
        <w:pStyle w:val="Heading2"/>
        <w:keepNext/>
      </w:pPr>
      <w:r>
        <w:t>1.2 Phạm vi hiện hành</w:t>
      </w:r>
    </w:p>
    <w:tbl>
      <w:tblPr>
        <w:tblStyle w:val="TableGrid"/>
        <w:tblW w:type="dxa" w:w="9360"/>
        <w:jc w:val="left"/>
        <w:tblLayout w:type="fixed"/>
        <w:tblLook w:firstColumn="1" w:firstRow="1" w:lastColumn="0" w:lastRow="0" w:noHBand="0" w:noVBand="1" w:val="04A0"/>
        <w:tblInd w:w="120" w:type="dxa"/>
      </w:tblPr>
      <w:tblGrid>
        <w:gridCol w:w="4680"/>
        <w:gridCol w:w="4680"/>
      </w:tblGrid>
      <w:tr>
        <w:trPr>
          <w:tblHeader w:val="true"/>
        </w:trPr>
        <w:tc>
          <w:tcPr>
            <w:tcW w:type="dxa" w:w="4680"/>
            <w:shd w:fill="163A5F"/>
            <w:tcMar>
              <w:top w:w="80" w:type="dxa"/>
              <w:start w:w="120" w:type="dxa"/>
              <w:bottom w:w="80" w:type="dxa"/>
              <w:end w:w="120" w:type="dxa"/>
            </w:tcMar>
            <w:vAlign w:val="center"/>
          </w:tcPr>
          <w:p>
            <w:pPr>
              <w:spacing w:before="0" w:after="0" w:line="259" w:lineRule="auto"/>
              <w:jc w:val="center"/>
            </w:pPr>
            <w:r/>
            <w:r>
              <w:rPr>
                <w:rFonts w:ascii="Calibri" w:hAnsi="Calibri"/>
                <w:b/>
                <w:i w:val="0"/>
                <w:color w:val="FFFFFF"/>
                <w:sz w:val="18"/>
              </w:rPr>
              <w:t>Trong phạm vi</w:t>
            </w:r>
          </w:p>
        </w:tc>
        <w:tc>
          <w:tcPr>
            <w:tcW w:type="dxa" w:w="4680"/>
            <w:shd w:fill="163A5F"/>
            <w:tcMar>
              <w:top w:w="80" w:type="dxa"/>
              <w:start w:w="120" w:type="dxa"/>
              <w:bottom w:w="80" w:type="dxa"/>
              <w:end w:w="120" w:type="dxa"/>
            </w:tcMar>
            <w:vAlign w:val="center"/>
          </w:tcPr>
          <w:p>
            <w:pPr>
              <w:spacing w:before="0" w:after="0" w:line="259" w:lineRule="auto"/>
              <w:jc w:val="center"/>
            </w:pPr>
            <w:r/>
            <w:r>
              <w:rPr>
                <w:rFonts w:ascii="Calibri" w:hAnsi="Calibri"/>
                <w:b/>
                <w:i w:val="0"/>
                <w:color w:val="FFFFFF"/>
                <w:sz w:val="18"/>
              </w:rPr>
              <w:t>Ngoài/chưa hoàn chỉnh</w:t>
            </w:r>
          </w:p>
        </w:tc>
      </w:tr>
      <w:tr>
        <w:tc>
          <w:tcPr>
            <w:tcW w:type="dxa" w:w="4680"/>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8"/>
              </w:rPr>
              <w:t>Tài khoản local, JWT, OTP Gmail</w:t>
            </w:r>
          </w:p>
        </w:tc>
        <w:tc>
          <w:tcPr>
            <w:tcW w:type="dxa" w:w="4680"/>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8"/>
              </w:rPr>
              <w:t>Google Login đã loại bỏ; cột legacy còn trong DB</w:t>
            </w:r>
          </w:p>
        </w:tc>
      </w:tr>
      <w:tr>
        <w:tc>
          <w:tcPr>
            <w:tcW w:type="dxa" w:w="4680"/>
            <w:shd w:fill="F4F8FC"/>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8"/>
              </w:rPr>
              <w:t>MIDI parse tại Flutter và lưu note metadata</w:t>
            </w:r>
          </w:p>
        </w:tc>
        <w:tc>
          <w:tcPr>
            <w:tcW w:type="dxa" w:w="4680"/>
            <w:shd w:fill="F4F8FC"/>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8"/>
              </w:rPr>
              <w:t>Backend chưa nhận file MIDI/không trả MusicXML</w:t>
            </w:r>
          </w:p>
        </w:tc>
      </w:tr>
      <w:tr>
        <w:tc>
          <w:tcPr>
            <w:tcW w:type="dxa" w:w="4680"/>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8"/>
              </w:rPr>
              <w:t>OSMD read-only + canvas tương tác</w:t>
            </w:r>
          </w:p>
        </w:tc>
        <w:tc>
          <w:tcPr>
            <w:tcW w:type="dxa" w:w="4680"/>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8"/>
              </w:rPr>
              <w:t>Phụ thuộc CDN OSMD khi chạy online</w:t>
            </w:r>
          </w:p>
        </w:tc>
      </w:tr>
      <w:tr>
        <w:tc>
          <w:tcPr>
            <w:tcW w:type="dxa" w:w="4680"/>
            <w:shd w:fill="F4F8FC"/>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8"/>
              </w:rPr>
              <w:t>Practice/exam/history/teacher analytics</w:t>
            </w:r>
          </w:p>
        </w:tc>
        <w:tc>
          <w:tcPr>
            <w:tcW w:type="dxa" w:w="4680"/>
            <w:shd w:fill="F4F8FC"/>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8"/>
              </w:rPr>
              <w:t>Chưa có mô hình lớp hoặc quan hệ teacher-student</w:t>
            </w:r>
          </w:p>
        </w:tc>
      </w:tr>
      <w:tr>
        <w:tc>
          <w:tcPr>
            <w:tcW w:type="dxa" w:w="4680"/>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8"/>
              </w:rPr>
              <w:t>Audio upload API</w:t>
            </w:r>
          </w:p>
        </w:tc>
        <w:tc>
          <w:tcPr>
            <w:tcW w:type="dxa" w:w="4680"/>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8"/>
              </w:rPr>
              <w:t>Màn hình upload/editor chưa nối hoàn chỉnh</w:t>
            </w:r>
          </w:p>
        </w:tc>
      </w:tr>
    </w:tbl>
    <w:p>
      <w:pPr>
        <w:spacing w:after="0"/>
      </w:pPr>
    </w:p>
    <w:p>
      <w:pPr>
        <w:pStyle w:val="Heading2"/>
        <w:keepNext/>
      </w:pPr>
      <w:r>
        <w:t>1.3 Vai trò và bên liên quan</w:t>
      </w:r>
    </w:p>
    <w:tbl>
      <w:tblPr>
        <w:tblStyle w:val="TableGrid"/>
        <w:tblW w:type="dxa" w:w="9360"/>
        <w:jc w:val="left"/>
        <w:tblLayout w:type="fixed"/>
        <w:tblLook w:firstColumn="1" w:firstRow="1" w:lastColumn="0" w:lastRow="0" w:noHBand="0" w:noVBand="1" w:val="04A0"/>
        <w:tblInd w:w="120" w:type="dxa"/>
      </w:tblPr>
      <w:tblGrid>
        <w:gridCol w:w="2200"/>
        <w:gridCol w:w="7160"/>
      </w:tblGrid>
      <w:tr>
        <w:trPr>
          <w:tblHeader w:val="true"/>
        </w:trPr>
        <w:tc>
          <w:tcPr>
            <w:tcW w:type="dxa" w:w="2200"/>
            <w:shd w:fill="163A5F"/>
            <w:tcMar>
              <w:top w:w="80" w:type="dxa"/>
              <w:start w:w="120" w:type="dxa"/>
              <w:bottom w:w="80" w:type="dxa"/>
              <w:end w:w="120" w:type="dxa"/>
            </w:tcMar>
            <w:vAlign w:val="center"/>
          </w:tcPr>
          <w:p>
            <w:pPr>
              <w:spacing w:before="0" w:after="0" w:line="259" w:lineRule="auto"/>
              <w:jc w:val="center"/>
            </w:pPr>
            <w:r/>
            <w:r>
              <w:rPr>
                <w:rFonts w:ascii="Calibri" w:hAnsi="Calibri"/>
                <w:b/>
                <w:i w:val="0"/>
                <w:color w:val="FFFFFF"/>
                <w:sz w:val="18"/>
              </w:rPr>
              <w:t>Vai trò</w:t>
            </w:r>
          </w:p>
        </w:tc>
        <w:tc>
          <w:tcPr>
            <w:tcW w:type="dxa" w:w="7160"/>
            <w:shd w:fill="163A5F"/>
            <w:tcMar>
              <w:top w:w="80" w:type="dxa"/>
              <w:start w:w="120" w:type="dxa"/>
              <w:bottom w:w="80" w:type="dxa"/>
              <w:end w:w="120" w:type="dxa"/>
            </w:tcMar>
            <w:vAlign w:val="center"/>
          </w:tcPr>
          <w:p>
            <w:pPr>
              <w:spacing w:before="0" w:after="0" w:line="259" w:lineRule="auto"/>
              <w:jc w:val="center"/>
            </w:pPr>
            <w:r/>
            <w:r>
              <w:rPr>
                <w:rFonts w:ascii="Calibri" w:hAnsi="Calibri"/>
                <w:b/>
                <w:i w:val="0"/>
                <w:color w:val="FFFFFF"/>
                <w:sz w:val="18"/>
              </w:rPr>
              <w:t>Trách nhiệm/nhu cầu</w:t>
            </w:r>
          </w:p>
        </w:tc>
      </w:tr>
      <w:tr>
        <w:tc>
          <w:tcPr>
            <w:tcW w:type="dxa" w:w="2200"/>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8"/>
              </w:rPr>
              <w:t>Giáo viên</w:t>
            </w:r>
          </w:p>
        </w:tc>
        <w:tc>
          <w:tcPr>
            <w:tcW w:type="dxa" w:w="7160"/>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8"/>
              </w:rPr>
              <w:t>Tạo và xuất bản bài, thiết kế nội dung sư phạm, theo dõi tiến bộ, giao bổ sung.</w:t>
            </w:r>
          </w:p>
        </w:tc>
      </w:tr>
      <w:tr>
        <w:tc>
          <w:tcPr>
            <w:tcW w:type="dxa" w:w="2200"/>
            <w:shd w:fill="F4F8FC"/>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8"/>
              </w:rPr>
              <w:t>Học sinh</w:t>
            </w:r>
          </w:p>
        </w:tc>
        <w:tc>
          <w:tcPr>
            <w:tcW w:type="dxa" w:w="7160"/>
            <w:shd w:fill="F4F8FC"/>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8"/>
              </w:rPr>
              <w:t>Khám phá bài, luyện/thi, nhận phản hồi, xem lịch sử và hoàn thành assignment.</w:t>
            </w:r>
          </w:p>
        </w:tc>
      </w:tr>
      <w:tr>
        <w:tc>
          <w:tcPr>
            <w:tcW w:type="dxa" w:w="2200"/>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8"/>
              </w:rPr>
              <w:t>Product Owner/PM</w:t>
            </w:r>
          </w:p>
        </w:tc>
        <w:tc>
          <w:tcPr>
            <w:tcW w:type="dxa" w:w="7160"/>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8"/>
              </w:rPr>
              <w:t>Ưu tiên backlog, quản lý phạm vi, tiêu chí nghiệm thu và release.</w:t>
            </w:r>
          </w:p>
        </w:tc>
      </w:tr>
      <w:tr>
        <w:tc>
          <w:tcPr>
            <w:tcW w:type="dxa" w:w="2200"/>
            <w:shd w:fill="F4F8FC"/>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8"/>
              </w:rPr>
              <w:t>Flutter team</w:t>
            </w:r>
          </w:p>
        </w:tc>
        <w:tc>
          <w:tcPr>
            <w:tcW w:type="dxa" w:w="7160"/>
            <w:shd w:fill="F4F8FC"/>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8"/>
              </w:rPr>
              <w:t>UI đa nền tảng, MIDI/MusicXML, OSMD/WebView, realtime practice.</w:t>
            </w:r>
          </w:p>
        </w:tc>
      </w:tr>
      <w:tr>
        <w:tc>
          <w:tcPr>
            <w:tcW w:type="dxa" w:w="2200"/>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8"/>
              </w:rPr>
              <w:t>Backend team</w:t>
            </w:r>
          </w:p>
        </w:tc>
        <w:tc>
          <w:tcPr>
            <w:tcW w:type="dxa" w:w="7160"/>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8"/>
              </w:rPr>
              <w:t>API, auth, chấm/lưu session, analytics, database và security.</w:t>
            </w:r>
          </w:p>
        </w:tc>
      </w:tr>
      <w:tr>
        <w:tc>
          <w:tcPr>
            <w:tcW w:type="dxa" w:w="2200"/>
            <w:shd w:fill="F4F8FC"/>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8"/>
              </w:rPr>
              <w:t>QA/DevOps</w:t>
            </w:r>
          </w:p>
        </w:tc>
        <w:tc>
          <w:tcPr>
            <w:tcW w:type="dxa" w:w="7160"/>
            <w:shd w:fill="F4F8FC"/>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8"/>
              </w:rPr>
              <w:t>Test cross-platform, migration, secret, deployment, monitoring và rollback.</w:t>
            </w:r>
          </w:p>
        </w:tc>
      </w:tr>
    </w:tbl>
    <w:p>
      <w:pPr>
        <w:spacing w:after="0"/>
      </w:pPr>
    </w:p>
    <w:p>
      <w:pPr>
        <w:pStyle w:val="Heading1"/>
        <w:keepNext/>
      </w:pPr>
      <w:r>
        <w:t>2. Kiến trúc hệ thống</w:t>
      </w:r>
    </w:p>
    <w:p>
      <w:pPr>
        <w:jc w:val="center"/>
      </w:pPr>
      <w:r>
        <w:drawing>
          <wp:inline xmlns:a="http://schemas.openxmlformats.org/drawingml/2006/main" xmlns:pic="http://schemas.openxmlformats.org/drawingml/2006/picture">
            <wp:extent cx="5897880" cy="3211068"/>
            <wp:docPr id="1" name="Picture 1"/>
            <wp:cNvGraphicFramePr>
              <a:graphicFrameLocks noChangeAspect="1"/>
            </wp:cNvGraphicFramePr>
            <a:graphic>
              <a:graphicData uri="http://schemas.openxmlformats.org/drawingml/2006/picture">
                <pic:pic>
                  <pic:nvPicPr>
                    <pic:cNvPr id="0" name="architecture.png"/>
                    <pic:cNvPicPr/>
                  </pic:nvPicPr>
                  <pic:blipFill>
                    <a:blip r:embed="rId11"/>
                    <a:stretch>
                      <a:fillRect/>
                    </a:stretch>
                  </pic:blipFill>
                  <pic:spPr>
                    <a:xfrm>
                      <a:off x="0" y="0"/>
                      <a:ext cx="5897880" cy="3211068"/>
                    </a:xfrm>
                    <a:prstGeom prst="rect"/>
                  </pic:spPr>
                </pic:pic>
              </a:graphicData>
            </a:graphic>
          </wp:inline>
        </w:drawing>
      </w:r>
    </w:p>
    <w:p>
      <w:pPr>
        <w:jc w:val="center"/>
      </w:pPr>
      <w:r>
        <w:rPr>
          <w:rFonts w:ascii="Calibri" w:hAnsi="Calibri"/>
          <w:b w:val="0"/>
          <w:i/>
          <w:color w:val="5B6573"/>
          <w:sz w:val="18"/>
        </w:rPr>
        <w:t>Hình 1. Kiến trúc logic tổng thể</w:t>
      </w:r>
    </w:p>
    <w:p>
      <w:pPr>
        <w:pStyle w:val="Heading2"/>
        <w:keepNext/>
      </w:pPr>
      <w:r>
        <w:t>2.1 Kiến trúc client</w:t>
      </w:r>
    </w:p>
    <w:p>
      <w:pPr>
        <w:spacing w:after="120" w:line="283" w:lineRule="auto"/>
      </w:pPr>
      <w:r>
        <w:rPr>
          <w:rFonts w:ascii="Calibri" w:hAnsi="Calibri"/>
          <w:b w:val="0"/>
          <w:i w:val="0"/>
          <w:color w:val="222222"/>
          <w:sz w:val="21"/>
        </w:rPr>
        <w:t>Flutter sử dụng MaterialApp.router và go_router. Mỗi màn hình tương tác với ChangeNotifier Provider, Provider gọi Service, Service sử dụng singleton Dio ApiClient. JWT được lấy từ flutter_secure_storage và gắn tự động qua interceptor.</w:t>
      </w:r>
    </w:p>
    <w:tbl>
      <w:tblPr>
        <w:tblStyle w:val="TableGrid"/>
        <w:tblW w:type="dxa" w:w="9360"/>
        <w:jc w:val="left"/>
        <w:tblLayout w:type="fixed"/>
        <w:tblLook w:firstColumn="1" w:firstRow="1" w:lastColumn="0" w:lastRow="0" w:noHBand="0" w:noVBand="1" w:val="04A0"/>
        <w:tblInd w:w="120" w:type="dxa"/>
      </w:tblPr>
      <w:tblGrid>
        <w:gridCol w:w="1900"/>
        <w:gridCol w:w="2300"/>
        <w:gridCol w:w="5160"/>
      </w:tblGrid>
      <w:tr>
        <w:trPr>
          <w:tblHeader w:val="true"/>
        </w:trPr>
        <w:tc>
          <w:tcPr>
            <w:tcW w:type="dxa" w:w="1900"/>
            <w:shd w:fill="163A5F"/>
            <w:tcMar>
              <w:top w:w="80" w:type="dxa"/>
              <w:start w:w="120" w:type="dxa"/>
              <w:bottom w:w="80" w:type="dxa"/>
              <w:end w:w="120" w:type="dxa"/>
            </w:tcMar>
            <w:vAlign w:val="center"/>
          </w:tcPr>
          <w:p>
            <w:pPr>
              <w:spacing w:before="0" w:after="0" w:line="259" w:lineRule="auto"/>
              <w:jc w:val="center"/>
            </w:pPr>
            <w:r/>
            <w:r>
              <w:rPr>
                <w:rFonts w:ascii="Calibri" w:hAnsi="Calibri"/>
                <w:b/>
                <w:i w:val="0"/>
                <w:color w:val="FFFFFF"/>
                <w:sz w:val="18"/>
              </w:rPr>
              <w:t>Thành phần</w:t>
            </w:r>
          </w:p>
        </w:tc>
        <w:tc>
          <w:tcPr>
            <w:tcW w:type="dxa" w:w="2300"/>
            <w:shd w:fill="163A5F"/>
            <w:tcMar>
              <w:top w:w="80" w:type="dxa"/>
              <w:start w:w="120" w:type="dxa"/>
              <w:bottom w:w="80" w:type="dxa"/>
              <w:end w:w="120" w:type="dxa"/>
            </w:tcMar>
            <w:vAlign w:val="center"/>
          </w:tcPr>
          <w:p>
            <w:pPr>
              <w:spacing w:before="0" w:after="0" w:line="259" w:lineRule="auto"/>
              <w:jc w:val="center"/>
            </w:pPr>
            <w:r/>
            <w:r>
              <w:rPr>
                <w:rFonts w:ascii="Calibri" w:hAnsi="Calibri"/>
                <w:b/>
                <w:i w:val="0"/>
                <w:color w:val="FFFFFF"/>
                <w:sz w:val="18"/>
              </w:rPr>
              <w:t>Công nghệ</w:t>
            </w:r>
          </w:p>
        </w:tc>
        <w:tc>
          <w:tcPr>
            <w:tcW w:type="dxa" w:w="5160"/>
            <w:shd w:fill="163A5F"/>
            <w:tcMar>
              <w:top w:w="80" w:type="dxa"/>
              <w:start w:w="120" w:type="dxa"/>
              <w:bottom w:w="80" w:type="dxa"/>
              <w:end w:w="120" w:type="dxa"/>
            </w:tcMar>
            <w:vAlign w:val="center"/>
          </w:tcPr>
          <w:p>
            <w:pPr>
              <w:spacing w:before="0" w:after="0" w:line="259" w:lineRule="auto"/>
              <w:jc w:val="center"/>
            </w:pPr>
            <w:r/>
            <w:r>
              <w:rPr>
                <w:rFonts w:ascii="Calibri" w:hAnsi="Calibri"/>
                <w:b/>
                <w:i w:val="0"/>
                <w:color w:val="FFFFFF"/>
                <w:sz w:val="18"/>
              </w:rPr>
              <w:t>Trách nhiệm</w:t>
            </w:r>
          </w:p>
        </w:tc>
      </w:tr>
      <w:tr>
        <w:tc>
          <w:tcPr>
            <w:tcW w:type="dxa" w:w="1900"/>
            <w:tcMar>
              <w:top w:w="80" w:type="dxa"/>
              <w:start w:w="120" w:type="dxa"/>
              <w:bottom w:w="80" w:type="dxa"/>
              <w:end w:w="120" w:type="dxa"/>
            </w:tcMar>
            <w:vAlign w:val="center"/>
          </w:tcPr>
          <w:p>
            <w:pPr>
              <w:spacing w:before="0" w:after="0" w:line="259" w:lineRule="auto"/>
              <w:jc w:val="center"/>
            </w:pPr>
            <w:r/>
            <w:r>
              <w:rPr>
                <w:rFonts w:ascii="Calibri" w:hAnsi="Calibri"/>
                <w:b w:val="0"/>
                <w:i w:val="0"/>
                <w:color w:val="222222"/>
                <w:sz w:val="18"/>
              </w:rPr>
              <w:t>Routing</w:t>
            </w:r>
          </w:p>
        </w:tc>
        <w:tc>
          <w:tcPr>
            <w:tcW w:type="dxa" w:w="2300"/>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8"/>
              </w:rPr>
              <w:t>go_router</w:t>
            </w:r>
          </w:p>
        </w:tc>
        <w:tc>
          <w:tcPr>
            <w:tcW w:type="dxa" w:w="5160"/>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8"/>
              </w:rPr>
              <w:t>Route guard đăng nhập và điều hướng theo vai trò sau auth</w:t>
            </w:r>
          </w:p>
        </w:tc>
      </w:tr>
      <w:tr>
        <w:tc>
          <w:tcPr>
            <w:tcW w:type="dxa" w:w="1900"/>
            <w:shd w:fill="F4F8FC"/>
            <w:tcMar>
              <w:top w:w="80" w:type="dxa"/>
              <w:start w:w="120" w:type="dxa"/>
              <w:bottom w:w="80" w:type="dxa"/>
              <w:end w:w="120" w:type="dxa"/>
            </w:tcMar>
            <w:vAlign w:val="center"/>
          </w:tcPr>
          <w:p>
            <w:pPr>
              <w:spacing w:before="0" w:after="0" w:line="259" w:lineRule="auto"/>
              <w:jc w:val="center"/>
            </w:pPr>
            <w:r/>
            <w:r>
              <w:rPr>
                <w:rFonts w:ascii="Calibri" w:hAnsi="Calibri"/>
                <w:b w:val="0"/>
                <w:i w:val="0"/>
                <w:color w:val="222222"/>
                <w:sz w:val="18"/>
              </w:rPr>
              <w:t>State</w:t>
            </w:r>
          </w:p>
        </w:tc>
        <w:tc>
          <w:tcPr>
            <w:tcW w:type="dxa" w:w="2300"/>
            <w:shd w:fill="F4F8FC"/>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8"/>
              </w:rPr>
              <w:t>provider/ChangeNotifier</w:t>
            </w:r>
          </w:p>
        </w:tc>
        <w:tc>
          <w:tcPr>
            <w:tcW w:type="dxa" w:w="5160"/>
            <w:shd w:fill="F4F8FC"/>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8"/>
              </w:rPr>
              <w:t>Auth, lesson, student, history, progress</w:t>
            </w:r>
          </w:p>
        </w:tc>
      </w:tr>
      <w:tr>
        <w:tc>
          <w:tcPr>
            <w:tcW w:type="dxa" w:w="1900"/>
            <w:tcMar>
              <w:top w:w="80" w:type="dxa"/>
              <w:start w:w="120" w:type="dxa"/>
              <w:bottom w:w="80" w:type="dxa"/>
              <w:end w:w="120" w:type="dxa"/>
            </w:tcMar>
            <w:vAlign w:val="center"/>
          </w:tcPr>
          <w:p>
            <w:pPr>
              <w:spacing w:before="0" w:after="0" w:line="259" w:lineRule="auto"/>
              <w:jc w:val="center"/>
            </w:pPr>
            <w:r/>
            <w:r>
              <w:rPr>
                <w:rFonts w:ascii="Calibri" w:hAnsi="Calibri"/>
                <w:b w:val="0"/>
                <w:i w:val="0"/>
                <w:color w:val="222222"/>
                <w:sz w:val="18"/>
              </w:rPr>
              <w:t>HTTP</w:t>
            </w:r>
          </w:p>
        </w:tc>
        <w:tc>
          <w:tcPr>
            <w:tcW w:type="dxa" w:w="2300"/>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8"/>
              </w:rPr>
              <w:t>Dio</w:t>
            </w:r>
          </w:p>
        </w:tc>
        <w:tc>
          <w:tcPr>
            <w:tcW w:type="dxa" w:w="5160"/>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8"/>
              </w:rPr>
              <w:t>Base URL theo platform, JWT interceptor, timeout/error mapping</w:t>
            </w:r>
          </w:p>
        </w:tc>
      </w:tr>
      <w:tr>
        <w:tc>
          <w:tcPr>
            <w:tcW w:type="dxa" w:w="1900"/>
            <w:shd w:fill="F4F8FC"/>
            <w:tcMar>
              <w:top w:w="80" w:type="dxa"/>
              <w:start w:w="120" w:type="dxa"/>
              <w:bottom w:w="80" w:type="dxa"/>
              <w:end w:w="120" w:type="dxa"/>
            </w:tcMar>
            <w:vAlign w:val="center"/>
          </w:tcPr>
          <w:p>
            <w:pPr>
              <w:spacing w:before="0" w:after="0" w:line="259" w:lineRule="auto"/>
              <w:jc w:val="center"/>
            </w:pPr>
            <w:r/>
            <w:r>
              <w:rPr>
                <w:rFonts w:ascii="Calibri" w:hAnsi="Calibri"/>
                <w:b w:val="0"/>
                <w:i w:val="0"/>
                <w:color w:val="222222"/>
                <w:sz w:val="18"/>
              </w:rPr>
              <w:t>Notation</w:t>
            </w:r>
          </w:p>
        </w:tc>
        <w:tc>
          <w:tcPr>
            <w:tcW w:type="dxa" w:w="2300"/>
            <w:shd w:fill="F4F8FC"/>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8"/>
              </w:rPr>
              <w:t>MusicXmlGenerator + OSMD</w:t>
            </w:r>
          </w:p>
        </w:tc>
        <w:tc>
          <w:tcPr>
            <w:tcW w:type="dxa" w:w="5160"/>
            <w:shd w:fill="F4F8FC"/>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8"/>
              </w:rPr>
              <w:t>Sinh MusicXML và render SVG read-only</w:t>
            </w:r>
          </w:p>
        </w:tc>
      </w:tr>
      <w:tr>
        <w:tc>
          <w:tcPr>
            <w:tcW w:type="dxa" w:w="1900"/>
            <w:tcMar>
              <w:top w:w="80" w:type="dxa"/>
              <w:start w:w="120" w:type="dxa"/>
              <w:bottom w:w="80" w:type="dxa"/>
              <w:end w:w="120" w:type="dxa"/>
            </w:tcMar>
            <w:vAlign w:val="center"/>
          </w:tcPr>
          <w:p>
            <w:pPr>
              <w:spacing w:before="0" w:after="0" w:line="259" w:lineRule="auto"/>
              <w:jc w:val="center"/>
            </w:pPr>
            <w:r/>
            <w:r>
              <w:rPr>
                <w:rFonts w:ascii="Calibri" w:hAnsi="Calibri"/>
                <w:b w:val="0"/>
                <w:i w:val="0"/>
                <w:color w:val="222222"/>
                <w:sz w:val="18"/>
              </w:rPr>
              <w:t>Realtime score</w:t>
            </w:r>
          </w:p>
        </w:tc>
        <w:tc>
          <w:tcPr>
            <w:tcW w:type="dxa" w:w="2300"/>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8"/>
              </w:rPr>
              <w:t>Custom canvas engraving</w:t>
            </w:r>
          </w:p>
        </w:tc>
        <w:tc>
          <w:tcPr>
            <w:tcW w:type="dxa" w:w="5160"/>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8"/>
              </w:rPr>
              <w:t>Hit geometry, highlight, cuộn theo playhead ở 60fps</w:t>
            </w:r>
          </w:p>
        </w:tc>
      </w:tr>
      <w:tr>
        <w:tc>
          <w:tcPr>
            <w:tcW w:type="dxa" w:w="1900"/>
            <w:shd w:fill="F4F8FC"/>
            <w:tcMar>
              <w:top w:w="80" w:type="dxa"/>
              <w:start w:w="120" w:type="dxa"/>
              <w:bottom w:w="80" w:type="dxa"/>
              <w:end w:w="120" w:type="dxa"/>
            </w:tcMar>
            <w:vAlign w:val="center"/>
          </w:tcPr>
          <w:p>
            <w:pPr>
              <w:spacing w:before="0" w:after="0" w:line="259" w:lineRule="auto"/>
              <w:jc w:val="center"/>
            </w:pPr>
            <w:r/>
            <w:r>
              <w:rPr>
                <w:rFonts w:ascii="Calibri" w:hAnsi="Calibri"/>
                <w:b w:val="0"/>
                <w:i w:val="0"/>
                <w:color w:val="222222"/>
                <w:sz w:val="18"/>
              </w:rPr>
              <w:t>Persistence</w:t>
            </w:r>
          </w:p>
        </w:tc>
        <w:tc>
          <w:tcPr>
            <w:tcW w:type="dxa" w:w="2300"/>
            <w:shd w:fill="F4F8FC"/>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8"/>
              </w:rPr>
              <w:t>flutter_secure_storage</w:t>
            </w:r>
          </w:p>
        </w:tc>
        <w:tc>
          <w:tcPr>
            <w:tcW w:type="dxa" w:w="5160"/>
            <w:shd w:fill="F4F8FC"/>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8"/>
              </w:rPr>
              <w:t>Token, role và tên người dùng</w:t>
            </w:r>
          </w:p>
        </w:tc>
      </w:tr>
    </w:tbl>
    <w:p>
      <w:pPr>
        <w:spacing w:after="0"/>
      </w:pPr>
    </w:p>
    <w:p>
      <w:pPr>
        <w:pStyle w:val="Heading2"/>
        <w:keepNext/>
      </w:pPr>
      <w:r>
        <w:t>2.2 Kiến trúc backend</w:t>
      </w:r>
    </w:p>
    <w:p>
      <w:pPr>
        <w:spacing w:after="120" w:line="283" w:lineRule="auto"/>
      </w:pPr>
      <w:r>
        <w:rPr>
          <w:rFonts w:ascii="Calibri" w:hAnsi="Calibri"/>
          <w:b w:val="0"/>
          <w:i w:val="0"/>
          <w:color w:val="222222"/>
          <w:sz w:val="21"/>
        </w:rPr>
        <w:t>ASP.NET Core 8 triển khai chuỗi Controller → Service → EF Core DbContext/Repository → SQL Server. Auth dùng generic repository; Lesson, Student và Teacher truy cập DbContext trong service. API tự chạy migration và seed khi khởi động.</w:t>
      </w:r>
    </w:p>
    <w:p>
      <w:pPr>
        <w:pStyle w:val="Heading2"/>
        <w:keepNext/>
      </w:pPr>
      <w:r>
        <w:t>2.3 Pipeline bản nhạc</w:t>
      </w:r>
    </w:p>
    <w:p>
      <w:pPr>
        <w:pStyle w:val="ListNumber"/>
        <w:spacing w:after="80"/>
      </w:pPr>
      <w:r>
        <w:rPr>
          <w:rFonts w:ascii="Calibri" w:hAnsi="Calibri"/>
          <w:b w:val="0"/>
          <w:i w:val="0"/>
          <w:color w:val="222222"/>
          <w:sz w:val="21"/>
        </w:rPr>
        <w:t>Chọn file MIDI tại Flutter và parse trong isolate compute.</w:t>
      </w:r>
    </w:p>
    <w:p>
      <w:pPr>
        <w:pStyle w:val="ListNumber"/>
        <w:spacing w:after="80"/>
      </w:pPr>
      <w:r>
        <w:rPr>
          <w:rFonts w:ascii="Calibri" w:hAnsi="Calibri"/>
          <w:b w:val="0"/>
          <w:i w:val="0"/>
          <w:color w:val="222222"/>
          <w:sz w:val="21"/>
        </w:rPr>
        <w:t>Đọc format 0/1, tempo map, time-signature map, key signature; bỏ percussion channel 10.</w:t>
      </w:r>
    </w:p>
    <w:p>
      <w:pPr>
        <w:pStyle w:val="ListNumber"/>
        <w:spacing w:after="80"/>
      </w:pPr>
      <w:r>
        <w:rPr>
          <w:rFonts w:ascii="Calibri" w:hAnsi="Calibri"/>
          <w:b w:val="0"/>
          <w:i w:val="0"/>
          <w:color w:val="222222"/>
          <w:sz w:val="21"/>
        </w:rPr>
        <w:t>Giữ track, trackName, staff, voice; quantize beat và trường độ; không tự tạo lyric/annotation.</w:t>
      </w:r>
    </w:p>
    <w:p>
      <w:pPr>
        <w:pStyle w:val="ListNumber"/>
        <w:spacing w:after="80"/>
      </w:pPr>
      <w:r>
        <w:rPr>
          <w:rFonts w:ascii="Calibri" w:hAnsi="Calibri"/>
          <w:b w:val="0"/>
          <w:i w:val="0"/>
          <w:color w:val="222222"/>
          <w:sz w:val="21"/>
        </w:rPr>
        <w:t>Lưu lesson metadata và content nguyên khối qua API.</w:t>
      </w:r>
    </w:p>
    <w:p>
      <w:pPr>
        <w:pStyle w:val="ListNumber"/>
        <w:spacing w:after="80"/>
      </w:pPr>
      <w:r>
        <w:rPr>
          <w:rFonts w:ascii="Calibri" w:hAnsi="Calibri"/>
          <w:b w:val="0"/>
          <w:i w:val="0"/>
          <w:color w:val="222222"/>
          <w:sz w:val="21"/>
        </w:rPr>
        <w:t>Sinh MusicXML theo part/track, measures, rests, beams, ties, chord shared stem và metadata có thật.</w:t>
      </w:r>
    </w:p>
    <w:p>
      <w:pPr>
        <w:pStyle w:val="ListNumber"/>
        <w:spacing w:after="80"/>
      </w:pPr>
      <w:r>
        <w:rPr>
          <w:rFonts w:ascii="Calibri" w:hAnsi="Calibri"/>
          <w:b w:val="0"/>
          <w:i w:val="0"/>
          <w:color w:val="222222"/>
          <w:sz w:val="21"/>
        </w:rPr>
        <w:t>Render read-only bằng OSMD; practice/exam dùng canvas tương tác nhưng cùng nguồn LessonNote.</w:t>
      </w:r>
    </w:p>
    <w:tbl>
      <w:tblPr>
        <w:tblW w:type="dxa" w:w="9360"/>
        <w:jc w:val="left"/>
        <w:tblLayout w:type="fixed"/>
        <w:tblLook w:firstColumn="1" w:firstRow="1" w:lastColumn="0" w:lastRow="0" w:noHBand="0" w:noVBand="1" w:val="04A0"/>
        <w:tblInd w:w="120" w:type="dxa"/>
      </w:tblPr>
      <w:tblGrid>
        <w:gridCol w:w="9360"/>
      </w:tblGrid>
      <w:tr>
        <w:tc>
          <w:tcPr>
            <w:tcW w:type="dxa" w:w="9360"/>
            <w:shd w:fill="E8EEF5"/>
            <w:tcMar>
              <w:top w:w="80" w:type="dxa"/>
              <w:start w:w="120" w:type="dxa"/>
              <w:bottom w:w="80" w:type="dxa"/>
              <w:end w:w="120" w:type="dxa"/>
            </w:tcMar>
            <w:vAlign w:val="center"/>
          </w:tcPr>
          <w:p>
            <w:pPr>
              <w:spacing w:after="60"/>
            </w:pPr>
            <w:r>
              <w:rPr>
                <w:rFonts w:ascii="Calibri" w:hAnsi="Calibri"/>
                <w:b/>
                <w:i w:val="0"/>
                <w:color w:val="2E74B5"/>
                <w:sz w:val="19"/>
              </w:rPr>
              <w:t>NGUYÊN TẮC NGUỒN DỮ LIỆU DUY NHẤT</w:t>
            </w:r>
          </w:p>
          <w:p>
            <w:pPr>
              <w:spacing w:after="0" w:line="276" w:lineRule="auto"/>
            </w:pPr>
            <w:r>
              <w:rPr>
                <w:rFonts w:ascii="Calibri" w:hAnsi="Calibri"/>
                <w:b w:val="0"/>
                <w:i w:val="0"/>
                <w:color w:val="222222"/>
                <w:sz w:val="20"/>
              </w:rPr>
              <w:t>Teacher và student đều đọc cùng MusicLesson/LessonNote và dùng cùng MusicXmlGenerator. Đây là điều kiện cốt lõi để khuông nhạc hai phía giống nhau.</w:t>
            </w:r>
          </w:p>
        </w:tc>
      </w:tr>
    </w:tbl>
    <w:p>
      <w:pPr>
        <w:spacing w:after="40"/>
      </w:pPr>
    </w:p>
    <w:p>
      <w:pPr>
        <w:pStyle w:val="Heading1"/>
        <w:keepNext/>
      </w:pPr>
      <w:r>
        <w:t>3. Danh mục tính năng</w:t>
      </w:r>
    </w:p>
    <w:tbl>
      <w:tblPr>
        <w:tblStyle w:val="TableGrid"/>
        <w:tblW w:type="dxa" w:w="9360"/>
        <w:jc w:val="left"/>
        <w:tblLayout w:type="fixed"/>
        <w:tblLook w:firstColumn="1" w:firstRow="1" w:lastColumn="0" w:lastRow="0" w:noHBand="0" w:noVBand="1" w:val="04A0"/>
        <w:tblInd w:w="120" w:type="dxa"/>
      </w:tblPr>
      <w:tblGrid>
        <w:gridCol w:w="1050"/>
        <w:gridCol w:w="2100"/>
        <w:gridCol w:w="1350"/>
        <w:gridCol w:w="1600"/>
        <w:gridCol w:w="3260"/>
      </w:tblGrid>
      <w:tr>
        <w:trPr>
          <w:tblHeader w:val="true"/>
        </w:trPr>
        <w:tc>
          <w:tcPr>
            <w:tcW w:type="dxa" w:w="1050"/>
            <w:shd w:fill="163A5F"/>
            <w:tcMar>
              <w:top w:w="80" w:type="dxa"/>
              <w:start w:w="120" w:type="dxa"/>
              <w:bottom w:w="80" w:type="dxa"/>
              <w:end w:w="120" w:type="dxa"/>
            </w:tcMar>
            <w:vAlign w:val="center"/>
          </w:tcPr>
          <w:p>
            <w:pPr>
              <w:spacing w:before="0" w:after="0" w:line="259" w:lineRule="auto"/>
              <w:jc w:val="center"/>
            </w:pPr>
            <w:r/>
            <w:r>
              <w:rPr>
                <w:rFonts w:ascii="Calibri" w:hAnsi="Calibri"/>
                <w:b/>
                <w:i w:val="0"/>
                <w:color w:val="FFFFFF"/>
                <w:sz w:val="16"/>
              </w:rPr>
              <w:t>ID</w:t>
            </w:r>
          </w:p>
        </w:tc>
        <w:tc>
          <w:tcPr>
            <w:tcW w:type="dxa" w:w="2100"/>
            <w:shd w:fill="163A5F"/>
            <w:tcMar>
              <w:top w:w="80" w:type="dxa"/>
              <w:start w:w="120" w:type="dxa"/>
              <w:bottom w:w="80" w:type="dxa"/>
              <w:end w:w="120" w:type="dxa"/>
            </w:tcMar>
            <w:vAlign w:val="center"/>
          </w:tcPr>
          <w:p>
            <w:pPr>
              <w:spacing w:before="0" w:after="0" w:line="259" w:lineRule="auto"/>
              <w:jc w:val="center"/>
            </w:pPr>
            <w:r/>
            <w:r>
              <w:rPr>
                <w:rFonts w:ascii="Calibri" w:hAnsi="Calibri"/>
                <w:b/>
                <w:i w:val="0"/>
                <w:color w:val="FFFFFF"/>
                <w:sz w:val="16"/>
              </w:rPr>
              <w:t>Tính năng</w:t>
            </w:r>
          </w:p>
        </w:tc>
        <w:tc>
          <w:tcPr>
            <w:tcW w:type="dxa" w:w="1350"/>
            <w:shd w:fill="163A5F"/>
            <w:tcMar>
              <w:top w:w="80" w:type="dxa"/>
              <w:start w:w="120" w:type="dxa"/>
              <w:bottom w:w="80" w:type="dxa"/>
              <w:end w:w="120" w:type="dxa"/>
            </w:tcMar>
            <w:vAlign w:val="center"/>
          </w:tcPr>
          <w:p>
            <w:pPr>
              <w:spacing w:before="0" w:after="0" w:line="259" w:lineRule="auto"/>
              <w:jc w:val="center"/>
            </w:pPr>
            <w:r/>
            <w:r>
              <w:rPr>
                <w:rFonts w:ascii="Calibri" w:hAnsi="Calibri"/>
                <w:b/>
                <w:i w:val="0"/>
                <w:color w:val="FFFFFF"/>
                <w:sz w:val="16"/>
              </w:rPr>
              <w:t>Vai trò</w:t>
            </w:r>
          </w:p>
        </w:tc>
        <w:tc>
          <w:tcPr>
            <w:tcW w:type="dxa" w:w="1600"/>
            <w:shd w:fill="163A5F"/>
            <w:tcMar>
              <w:top w:w="80" w:type="dxa"/>
              <w:start w:w="120" w:type="dxa"/>
              <w:bottom w:w="80" w:type="dxa"/>
              <w:end w:w="120" w:type="dxa"/>
            </w:tcMar>
            <w:vAlign w:val="center"/>
          </w:tcPr>
          <w:p>
            <w:pPr>
              <w:spacing w:before="0" w:after="0" w:line="259" w:lineRule="auto"/>
              <w:jc w:val="center"/>
            </w:pPr>
            <w:r/>
            <w:r>
              <w:rPr>
                <w:rFonts w:ascii="Calibri" w:hAnsi="Calibri"/>
                <w:b/>
                <w:i w:val="0"/>
                <w:color w:val="FFFFFF"/>
                <w:sz w:val="16"/>
              </w:rPr>
              <w:t>Trạng thái</w:t>
            </w:r>
          </w:p>
        </w:tc>
        <w:tc>
          <w:tcPr>
            <w:tcW w:type="dxa" w:w="3260"/>
            <w:shd w:fill="163A5F"/>
            <w:tcMar>
              <w:top w:w="80" w:type="dxa"/>
              <w:start w:w="120" w:type="dxa"/>
              <w:bottom w:w="80" w:type="dxa"/>
              <w:end w:w="120" w:type="dxa"/>
            </w:tcMar>
            <w:vAlign w:val="center"/>
          </w:tcPr>
          <w:p>
            <w:pPr>
              <w:spacing w:before="0" w:after="0" w:line="259" w:lineRule="auto"/>
              <w:jc w:val="center"/>
            </w:pPr>
            <w:r/>
            <w:r>
              <w:rPr>
                <w:rFonts w:ascii="Calibri" w:hAnsi="Calibri"/>
                <w:b/>
                <w:i w:val="0"/>
                <w:color w:val="FFFFFF"/>
                <w:sz w:val="16"/>
              </w:rPr>
              <w:t>Ghi chú</w:t>
            </w:r>
          </w:p>
        </w:tc>
      </w:tr>
      <w:tr>
        <w:tc>
          <w:tcPr>
            <w:tcW w:type="dxa" w:w="1050"/>
            <w:tcMar>
              <w:top w:w="80" w:type="dxa"/>
              <w:start w:w="120" w:type="dxa"/>
              <w:bottom w:w="80" w:type="dxa"/>
              <w:end w:w="120" w:type="dxa"/>
            </w:tcMar>
            <w:vAlign w:val="center"/>
          </w:tcPr>
          <w:p>
            <w:pPr>
              <w:spacing w:before="0" w:after="0" w:line="259" w:lineRule="auto"/>
              <w:jc w:val="center"/>
            </w:pPr>
            <w:r/>
            <w:r>
              <w:rPr>
                <w:rFonts w:ascii="Calibri" w:hAnsi="Calibri"/>
                <w:b w:val="0"/>
                <w:i w:val="0"/>
                <w:color w:val="222222"/>
                <w:sz w:val="16"/>
              </w:rPr>
              <w:t>AUTH-01</w:t>
            </w:r>
          </w:p>
        </w:tc>
        <w:tc>
          <w:tcPr>
            <w:tcW w:type="dxa" w:w="2100"/>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6"/>
              </w:rPr>
              <w:t>Đăng ký tài khoản</w:t>
            </w:r>
          </w:p>
        </w:tc>
        <w:tc>
          <w:tcPr>
            <w:tcW w:type="dxa" w:w="1350"/>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6"/>
              </w:rPr>
              <w:t>Public</w:t>
            </w:r>
          </w:p>
        </w:tc>
        <w:tc>
          <w:tcPr>
            <w:tcW w:type="dxa" w:w="1600"/>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6"/>
              </w:rPr>
              <w:t>Đã triển khai</w:t>
            </w:r>
          </w:p>
        </w:tc>
        <w:tc>
          <w:tcPr>
            <w:tcW w:type="dxa" w:w="3260"/>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6"/>
              </w:rPr>
              <w:t>Tạo Student/Teacher và đăng nhập ngay</w:t>
            </w:r>
          </w:p>
        </w:tc>
      </w:tr>
      <w:tr>
        <w:tc>
          <w:tcPr>
            <w:tcW w:type="dxa" w:w="1050"/>
            <w:shd w:fill="F4F8FC"/>
            <w:tcMar>
              <w:top w:w="80" w:type="dxa"/>
              <w:start w:w="120" w:type="dxa"/>
              <w:bottom w:w="80" w:type="dxa"/>
              <w:end w:w="120" w:type="dxa"/>
            </w:tcMar>
            <w:vAlign w:val="center"/>
          </w:tcPr>
          <w:p>
            <w:pPr>
              <w:spacing w:before="0" w:after="0" w:line="259" w:lineRule="auto"/>
              <w:jc w:val="center"/>
            </w:pPr>
            <w:r/>
            <w:r>
              <w:rPr>
                <w:rFonts w:ascii="Calibri" w:hAnsi="Calibri"/>
                <w:b w:val="0"/>
                <w:i w:val="0"/>
                <w:color w:val="222222"/>
                <w:sz w:val="16"/>
              </w:rPr>
              <w:t>AUTH-02</w:t>
            </w:r>
          </w:p>
        </w:tc>
        <w:tc>
          <w:tcPr>
            <w:tcW w:type="dxa" w:w="2100"/>
            <w:shd w:fill="F4F8FC"/>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6"/>
              </w:rPr>
              <w:t>Đăng nhập JWT</w:t>
            </w:r>
          </w:p>
        </w:tc>
        <w:tc>
          <w:tcPr>
            <w:tcW w:type="dxa" w:w="1350"/>
            <w:shd w:fill="F4F8FC"/>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6"/>
              </w:rPr>
              <w:t>Public</w:t>
            </w:r>
          </w:p>
        </w:tc>
        <w:tc>
          <w:tcPr>
            <w:tcW w:type="dxa" w:w="1600"/>
            <w:shd w:fill="F4F8FC"/>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6"/>
              </w:rPr>
              <w:t>Đã triển khai</w:t>
            </w:r>
          </w:p>
        </w:tc>
        <w:tc>
          <w:tcPr>
            <w:tcW w:type="dxa" w:w="3260"/>
            <w:shd w:fill="F4F8FC"/>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6"/>
              </w:rPr>
              <w:t>BCrypt, JWT 7 ngày, secure storage</w:t>
            </w:r>
          </w:p>
        </w:tc>
      </w:tr>
      <w:tr>
        <w:tc>
          <w:tcPr>
            <w:tcW w:type="dxa" w:w="1050"/>
            <w:tcMar>
              <w:top w:w="80" w:type="dxa"/>
              <w:start w:w="120" w:type="dxa"/>
              <w:bottom w:w="80" w:type="dxa"/>
              <w:end w:w="120" w:type="dxa"/>
            </w:tcMar>
            <w:vAlign w:val="center"/>
          </w:tcPr>
          <w:p>
            <w:pPr>
              <w:spacing w:before="0" w:after="0" w:line="259" w:lineRule="auto"/>
              <w:jc w:val="center"/>
            </w:pPr>
            <w:r/>
            <w:r>
              <w:rPr>
                <w:rFonts w:ascii="Calibri" w:hAnsi="Calibri"/>
                <w:b w:val="0"/>
                <w:i w:val="0"/>
                <w:color w:val="222222"/>
                <w:sz w:val="16"/>
              </w:rPr>
              <w:t>AUTH-03</w:t>
            </w:r>
          </w:p>
        </w:tc>
        <w:tc>
          <w:tcPr>
            <w:tcW w:type="dxa" w:w="2100"/>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6"/>
              </w:rPr>
              <w:t>Quên mật khẩu OTP Gmail</w:t>
            </w:r>
          </w:p>
        </w:tc>
        <w:tc>
          <w:tcPr>
            <w:tcW w:type="dxa" w:w="1350"/>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6"/>
              </w:rPr>
              <w:t>Public</w:t>
            </w:r>
          </w:p>
        </w:tc>
        <w:tc>
          <w:tcPr>
            <w:tcW w:type="dxa" w:w="1600"/>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6"/>
              </w:rPr>
              <w:t>Đã triển khai</w:t>
            </w:r>
          </w:p>
        </w:tc>
        <w:tc>
          <w:tcPr>
            <w:tcW w:type="dxa" w:w="3260"/>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6"/>
              </w:rPr>
              <w:t>OTP 6 số, hạn 10 phút, rate limit</w:t>
            </w:r>
          </w:p>
        </w:tc>
      </w:tr>
      <w:tr>
        <w:tc>
          <w:tcPr>
            <w:tcW w:type="dxa" w:w="1050"/>
            <w:shd w:fill="F4F8FC"/>
            <w:tcMar>
              <w:top w:w="80" w:type="dxa"/>
              <w:start w:w="120" w:type="dxa"/>
              <w:bottom w:w="80" w:type="dxa"/>
              <w:end w:w="120" w:type="dxa"/>
            </w:tcMar>
            <w:vAlign w:val="center"/>
          </w:tcPr>
          <w:p>
            <w:pPr>
              <w:spacing w:before="0" w:after="0" w:line="259" w:lineRule="auto"/>
              <w:jc w:val="center"/>
            </w:pPr>
            <w:r/>
            <w:r>
              <w:rPr>
                <w:rFonts w:ascii="Calibri" w:hAnsi="Calibri"/>
                <w:b w:val="0"/>
                <w:i w:val="0"/>
                <w:color w:val="222222"/>
                <w:sz w:val="16"/>
              </w:rPr>
              <w:t>AUTH-04</w:t>
            </w:r>
          </w:p>
        </w:tc>
        <w:tc>
          <w:tcPr>
            <w:tcW w:type="dxa" w:w="2100"/>
            <w:shd w:fill="F4F8FC"/>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6"/>
              </w:rPr>
              <w:t>Hồ sơ và đổi mật khẩu</w:t>
            </w:r>
          </w:p>
        </w:tc>
        <w:tc>
          <w:tcPr>
            <w:tcW w:type="dxa" w:w="1350"/>
            <w:shd w:fill="F4F8FC"/>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6"/>
              </w:rPr>
              <w:t>Dùng chung</w:t>
            </w:r>
          </w:p>
        </w:tc>
        <w:tc>
          <w:tcPr>
            <w:tcW w:type="dxa" w:w="1600"/>
            <w:shd w:fill="F4F8FC"/>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6"/>
              </w:rPr>
              <w:t>Đã triển khai</w:t>
            </w:r>
          </w:p>
        </w:tc>
        <w:tc>
          <w:tcPr>
            <w:tcW w:type="dxa" w:w="3260"/>
            <w:shd w:fill="F4F8FC"/>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6"/>
              </w:rPr>
              <w:t>Cập nhật tên, mật khẩu tùy chọn, cấp JWT mới</w:t>
            </w:r>
          </w:p>
        </w:tc>
      </w:tr>
      <w:tr>
        <w:tc>
          <w:tcPr>
            <w:tcW w:type="dxa" w:w="1050"/>
            <w:tcMar>
              <w:top w:w="80" w:type="dxa"/>
              <w:start w:w="120" w:type="dxa"/>
              <w:bottom w:w="80" w:type="dxa"/>
              <w:end w:w="120" w:type="dxa"/>
            </w:tcMar>
            <w:vAlign w:val="center"/>
          </w:tcPr>
          <w:p>
            <w:pPr>
              <w:spacing w:before="0" w:after="0" w:line="259" w:lineRule="auto"/>
              <w:jc w:val="center"/>
            </w:pPr>
            <w:r/>
            <w:r>
              <w:rPr>
                <w:rFonts w:ascii="Calibri" w:hAnsi="Calibri"/>
                <w:b w:val="0"/>
                <w:i w:val="0"/>
                <w:color w:val="222222"/>
                <w:sz w:val="16"/>
              </w:rPr>
              <w:t>LES-01</w:t>
            </w:r>
          </w:p>
        </w:tc>
        <w:tc>
          <w:tcPr>
            <w:tcW w:type="dxa" w:w="2100"/>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6"/>
              </w:rPr>
              <w:t>Vòng đời bài học</w:t>
            </w:r>
          </w:p>
        </w:tc>
        <w:tc>
          <w:tcPr>
            <w:tcW w:type="dxa" w:w="1350"/>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6"/>
              </w:rPr>
              <w:t>Teacher</w:t>
            </w:r>
          </w:p>
        </w:tc>
        <w:tc>
          <w:tcPr>
            <w:tcW w:type="dxa" w:w="1600"/>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6"/>
              </w:rPr>
              <w:t>Đã triển khai</w:t>
            </w:r>
          </w:p>
        </w:tc>
        <w:tc>
          <w:tcPr>
            <w:tcW w:type="dxa" w:w="3260"/>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6"/>
              </w:rPr>
              <w:t>Tạo nháp, cập nhật, lưu nội dung, xuất bản, xóa</w:t>
            </w:r>
          </w:p>
        </w:tc>
      </w:tr>
      <w:tr>
        <w:tc>
          <w:tcPr>
            <w:tcW w:type="dxa" w:w="1050"/>
            <w:shd w:fill="F4F8FC"/>
            <w:tcMar>
              <w:top w:w="80" w:type="dxa"/>
              <w:start w:w="120" w:type="dxa"/>
              <w:bottom w:w="80" w:type="dxa"/>
              <w:end w:w="120" w:type="dxa"/>
            </w:tcMar>
            <w:vAlign w:val="center"/>
          </w:tcPr>
          <w:p>
            <w:pPr>
              <w:spacing w:before="0" w:after="0" w:line="259" w:lineRule="auto"/>
              <w:jc w:val="center"/>
            </w:pPr>
            <w:r/>
            <w:r>
              <w:rPr>
                <w:rFonts w:ascii="Calibri" w:hAnsi="Calibri"/>
                <w:b w:val="0"/>
                <w:i w:val="0"/>
                <w:color w:val="222222"/>
                <w:sz w:val="16"/>
              </w:rPr>
              <w:t>MIDI-01</w:t>
            </w:r>
          </w:p>
        </w:tc>
        <w:tc>
          <w:tcPr>
            <w:tcW w:type="dxa" w:w="2100"/>
            <w:shd w:fill="F4F8FC"/>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6"/>
              </w:rPr>
              <w:t>Import MIDI</w:t>
            </w:r>
          </w:p>
        </w:tc>
        <w:tc>
          <w:tcPr>
            <w:tcW w:type="dxa" w:w="1350"/>
            <w:shd w:fill="F4F8FC"/>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6"/>
              </w:rPr>
              <w:t>Teacher</w:t>
            </w:r>
          </w:p>
        </w:tc>
        <w:tc>
          <w:tcPr>
            <w:tcW w:type="dxa" w:w="1600"/>
            <w:shd w:fill="F4F8FC"/>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6"/>
              </w:rPr>
              <w:t>Đã triển khai</w:t>
            </w:r>
          </w:p>
        </w:tc>
        <w:tc>
          <w:tcPr>
            <w:tcW w:type="dxa" w:w="3260"/>
            <w:shd w:fill="F4F8FC"/>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6"/>
              </w:rPr>
              <w:t>Bảo toàn tempo, nhịp, hóa biểu, track, voice</w:t>
            </w:r>
          </w:p>
        </w:tc>
      </w:tr>
      <w:tr>
        <w:tc>
          <w:tcPr>
            <w:tcW w:type="dxa" w:w="1050"/>
            <w:tcMar>
              <w:top w:w="80" w:type="dxa"/>
              <w:start w:w="120" w:type="dxa"/>
              <w:bottom w:w="80" w:type="dxa"/>
              <w:end w:w="120" w:type="dxa"/>
            </w:tcMar>
            <w:vAlign w:val="center"/>
          </w:tcPr>
          <w:p>
            <w:pPr>
              <w:spacing w:before="0" w:after="0" w:line="259" w:lineRule="auto"/>
              <w:jc w:val="center"/>
            </w:pPr>
            <w:r/>
            <w:r>
              <w:rPr>
                <w:rFonts w:ascii="Calibri" w:hAnsi="Calibri"/>
                <w:b w:val="0"/>
                <w:i w:val="0"/>
                <w:color w:val="222222"/>
                <w:sz w:val="16"/>
              </w:rPr>
              <w:t>SCORE-01</w:t>
            </w:r>
          </w:p>
        </w:tc>
        <w:tc>
          <w:tcPr>
            <w:tcW w:type="dxa" w:w="2100"/>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6"/>
              </w:rPr>
              <w:t>MusicXML chuẩn</w:t>
            </w:r>
          </w:p>
        </w:tc>
        <w:tc>
          <w:tcPr>
            <w:tcW w:type="dxa" w:w="1350"/>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6"/>
              </w:rPr>
              <w:t>Teacher/Student</w:t>
            </w:r>
          </w:p>
        </w:tc>
        <w:tc>
          <w:tcPr>
            <w:tcW w:type="dxa" w:w="1600"/>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6"/>
              </w:rPr>
              <w:t>Đã triển khai</w:t>
            </w:r>
          </w:p>
        </w:tc>
        <w:tc>
          <w:tcPr>
            <w:tcW w:type="dxa" w:w="3260"/>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6"/>
              </w:rPr>
              <w:t>Measures, rests, beams, ties, chords; không bịa dữ liệu</w:t>
            </w:r>
          </w:p>
        </w:tc>
      </w:tr>
      <w:tr>
        <w:tc>
          <w:tcPr>
            <w:tcW w:type="dxa" w:w="1050"/>
            <w:shd w:fill="F4F8FC"/>
            <w:tcMar>
              <w:top w:w="80" w:type="dxa"/>
              <w:start w:w="120" w:type="dxa"/>
              <w:bottom w:w="80" w:type="dxa"/>
              <w:end w:w="120" w:type="dxa"/>
            </w:tcMar>
            <w:vAlign w:val="center"/>
          </w:tcPr>
          <w:p>
            <w:pPr>
              <w:spacing w:before="0" w:after="0" w:line="259" w:lineRule="auto"/>
              <w:jc w:val="center"/>
            </w:pPr>
            <w:r/>
            <w:r>
              <w:rPr>
                <w:rFonts w:ascii="Calibri" w:hAnsi="Calibri"/>
                <w:b w:val="0"/>
                <w:i w:val="0"/>
                <w:color w:val="222222"/>
                <w:sz w:val="16"/>
              </w:rPr>
              <w:t>SCORE-02</w:t>
            </w:r>
          </w:p>
        </w:tc>
        <w:tc>
          <w:tcPr>
            <w:tcW w:type="dxa" w:w="2100"/>
            <w:shd w:fill="F4F8FC"/>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6"/>
              </w:rPr>
              <w:t>Render OSMD đa nền tảng</w:t>
            </w:r>
          </w:p>
        </w:tc>
        <w:tc>
          <w:tcPr>
            <w:tcW w:type="dxa" w:w="1350"/>
            <w:shd w:fill="F4F8FC"/>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6"/>
              </w:rPr>
              <w:t>Teacher/Student</w:t>
            </w:r>
          </w:p>
        </w:tc>
        <w:tc>
          <w:tcPr>
            <w:tcW w:type="dxa" w:w="1600"/>
            <w:shd w:fill="F4F8FC"/>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6"/>
              </w:rPr>
              <w:t>Đã triển khai</w:t>
            </w:r>
          </w:p>
        </w:tc>
        <w:tc>
          <w:tcPr>
            <w:tcW w:type="dxa" w:w="3260"/>
            <w:shd w:fill="F4F8FC"/>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6"/>
              </w:rPr>
              <w:t>Web iframe, Windows/Android/iOS WebView</w:t>
            </w:r>
          </w:p>
        </w:tc>
      </w:tr>
      <w:tr>
        <w:tc>
          <w:tcPr>
            <w:tcW w:type="dxa" w:w="1050"/>
            <w:tcMar>
              <w:top w:w="80" w:type="dxa"/>
              <w:start w:w="120" w:type="dxa"/>
              <w:bottom w:w="80" w:type="dxa"/>
              <w:end w:w="120" w:type="dxa"/>
            </w:tcMar>
            <w:vAlign w:val="center"/>
          </w:tcPr>
          <w:p>
            <w:pPr>
              <w:spacing w:before="0" w:after="0" w:line="259" w:lineRule="auto"/>
              <w:jc w:val="center"/>
            </w:pPr>
            <w:r/>
            <w:r>
              <w:rPr>
                <w:rFonts w:ascii="Calibri" w:hAnsi="Calibri"/>
                <w:b w:val="0"/>
                <w:i w:val="0"/>
                <w:color w:val="222222"/>
                <w:sz w:val="16"/>
              </w:rPr>
              <w:t>EDIT-01</w:t>
            </w:r>
          </w:p>
        </w:tc>
        <w:tc>
          <w:tcPr>
            <w:tcW w:type="dxa" w:w="2100"/>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6"/>
              </w:rPr>
              <w:t>Biên tập nốt</w:t>
            </w:r>
          </w:p>
        </w:tc>
        <w:tc>
          <w:tcPr>
            <w:tcW w:type="dxa" w:w="1350"/>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6"/>
              </w:rPr>
              <w:t>Teacher</w:t>
            </w:r>
          </w:p>
        </w:tc>
        <w:tc>
          <w:tcPr>
            <w:tcW w:type="dxa" w:w="1600"/>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6"/>
              </w:rPr>
              <w:t>Đã triển khai</w:t>
            </w:r>
          </w:p>
        </w:tc>
        <w:tc>
          <w:tcPr>
            <w:tcW w:type="dxa" w:w="3260"/>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6"/>
              </w:rPr>
              <w:t>Pitch, beat, duration, lyric, chord, fingering, staff, voice</w:t>
            </w:r>
          </w:p>
        </w:tc>
      </w:tr>
      <w:tr>
        <w:tc>
          <w:tcPr>
            <w:tcW w:type="dxa" w:w="1050"/>
            <w:shd w:fill="F4F8FC"/>
            <w:tcMar>
              <w:top w:w="80" w:type="dxa"/>
              <w:start w:w="120" w:type="dxa"/>
              <w:bottom w:w="80" w:type="dxa"/>
              <w:end w:w="120" w:type="dxa"/>
            </w:tcMar>
            <w:vAlign w:val="center"/>
          </w:tcPr>
          <w:p>
            <w:pPr>
              <w:spacing w:before="0" w:after="0" w:line="259" w:lineRule="auto"/>
              <w:jc w:val="center"/>
            </w:pPr>
            <w:r/>
            <w:r>
              <w:rPr>
                <w:rFonts w:ascii="Calibri" w:hAnsi="Calibri"/>
                <w:b w:val="0"/>
                <w:i w:val="0"/>
                <w:color w:val="222222"/>
                <w:sz w:val="16"/>
              </w:rPr>
              <w:t>EDIT-02</w:t>
            </w:r>
          </w:p>
        </w:tc>
        <w:tc>
          <w:tcPr>
            <w:tcW w:type="dxa" w:w="2100"/>
            <w:shd w:fill="F4F8FC"/>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6"/>
              </w:rPr>
              <w:t>Công cụ soạn nhạc</w:t>
            </w:r>
          </w:p>
        </w:tc>
        <w:tc>
          <w:tcPr>
            <w:tcW w:type="dxa" w:w="1350"/>
            <w:shd w:fill="F4F8FC"/>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6"/>
              </w:rPr>
              <w:t>Teacher</w:t>
            </w:r>
          </w:p>
        </w:tc>
        <w:tc>
          <w:tcPr>
            <w:tcW w:type="dxa" w:w="1600"/>
            <w:shd w:fill="F4F8FC"/>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6"/>
              </w:rPr>
              <w:t>Đã triển khai</w:t>
            </w:r>
          </w:p>
        </w:tc>
        <w:tc>
          <w:tcPr>
            <w:tcW w:type="dxa" w:w="3260"/>
            <w:shd w:fill="F4F8FC"/>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6"/>
              </w:rPr>
              <w:t>Transport, metronome, quantize, undo/redo, timeline, piano</w:t>
            </w:r>
          </w:p>
        </w:tc>
      </w:tr>
      <w:tr>
        <w:tc>
          <w:tcPr>
            <w:tcW w:type="dxa" w:w="1050"/>
            <w:tcMar>
              <w:top w:w="80" w:type="dxa"/>
              <w:start w:w="120" w:type="dxa"/>
              <w:bottom w:w="80" w:type="dxa"/>
              <w:end w:w="120" w:type="dxa"/>
            </w:tcMar>
            <w:vAlign w:val="center"/>
          </w:tcPr>
          <w:p>
            <w:pPr>
              <w:spacing w:before="0" w:after="0" w:line="259" w:lineRule="auto"/>
              <w:jc w:val="center"/>
            </w:pPr>
            <w:r/>
            <w:r>
              <w:rPr>
                <w:rFonts w:ascii="Calibri" w:hAnsi="Calibri"/>
                <w:b w:val="0"/>
                <w:i w:val="0"/>
                <w:color w:val="222222"/>
                <w:sz w:val="16"/>
              </w:rPr>
              <w:t>PED-01</w:t>
            </w:r>
          </w:p>
        </w:tc>
        <w:tc>
          <w:tcPr>
            <w:tcW w:type="dxa" w:w="2100"/>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6"/>
              </w:rPr>
              <w:t>Đoạn luyện tập</w:t>
            </w:r>
          </w:p>
        </w:tc>
        <w:tc>
          <w:tcPr>
            <w:tcW w:type="dxa" w:w="1350"/>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6"/>
              </w:rPr>
              <w:t>Teacher/Student</w:t>
            </w:r>
          </w:p>
        </w:tc>
        <w:tc>
          <w:tcPr>
            <w:tcW w:type="dxa" w:w="1600"/>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6"/>
              </w:rPr>
              <w:t>Đã triển khai</w:t>
            </w:r>
          </w:p>
        </w:tc>
        <w:tc>
          <w:tcPr>
            <w:tcW w:type="dxa" w:w="3260"/>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6"/>
              </w:rPr>
              <w:t>Beat range, độ khó, BPM, tay trái/phải/cả hai</w:t>
            </w:r>
          </w:p>
        </w:tc>
      </w:tr>
      <w:tr>
        <w:tc>
          <w:tcPr>
            <w:tcW w:type="dxa" w:w="1050"/>
            <w:shd w:fill="F4F8FC"/>
            <w:tcMar>
              <w:top w:w="80" w:type="dxa"/>
              <w:start w:w="120" w:type="dxa"/>
              <w:bottom w:w="80" w:type="dxa"/>
              <w:end w:w="120" w:type="dxa"/>
            </w:tcMar>
            <w:vAlign w:val="center"/>
          </w:tcPr>
          <w:p>
            <w:pPr>
              <w:spacing w:before="0" w:after="0" w:line="259" w:lineRule="auto"/>
              <w:jc w:val="center"/>
            </w:pPr>
            <w:r/>
            <w:r>
              <w:rPr>
                <w:rFonts w:ascii="Calibri" w:hAnsi="Calibri"/>
                <w:b w:val="0"/>
                <w:i w:val="0"/>
                <w:color w:val="222222"/>
                <w:sz w:val="16"/>
              </w:rPr>
              <w:t>PED-02</w:t>
            </w:r>
          </w:p>
        </w:tc>
        <w:tc>
          <w:tcPr>
            <w:tcW w:type="dxa" w:w="2100"/>
            <w:shd w:fill="F4F8FC"/>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6"/>
              </w:rPr>
              <w:t>Ghi chú sư phạm</w:t>
            </w:r>
          </w:p>
        </w:tc>
        <w:tc>
          <w:tcPr>
            <w:tcW w:type="dxa" w:w="1350"/>
            <w:shd w:fill="F4F8FC"/>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6"/>
              </w:rPr>
              <w:t>Teacher/Student</w:t>
            </w:r>
          </w:p>
        </w:tc>
        <w:tc>
          <w:tcPr>
            <w:tcW w:type="dxa" w:w="1600"/>
            <w:shd w:fill="F4F8FC"/>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6"/>
              </w:rPr>
              <w:t>Đã triển khai</w:t>
            </w:r>
          </w:p>
        </w:tc>
        <w:tc>
          <w:tcPr>
            <w:tcW w:type="dxa" w:w="3260"/>
            <w:shd w:fill="F4F8FC"/>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6"/>
              </w:rPr>
              <w:t>Ngón, sắc thái, legato, pedal, tempo, ghi chú</w:t>
            </w:r>
          </w:p>
        </w:tc>
      </w:tr>
      <w:tr>
        <w:tc>
          <w:tcPr>
            <w:tcW w:type="dxa" w:w="1050"/>
            <w:tcMar>
              <w:top w:w="80" w:type="dxa"/>
              <w:start w:w="120" w:type="dxa"/>
              <w:bottom w:w="80" w:type="dxa"/>
              <w:end w:w="120" w:type="dxa"/>
            </w:tcMar>
            <w:vAlign w:val="center"/>
          </w:tcPr>
          <w:p>
            <w:pPr>
              <w:spacing w:before="0" w:after="0" w:line="259" w:lineRule="auto"/>
              <w:jc w:val="center"/>
            </w:pPr>
            <w:r/>
            <w:r>
              <w:rPr>
                <w:rFonts w:ascii="Calibri" w:hAnsi="Calibri"/>
                <w:b w:val="0"/>
                <w:i w:val="0"/>
                <w:color w:val="222222"/>
                <w:sz w:val="16"/>
              </w:rPr>
              <w:t>PED-03</w:t>
            </w:r>
          </w:p>
        </w:tc>
        <w:tc>
          <w:tcPr>
            <w:tcW w:type="dxa" w:w="2100"/>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6"/>
              </w:rPr>
              <w:t>Thiết kế bài tập</w:t>
            </w:r>
          </w:p>
        </w:tc>
        <w:tc>
          <w:tcPr>
            <w:tcW w:type="dxa" w:w="1350"/>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6"/>
              </w:rPr>
              <w:t>Teacher/Student</w:t>
            </w:r>
          </w:p>
        </w:tc>
        <w:tc>
          <w:tcPr>
            <w:tcW w:type="dxa" w:w="1600"/>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6"/>
              </w:rPr>
              <w:t>Đã triển khai</w:t>
            </w:r>
          </w:p>
        </w:tc>
        <w:tc>
          <w:tcPr>
            <w:tcW w:type="dxa" w:w="3260"/>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6"/>
              </w:rPr>
              <w:t>6 loại bài tập và cấu hình JSON</w:t>
            </w:r>
          </w:p>
        </w:tc>
      </w:tr>
      <w:tr>
        <w:tc>
          <w:tcPr>
            <w:tcW w:type="dxa" w:w="1050"/>
            <w:shd w:fill="F4F8FC"/>
            <w:tcMar>
              <w:top w:w="80" w:type="dxa"/>
              <w:start w:w="120" w:type="dxa"/>
              <w:bottom w:w="80" w:type="dxa"/>
              <w:end w:w="120" w:type="dxa"/>
            </w:tcMar>
            <w:vAlign w:val="center"/>
          </w:tcPr>
          <w:p>
            <w:pPr>
              <w:spacing w:before="0" w:after="0" w:line="259" w:lineRule="auto"/>
              <w:jc w:val="center"/>
            </w:pPr>
            <w:r/>
            <w:r>
              <w:rPr>
                <w:rFonts w:ascii="Calibri" w:hAnsi="Calibri"/>
                <w:b w:val="0"/>
                <w:i w:val="0"/>
                <w:color w:val="222222"/>
                <w:sz w:val="16"/>
              </w:rPr>
              <w:t>LEARN-01</w:t>
            </w:r>
          </w:p>
        </w:tc>
        <w:tc>
          <w:tcPr>
            <w:tcW w:type="dxa" w:w="2100"/>
            <w:shd w:fill="F4F8FC"/>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6"/>
              </w:rPr>
              <w:t>Luyện tập thời gian thực</w:t>
            </w:r>
          </w:p>
        </w:tc>
        <w:tc>
          <w:tcPr>
            <w:tcW w:type="dxa" w:w="1350"/>
            <w:shd w:fill="F4F8FC"/>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6"/>
              </w:rPr>
              <w:t>Student</w:t>
            </w:r>
          </w:p>
        </w:tc>
        <w:tc>
          <w:tcPr>
            <w:tcW w:type="dxa" w:w="1600"/>
            <w:shd w:fill="F4F8FC"/>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6"/>
              </w:rPr>
              <w:t>Đã triển khai</w:t>
            </w:r>
          </w:p>
        </w:tc>
        <w:tc>
          <w:tcPr>
            <w:tcW w:type="dxa" w:w="3260"/>
            <w:shd w:fill="F4F8FC"/>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6"/>
              </w:rPr>
              <w:t>Countdown, timeline, piano, phán định và MISS tự động</w:t>
            </w:r>
          </w:p>
        </w:tc>
      </w:tr>
      <w:tr>
        <w:tc>
          <w:tcPr>
            <w:tcW w:type="dxa" w:w="1050"/>
            <w:tcMar>
              <w:top w:w="80" w:type="dxa"/>
              <w:start w:w="120" w:type="dxa"/>
              <w:bottom w:w="80" w:type="dxa"/>
              <w:end w:w="120" w:type="dxa"/>
            </w:tcMar>
            <w:vAlign w:val="center"/>
          </w:tcPr>
          <w:p>
            <w:pPr>
              <w:spacing w:before="0" w:after="0" w:line="259" w:lineRule="auto"/>
              <w:jc w:val="center"/>
            </w:pPr>
            <w:r/>
            <w:r>
              <w:rPr>
                <w:rFonts w:ascii="Calibri" w:hAnsi="Calibri"/>
                <w:b w:val="0"/>
                <w:i w:val="0"/>
                <w:color w:val="222222"/>
                <w:sz w:val="16"/>
              </w:rPr>
              <w:t>LEARN-02</w:t>
            </w:r>
          </w:p>
        </w:tc>
        <w:tc>
          <w:tcPr>
            <w:tcW w:type="dxa" w:w="2100"/>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6"/>
              </w:rPr>
              <w:t>Kiểm tra</w:t>
            </w:r>
          </w:p>
        </w:tc>
        <w:tc>
          <w:tcPr>
            <w:tcW w:type="dxa" w:w="1350"/>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6"/>
              </w:rPr>
              <w:t>Student</w:t>
            </w:r>
          </w:p>
        </w:tc>
        <w:tc>
          <w:tcPr>
            <w:tcW w:type="dxa" w:w="1600"/>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6"/>
              </w:rPr>
              <w:t>Đã triển khai</w:t>
            </w:r>
          </w:p>
        </w:tc>
        <w:tc>
          <w:tcPr>
            <w:tcW w:type="dxa" w:w="3260"/>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6"/>
              </w:rPr>
              <w:t>Cửa sổ timing chặt, báo cáo lỗi chi tiết</w:t>
            </w:r>
          </w:p>
        </w:tc>
      </w:tr>
      <w:tr>
        <w:tc>
          <w:tcPr>
            <w:tcW w:type="dxa" w:w="1050"/>
            <w:shd w:fill="F4F8FC"/>
            <w:tcMar>
              <w:top w:w="80" w:type="dxa"/>
              <w:start w:w="120" w:type="dxa"/>
              <w:bottom w:w="80" w:type="dxa"/>
              <w:end w:w="120" w:type="dxa"/>
            </w:tcMar>
            <w:vAlign w:val="center"/>
          </w:tcPr>
          <w:p>
            <w:pPr>
              <w:spacing w:before="0" w:after="0" w:line="259" w:lineRule="auto"/>
              <w:jc w:val="center"/>
            </w:pPr>
            <w:r/>
            <w:r>
              <w:rPr>
                <w:rFonts w:ascii="Calibri" w:hAnsi="Calibri"/>
                <w:b w:val="0"/>
                <w:i w:val="0"/>
                <w:color w:val="222222"/>
                <w:sz w:val="16"/>
              </w:rPr>
              <w:t>LEARN-03</w:t>
            </w:r>
          </w:p>
        </w:tc>
        <w:tc>
          <w:tcPr>
            <w:tcW w:type="dxa" w:w="2100"/>
            <w:shd w:fill="F4F8FC"/>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6"/>
              </w:rPr>
              <w:t>Bài tập bổ sung</w:t>
            </w:r>
          </w:p>
        </w:tc>
        <w:tc>
          <w:tcPr>
            <w:tcW w:type="dxa" w:w="1350"/>
            <w:shd w:fill="F4F8FC"/>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6"/>
              </w:rPr>
              <w:t>Teacher/Student</w:t>
            </w:r>
          </w:p>
        </w:tc>
        <w:tc>
          <w:tcPr>
            <w:tcW w:type="dxa" w:w="1600"/>
            <w:shd w:fill="F4F8FC"/>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6"/>
              </w:rPr>
              <w:t>Đã triển khai</w:t>
            </w:r>
          </w:p>
        </w:tc>
        <w:tc>
          <w:tcPr>
            <w:tcW w:type="dxa" w:w="3260"/>
            <w:shd w:fill="F4F8FC"/>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6"/>
              </w:rPr>
              <w:t>Giao theo bài/đoạn/exercise và tự hoàn thành sau luyện</w:t>
            </w:r>
          </w:p>
        </w:tc>
      </w:tr>
      <w:tr>
        <w:tc>
          <w:tcPr>
            <w:tcW w:type="dxa" w:w="1050"/>
            <w:tcMar>
              <w:top w:w="80" w:type="dxa"/>
              <w:start w:w="120" w:type="dxa"/>
              <w:bottom w:w="80" w:type="dxa"/>
              <w:end w:w="120" w:type="dxa"/>
            </w:tcMar>
            <w:vAlign w:val="center"/>
          </w:tcPr>
          <w:p>
            <w:pPr>
              <w:spacing w:before="0" w:after="0" w:line="259" w:lineRule="auto"/>
              <w:jc w:val="center"/>
            </w:pPr>
            <w:r/>
            <w:r>
              <w:rPr>
                <w:rFonts w:ascii="Calibri" w:hAnsi="Calibri"/>
                <w:b w:val="0"/>
                <w:i w:val="0"/>
                <w:color w:val="222222"/>
                <w:sz w:val="16"/>
              </w:rPr>
              <w:t>ASSESS-01</w:t>
            </w:r>
          </w:p>
        </w:tc>
        <w:tc>
          <w:tcPr>
            <w:tcW w:type="dxa" w:w="2100"/>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6"/>
              </w:rPr>
              <w:t>Chấm từng nốt</w:t>
            </w:r>
          </w:p>
        </w:tc>
        <w:tc>
          <w:tcPr>
            <w:tcW w:type="dxa" w:w="1350"/>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6"/>
              </w:rPr>
              <w:t>Student/Teacher</w:t>
            </w:r>
          </w:p>
        </w:tc>
        <w:tc>
          <w:tcPr>
            <w:tcW w:type="dxa" w:w="1600"/>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6"/>
              </w:rPr>
              <w:t>Đã triển khai</w:t>
            </w:r>
          </w:p>
        </w:tc>
        <w:tc>
          <w:tcPr>
            <w:tcW w:type="dxa" w:w="3260"/>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6"/>
              </w:rPr>
              <w:t>Pitch, timing, judge result, score, accuracy</w:t>
            </w:r>
          </w:p>
        </w:tc>
      </w:tr>
      <w:tr>
        <w:tc>
          <w:tcPr>
            <w:tcW w:type="dxa" w:w="1050"/>
            <w:shd w:fill="F4F8FC"/>
            <w:tcMar>
              <w:top w:w="80" w:type="dxa"/>
              <w:start w:w="120" w:type="dxa"/>
              <w:bottom w:w="80" w:type="dxa"/>
              <w:end w:w="120" w:type="dxa"/>
            </w:tcMar>
            <w:vAlign w:val="center"/>
          </w:tcPr>
          <w:p>
            <w:pPr>
              <w:spacing w:before="0" w:after="0" w:line="259" w:lineRule="auto"/>
              <w:jc w:val="center"/>
            </w:pPr>
            <w:r/>
            <w:r>
              <w:rPr>
                <w:rFonts w:ascii="Calibri" w:hAnsi="Calibri"/>
                <w:b w:val="0"/>
                <w:i w:val="0"/>
                <w:color w:val="222222"/>
                <w:sz w:val="16"/>
              </w:rPr>
              <w:t>ASSESS-02</w:t>
            </w:r>
          </w:p>
        </w:tc>
        <w:tc>
          <w:tcPr>
            <w:tcW w:type="dxa" w:w="2100"/>
            <w:shd w:fill="F4F8FC"/>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6"/>
              </w:rPr>
              <w:t>Lịch sử và tiến bộ</w:t>
            </w:r>
          </w:p>
        </w:tc>
        <w:tc>
          <w:tcPr>
            <w:tcW w:type="dxa" w:w="1350"/>
            <w:shd w:fill="F4F8FC"/>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6"/>
              </w:rPr>
              <w:t>Student/Teacher</w:t>
            </w:r>
          </w:p>
        </w:tc>
        <w:tc>
          <w:tcPr>
            <w:tcW w:type="dxa" w:w="1600"/>
            <w:shd w:fill="F4F8FC"/>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6"/>
              </w:rPr>
              <w:t>Đã triển khai</w:t>
            </w:r>
          </w:p>
        </w:tc>
        <w:tc>
          <w:tcPr>
            <w:tcW w:type="dxa" w:w="3260"/>
            <w:shd w:fill="F4F8FC"/>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6"/>
              </w:rPr>
              <w:t>Session history, biểu đồ, nốt sai, thời gian UTC+7</w:t>
            </w:r>
          </w:p>
        </w:tc>
      </w:tr>
      <w:tr>
        <w:tc>
          <w:tcPr>
            <w:tcW w:type="dxa" w:w="1050"/>
            <w:tcMar>
              <w:top w:w="80" w:type="dxa"/>
              <w:start w:w="120" w:type="dxa"/>
              <w:bottom w:w="80" w:type="dxa"/>
              <w:end w:w="120" w:type="dxa"/>
            </w:tcMar>
            <w:vAlign w:val="center"/>
          </w:tcPr>
          <w:p>
            <w:pPr>
              <w:spacing w:before="0" w:after="0" w:line="259" w:lineRule="auto"/>
              <w:jc w:val="center"/>
            </w:pPr>
            <w:r/>
            <w:r>
              <w:rPr>
                <w:rFonts w:ascii="Calibri" w:hAnsi="Calibri"/>
                <w:b w:val="0"/>
                <w:i w:val="0"/>
                <w:color w:val="222222"/>
                <w:sz w:val="16"/>
              </w:rPr>
              <w:t>AUDIO-01</w:t>
            </w:r>
          </w:p>
        </w:tc>
        <w:tc>
          <w:tcPr>
            <w:tcW w:type="dxa" w:w="2100"/>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6"/>
              </w:rPr>
              <w:t>Audio tham chiếu</w:t>
            </w:r>
          </w:p>
        </w:tc>
        <w:tc>
          <w:tcPr>
            <w:tcW w:type="dxa" w:w="1350"/>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6"/>
              </w:rPr>
              <w:t>Teacher/Student</w:t>
            </w:r>
          </w:p>
        </w:tc>
        <w:tc>
          <w:tcPr>
            <w:tcW w:type="dxa" w:w="1600"/>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6"/>
              </w:rPr>
              <w:t>API có, UI chưa nối</w:t>
            </w:r>
          </w:p>
        </w:tc>
        <w:tc>
          <w:tcPr>
            <w:tcW w:type="dxa" w:w="3260"/>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6"/>
              </w:rPr>
              <w:t>Upload endpoint tồn tại; editor chưa kết nối</w:t>
            </w:r>
          </w:p>
        </w:tc>
      </w:tr>
      <w:tr>
        <w:tc>
          <w:tcPr>
            <w:tcW w:type="dxa" w:w="1050"/>
            <w:shd w:fill="F4F8FC"/>
            <w:tcMar>
              <w:top w:w="80" w:type="dxa"/>
              <w:start w:w="120" w:type="dxa"/>
              <w:bottom w:w="80" w:type="dxa"/>
              <w:end w:w="120" w:type="dxa"/>
            </w:tcMar>
            <w:vAlign w:val="center"/>
          </w:tcPr>
          <w:p>
            <w:pPr>
              <w:spacing w:before="0" w:after="0" w:line="259" w:lineRule="auto"/>
              <w:jc w:val="center"/>
            </w:pPr>
            <w:r/>
            <w:r>
              <w:rPr>
                <w:rFonts w:ascii="Calibri" w:hAnsi="Calibri"/>
                <w:b w:val="0"/>
                <w:i w:val="0"/>
                <w:color w:val="222222"/>
                <w:sz w:val="16"/>
              </w:rPr>
              <w:t>PROG-01</w:t>
            </w:r>
          </w:p>
        </w:tc>
        <w:tc>
          <w:tcPr>
            <w:tcW w:type="dxa" w:w="2100"/>
            <w:shd w:fill="F4F8FC"/>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6"/>
              </w:rPr>
              <w:t>Trang tiến độ riêng học sinh</w:t>
            </w:r>
          </w:p>
        </w:tc>
        <w:tc>
          <w:tcPr>
            <w:tcW w:type="dxa" w:w="1350"/>
            <w:shd w:fill="F4F8FC"/>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6"/>
              </w:rPr>
              <w:t>Student</w:t>
            </w:r>
          </w:p>
        </w:tc>
        <w:tc>
          <w:tcPr>
            <w:tcW w:type="dxa" w:w="1600"/>
            <w:shd w:fill="F4F8FC"/>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6"/>
              </w:rPr>
              <w:t>API có, UI placeholder</w:t>
            </w:r>
          </w:p>
        </w:tc>
        <w:tc>
          <w:tcPr>
            <w:tcW w:type="dxa" w:w="3260"/>
            <w:shd w:fill="F4F8FC"/>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6"/>
              </w:rPr>
              <w:t>Route chưa hoạt động</w:t>
            </w:r>
          </w:p>
        </w:tc>
      </w:tr>
    </w:tbl>
    <w:p>
      <w:pPr>
        <w:spacing w:after="0"/>
      </w:pPr>
    </w:p>
    <w:p>
      <w:pPr>
        <w:pStyle w:val="Heading2"/>
        <w:keepNext/>
      </w:pPr>
      <w:r>
        <w:t>3.1 Quy tắc nghiệp vụ chính</w:t>
      </w:r>
    </w:p>
    <w:p>
      <w:pPr>
        <w:pStyle w:val="ListBullet"/>
        <w:spacing w:after="80" w:line="276" w:lineRule="auto"/>
      </w:pPr>
      <w:r>
        <w:rPr>
          <w:rFonts w:ascii="Calibri" w:hAnsi="Calibri"/>
          <w:b w:val="0"/>
          <w:i w:val="0"/>
          <w:color w:val="222222"/>
          <w:sz w:val="21"/>
        </w:rPr>
        <w:t>Bài mới luôn là nháp; chỉ bài IsPublished=true xuất hiện trong danh sách học sinh.</w:t>
      </w:r>
    </w:p>
    <w:p>
      <w:pPr>
        <w:pStyle w:val="ListBullet"/>
        <w:spacing w:after="80" w:line="276" w:lineRule="auto"/>
      </w:pPr>
      <w:r>
        <w:rPr>
          <w:rFonts w:ascii="Calibri" w:hAnsi="Calibri"/>
          <w:b w:val="0"/>
          <w:i w:val="0"/>
          <w:color w:val="222222"/>
          <w:sz w:val="21"/>
        </w:rPr>
        <w:t>Section phải có title, StartBeat &gt;=1, EndBeat &gt;= StartBeat, BPM 30–300 và SortOrder duy nhất trong bài.</w:t>
      </w:r>
    </w:p>
    <w:p>
      <w:pPr>
        <w:pStyle w:val="ListBullet"/>
        <w:spacing w:after="80" w:line="276" w:lineRule="auto"/>
      </w:pPr>
      <w:r>
        <w:rPr>
          <w:rFonts w:ascii="Calibri" w:hAnsi="Calibri"/>
          <w:b w:val="0"/>
          <w:i w:val="0"/>
          <w:color w:val="222222"/>
          <w:sz w:val="21"/>
        </w:rPr>
        <w:t>Exercise có thể áp dụng toàn bài hoặc gắn section qua sectionSortOrder khi lưu transaction.</w:t>
      </w:r>
    </w:p>
    <w:p>
      <w:pPr>
        <w:pStyle w:val="ListBullet"/>
        <w:spacing w:after="80" w:line="276" w:lineRule="auto"/>
      </w:pPr>
      <w:r>
        <w:rPr>
          <w:rFonts w:ascii="Calibri" w:hAnsi="Calibri"/>
          <w:b w:val="0"/>
          <w:i w:val="0"/>
          <w:color w:val="222222"/>
          <w:sz w:val="21"/>
        </w:rPr>
        <w:t>OTP 6 số có hiệu lực 10 phút; OTP mới vô hiệu các token cũ chưa dùng.</w:t>
      </w:r>
    </w:p>
    <w:p>
      <w:pPr>
        <w:pStyle w:val="ListBullet"/>
        <w:spacing w:after="80" w:line="276" w:lineRule="auto"/>
      </w:pPr>
      <w:r>
        <w:rPr>
          <w:rFonts w:ascii="Calibri" w:hAnsi="Calibri"/>
          <w:b w:val="0"/>
          <w:i w:val="0"/>
          <w:color w:val="222222"/>
          <w:sz w:val="21"/>
        </w:rPr>
        <w:t>Practice: cửa sổ ±500ms, đúng mới tiến nốt; Exam: ±300ms và luôn tiến nốt sau input.</w:t>
      </w:r>
    </w:p>
    <w:p>
      <w:pPr>
        <w:pStyle w:val="ListBullet"/>
        <w:spacing w:after="80" w:line="276" w:lineRule="auto"/>
      </w:pPr>
      <w:r>
        <w:rPr>
          <w:rFonts w:ascii="Calibri" w:hAnsi="Calibri"/>
          <w:b w:val="0"/>
          <w:i w:val="0"/>
          <w:color w:val="222222"/>
          <w:sz w:val="21"/>
        </w:rPr>
        <w:t>JudgeResult hiện gồm PERFECT, GOOD, LATE, WRONG, MISS; điểm tương ứng 10, 8, 5, -5, -10 và tổng không âm.</w:t>
      </w:r>
    </w:p>
    <w:p>
      <w:pPr>
        <w:pStyle w:val="ListBullet"/>
        <w:spacing w:after="80" w:line="276" w:lineRule="auto"/>
      </w:pPr>
      <w:r>
        <w:rPr>
          <w:rFonts w:ascii="Calibri" w:hAnsi="Calibri"/>
          <w:b w:val="0"/>
          <w:i w:val="0"/>
          <w:color w:val="222222"/>
          <w:sz w:val="21"/>
        </w:rPr>
        <w:t>Ngày giờ lưu UTC; giao diện quản lý hiển thị cố định UTC+7 bằng VietnamTime.</w:t>
      </w:r>
    </w:p>
    <w:p>
      <w:pPr>
        <w:pStyle w:val="Heading1"/>
        <w:keepNext/>
      </w:pPr>
      <w:r>
        <w:t>4. Thiết kế màn hình</w:t>
      </w:r>
    </w:p>
    <w:p>
      <w:pPr>
        <w:jc w:val="center"/>
      </w:pPr>
      <w:r>
        <w:drawing>
          <wp:inline xmlns:a="http://schemas.openxmlformats.org/drawingml/2006/main" xmlns:pic="http://schemas.openxmlformats.org/drawingml/2006/picture">
            <wp:extent cx="5897880" cy="3669792"/>
            <wp:docPr id="2" name="Picture 2"/>
            <wp:cNvGraphicFramePr>
              <a:graphicFrameLocks noChangeAspect="1"/>
            </wp:cNvGraphicFramePr>
            <a:graphic>
              <a:graphicData uri="http://schemas.openxmlformats.org/drawingml/2006/picture">
                <pic:pic>
                  <pic:nvPicPr>
                    <pic:cNvPr id="0" name="screen_map.png"/>
                    <pic:cNvPicPr/>
                  </pic:nvPicPr>
                  <pic:blipFill>
                    <a:blip r:embed="rId12"/>
                    <a:stretch>
                      <a:fillRect/>
                    </a:stretch>
                  </pic:blipFill>
                  <pic:spPr>
                    <a:xfrm>
                      <a:off x="0" y="0"/>
                      <a:ext cx="5897880" cy="3669792"/>
                    </a:xfrm>
                    <a:prstGeom prst="rect"/>
                  </pic:spPr>
                </pic:pic>
              </a:graphicData>
            </a:graphic>
          </wp:inline>
        </w:drawing>
      </w:r>
    </w:p>
    <w:p>
      <w:pPr>
        <w:jc w:val="center"/>
      </w:pPr>
      <w:r>
        <w:rPr>
          <w:rFonts w:ascii="Calibri" w:hAnsi="Calibri"/>
          <w:b w:val="0"/>
          <w:i/>
          <w:color w:val="5B6573"/>
          <w:sz w:val="18"/>
        </w:rPr>
        <w:t>Hình 2. Bản đồ điều hướng màn hình đang hoạt động</w:t>
      </w:r>
    </w:p>
    <w:p>
      <w:pPr>
        <w:pStyle w:val="Heading2"/>
        <w:keepNext/>
      </w:pPr>
      <w:r>
        <w:t>4.1 Nguyên tắc UI/UX</w:t>
      </w:r>
    </w:p>
    <w:p>
      <w:pPr>
        <w:pStyle w:val="ListBullet"/>
        <w:spacing w:after="80" w:line="276" w:lineRule="auto"/>
      </w:pPr>
      <w:r>
        <w:rPr>
          <w:rFonts w:ascii="Calibri" w:hAnsi="Calibri"/>
          <w:b w:val="0"/>
          <w:i w:val="0"/>
          <w:color w:val="222222"/>
          <w:sz w:val="21"/>
        </w:rPr>
        <w:t>Ưu tiên khuông nhạc và playhead là vùng nội dung chính; công cụ sư phạm đặt theo ngữ cảnh.</w:t>
      </w:r>
    </w:p>
    <w:p>
      <w:pPr>
        <w:pStyle w:val="ListBullet"/>
        <w:spacing w:after="80" w:line="276" w:lineRule="auto"/>
      </w:pPr>
      <w:r>
        <w:rPr>
          <w:rFonts w:ascii="Calibri" w:hAnsi="Calibri"/>
          <w:b w:val="0"/>
          <w:i w:val="0"/>
          <w:color w:val="222222"/>
          <w:sz w:val="21"/>
        </w:rPr>
        <w:t>TextField phải chặn hotkey piano để nhập metadata không phát nốt ngoài ý muốn.</w:t>
      </w:r>
    </w:p>
    <w:p>
      <w:pPr>
        <w:pStyle w:val="ListBullet"/>
        <w:spacing w:after="80" w:line="276" w:lineRule="auto"/>
      </w:pPr>
      <w:r>
        <w:rPr>
          <w:rFonts w:ascii="Calibri" w:hAnsi="Calibri"/>
          <w:b w:val="0"/>
          <w:i w:val="0"/>
          <w:color w:val="222222"/>
          <w:sz w:val="21"/>
        </w:rPr>
        <w:t>Loading, empty, retry và error phải là trạng thái thiết kế chính thức, không hiển thị stack trace.</w:t>
      </w:r>
    </w:p>
    <w:p>
      <w:pPr>
        <w:pStyle w:val="ListBullet"/>
        <w:spacing w:after="80" w:line="276" w:lineRule="auto"/>
      </w:pPr>
      <w:r>
        <w:rPr>
          <w:rFonts w:ascii="Calibri" w:hAnsi="Calibri"/>
          <w:b w:val="0"/>
          <w:i w:val="0"/>
          <w:color w:val="222222"/>
          <w:sz w:val="21"/>
        </w:rPr>
        <w:t>Teacher editor trên mobile cuộn dọc; SVG rộng 100%, ẩn cuộn ngang và touch-action pan-y.</w:t>
      </w:r>
    </w:p>
    <w:p>
      <w:pPr>
        <w:pStyle w:val="ListBullet"/>
        <w:spacing w:after="80" w:line="276" w:lineRule="auto"/>
      </w:pPr>
      <w:r>
        <w:rPr>
          <w:rFonts w:ascii="Calibri" w:hAnsi="Calibri"/>
          <w:b w:val="0"/>
          <w:i w:val="0"/>
          <w:color w:val="222222"/>
          <w:sz w:val="21"/>
        </w:rPr>
        <w:t>Các thao tác xóa/xuất bản cần xác nhận và phản hồi SnackBar rõ ràng.</w:t>
      </w:r>
    </w:p>
    <w:p>
      <w:pPr>
        <w:pStyle w:val="ListBullet"/>
        <w:spacing w:after="80" w:line="276" w:lineRule="auto"/>
      </w:pPr>
      <w:r>
        <w:rPr>
          <w:rFonts w:ascii="Calibri" w:hAnsi="Calibri"/>
          <w:b w:val="0"/>
          <w:i w:val="0"/>
          <w:color w:val="222222"/>
          <w:sz w:val="21"/>
        </w:rPr>
        <w:t>Màu sắc phản hồi PERFECT/GOOD/LATE/WRONG/MISS nhất quán trong practice, exam và history.</w:t>
      </w:r>
    </w:p>
    <w:p>
      <w:pPr>
        <w:pStyle w:val="Heading2"/>
        <w:keepNext/>
      </w:pPr>
      <w:r>
        <w:t>4.2 Screen list</w:t>
      </w:r>
    </w:p>
    <w:tbl>
      <w:tblPr>
        <w:tblStyle w:val="TableGrid"/>
        <w:tblW w:type="dxa" w:w="9360"/>
        <w:jc w:val="left"/>
        <w:tblLayout w:type="fixed"/>
        <w:tblLook w:firstColumn="1" w:firstRow="1" w:lastColumn="0" w:lastRow="0" w:noHBand="0" w:noVBand="1" w:val="04A0"/>
        <w:tblInd w:w="120" w:type="dxa"/>
      </w:tblPr>
      <w:tblGrid>
        <w:gridCol w:w="720"/>
        <w:gridCol w:w="1820"/>
        <w:gridCol w:w="1050"/>
        <w:gridCol w:w="1450"/>
        <w:gridCol w:w="2500"/>
        <w:gridCol w:w="1820"/>
      </w:tblGrid>
      <w:tr>
        <w:trPr>
          <w:tblHeader w:val="true"/>
        </w:trPr>
        <w:tc>
          <w:tcPr>
            <w:tcW w:type="dxa" w:w="720"/>
            <w:shd w:fill="163A5F"/>
            <w:tcMar>
              <w:top w:w="80" w:type="dxa"/>
              <w:start w:w="120" w:type="dxa"/>
              <w:bottom w:w="80" w:type="dxa"/>
              <w:end w:w="120" w:type="dxa"/>
            </w:tcMar>
            <w:vAlign w:val="center"/>
          </w:tcPr>
          <w:p>
            <w:pPr>
              <w:spacing w:before="0" w:after="0" w:line="259" w:lineRule="auto"/>
              <w:jc w:val="center"/>
            </w:pPr>
            <w:r/>
            <w:r>
              <w:rPr>
                <w:rFonts w:ascii="Calibri" w:hAnsi="Calibri"/>
                <w:b/>
                <w:i w:val="0"/>
                <w:color w:val="FFFFFF"/>
                <w:sz w:val="15"/>
              </w:rPr>
              <w:t>ID</w:t>
            </w:r>
          </w:p>
        </w:tc>
        <w:tc>
          <w:tcPr>
            <w:tcW w:type="dxa" w:w="1820"/>
            <w:shd w:fill="163A5F"/>
            <w:tcMar>
              <w:top w:w="80" w:type="dxa"/>
              <w:start w:w="120" w:type="dxa"/>
              <w:bottom w:w="80" w:type="dxa"/>
              <w:end w:w="120" w:type="dxa"/>
            </w:tcMar>
            <w:vAlign w:val="center"/>
          </w:tcPr>
          <w:p>
            <w:pPr>
              <w:spacing w:before="0" w:after="0" w:line="259" w:lineRule="auto"/>
              <w:jc w:val="center"/>
            </w:pPr>
            <w:r/>
            <w:r>
              <w:rPr>
                <w:rFonts w:ascii="Calibri" w:hAnsi="Calibri"/>
                <w:b/>
                <w:i w:val="0"/>
                <w:color w:val="FFFFFF"/>
                <w:sz w:val="15"/>
              </w:rPr>
              <w:t>Route</w:t>
            </w:r>
          </w:p>
        </w:tc>
        <w:tc>
          <w:tcPr>
            <w:tcW w:type="dxa" w:w="1050"/>
            <w:shd w:fill="163A5F"/>
            <w:tcMar>
              <w:top w:w="80" w:type="dxa"/>
              <w:start w:w="120" w:type="dxa"/>
              <w:bottom w:w="80" w:type="dxa"/>
              <w:end w:w="120" w:type="dxa"/>
            </w:tcMar>
            <w:vAlign w:val="center"/>
          </w:tcPr>
          <w:p>
            <w:pPr>
              <w:spacing w:before="0" w:after="0" w:line="259" w:lineRule="auto"/>
              <w:jc w:val="center"/>
            </w:pPr>
            <w:r/>
            <w:r>
              <w:rPr>
                <w:rFonts w:ascii="Calibri" w:hAnsi="Calibri"/>
                <w:b/>
                <w:i w:val="0"/>
                <w:color w:val="FFFFFF"/>
                <w:sz w:val="15"/>
              </w:rPr>
              <w:t>Role</w:t>
            </w:r>
          </w:p>
        </w:tc>
        <w:tc>
          <w:tcPr>
            <w:tcW w:type="dxa" w:w="1450"/>
            <w:shd w:fill="163A5F"/>
            <w:tcMar>
              <w:top w:w="80" w:type="dxa"/>
              <w:start w:w="120" w:type="dxa"/>
              <w:bottom w:w="80" w:type="dxa"/>
              <w:end w:w="120" w:type="dxa"/>
            </w:tcMar>
            <w:vAlign w:val="center"/>
          </w:tcPr>
          <w:p>
            <w:pPr>
              <w:spacing w:before="0" w:after="0" w:line="259" w:lineRule="auto"/>
              <w:jc w:val="center"/>
            </w:pPr>
            <w:r/>
            <w:r>
              <w:rPr>
                <w:rFonts w:ascii="Calibri" w:hAnsi="Calibri"/>
                <w:b/>
                <w:i w:val="0"/>
                <w:color w:val="FFFFFF"/>
                <w:sz w:val="15"/>
              </w:rPr>
              <w:t>Mục đích</w:t>
            </w:r>
          </w:p>
        </w:tc>
        <w:tc>
          <w:tcPr>
            <w:tcW w:type="dxa" w:w="2500"/>
            <w:shd w:fill="163A5F"/>
            <w:tcMar>
              <w:top w:w="80" w:type="dxa"/>
              <w:start w:w="120" w:type="dxa"/>
              <w:bottom w:w="80" w:type="dxa"/>
              <w:end w:w="120" w:type="dxa"/>
            </w:tcMar>
            <w:vAlign w:val="center"/>
          </w:tcPr>
          <w:p>
            <w:pPr>
              <w:spacing w:before="0" w:after="0" w:line="259" w:lineRule="auto"/>
              <w:jc w:val="center"/>
            </w:pPr>
            <w:r/>
            <w:r>
              <w:rPr>
                <w:rFonts w:ascii="Calibri" w:hAnsi="Calibri"/>
                <w:b/>
                <w:i w:val="0"/>
                <w:color w:val="FFFFFF"/>
                <w:sz w:val="15"/>
              </w:rPr>
              <w:t>Chức năng chính</w:t>
            </w:r>
          </w:p>
        </w:tc>
        <w:tc>
          <w:tcPr>
            <w:tcW w:type="dxa" w:w="1820"/>
            <w:shd w:fill="163A5F"/>
            <w:tcMar>
              <w:top w:w="80" w:type="dxa"/>
              <w:start w:w="120" w:type="dxa"/>
              <w:bottom w:w="80" w:type="dxa"/>
              <w:end w:w="120" w:type="dxa"/>
            </w:tcMar>
            <w:vAlign w:val="center"/>
          </w:tcPr>
          <w:p>
            <w:pPr>
              <w:spacing w:before="0" w:after="0" w:line="259" w:lineRule="auto"/>
              <w:jc w:val="center"/>
            </w:pPr>
            <w:r/>
            <w:r>
              <w:rPr>
                <w:rFonts w:ascii="Calibri" w:hAnsi="Calibri"/>
                <w:b/>
                <w:i w:val="0"/>
                <w:color w:val="FFFFFF"/>
                <w:sz w:val="15"/>
              </w:rPr>
              <w:t>API</w:t>
            </w:r>
          </w:p>
        </w:tc>
      </w:tr>
      <w:tr>
        <w:tc>
          <w:tcPr>
            <w:tcW w:type="dxa" w:w="720"/>
            <w:tcMar>
              <w:top w:w="80" w:type="dxa"/>
              <w:start w:w="120" w:type="dxa"/>
              <w:bottom w:w="80" w:type="dxa"/>
              <w:end w:w="120" w:type="dxa"/>
            </w:tcMar>
            <w:vAlign w:val="center"/>
          </w:tcPr>
          <w:p>
            <w:pPr>
              <w:spacing w:before="0" w:after="0" w:line="259" w:lineRule="auto"/>
              <w:jc w:val="center"/>
            </w:pPr>
            <w:r/>
            <w:r>
              <w:rPr>
                <w:rFonts w:ascii="Calibri" w:hAnsi="Calibri"/>
                <w:b w:val="0"/>
                <w:i w:val="0"/>
                <w:color w:val="222222"/>
                <w:sz w:val="15"/>
              </w:rPr>
              <w:t>SCR-01</w:t>
            </w:r>
          </w:p>
        </w:tc>
        <w:tc>
          <w:tcPr>
            <w:tcW w:type="dxa" w:w="1820"/>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5"/>
              </w:rPr>
              <w:t>/login</w:t>
            </w:r>
          </w:p>
        </w:tc>
        <w:tc>
          <w:tcPr>
            <w:tcW w:type="dxa" w:w="1050"/>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5"/>
              </w:rPr>
              <w:t>Public</w:t>
            </w:r>
          </w:p>
        </w:tc>
        <w:tc>
          <w:tcPr>
            <w:tcW w:type="dxa" w:w="1450"/>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5"/>
              </w:rPr>
              <w:t>Đăng nhập</w:t>
            </w:r>
          </w:p>
        </w:tc>
        <w:tc>
          <w:tcPr>
            <w:tcW w:type="dxa" w:w="2500"/>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5"/>
              </w:rPr>
              <w:t>Email/mật khẩu, validate, hiện/ẩn mật khẩu</w:t>
            </w:r>
          </w:p>
        </w:tc>
        <w:tc>
          <w:tcPr>
            <w:tcW w:type="dxa" w:w="1820"/>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5"/>
              </w:rPr>
              <w:t>POST /api/auth/login</w:t>
            </w:r>
          </w:p>
        </w:tc>
      </w:tr>
      <w:tr>
        <w:tc>
          <w:tcPr>
            <w:tcW w:type="dxa" w:w="720"/>
            <w:shd w:fill="F4F8FC"/>
            <w:tcMar>
              <w:top w:w="80" w:type="dxa"/>
              <w:start w:w="120" w:type="dxa"/>
              <w:bottom w:w="80" w:type="dxa"/>
              <w:end w:w="120" w:type="dxa"/>
            </w:tcMar>
            <w:vAlign w:val="center"/>
          </w:tcPr>
          <w:p>
            <w:pPr>
              <w:spacing w:before="0" w:after="0" w:line="259" w:lineRule="auto"/>
              <w:jc w:val="center"/>
            </w:pPr>
            <w:r/>
            <w:r>
              <w:rPr>
                <w:rFonts w:ascii="Calibri" w:hAnsi="Calibri"/>
                <w:b w:val="0"/>
                <w:i w:val="0"/>
                <w:color w:val="222222"/>
                <w:sz w:val="15"/>
              </w:rPr>
              <w:t>SCR-02</w:t>
            </w:r>
          </w:p>
        </w:tc>
        <w:tc>
          <w:tcPr>
            <w:tcW w:type="dxa" w:w="1820"/>
            <w:shd w:fill="F4F8FC"/>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5"/>
              </w:rPr>
              <w:t>/register</w:t>
            </w:r>
          </w:p>
        </w:tc>
        <w:tc>
          <w:tcPr>
            <w:tcW w:type="dxa" w:w="1050"/>
            <w:shd w:fill="F4F8FC"/>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5"/>
              </w:rPr>
              <w:t>Public</w:t>
            </w:r>
          </w:p>
        </w:tc>
        <w:tc>
          <w:tcPr>
            <w:tcW w:type="dxa" w:w="1450"/>
            <w:shd w:fill="F4F8FC"/>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5"/>
              </w:rPr>
              <w:t>Đăng ký</w:t>
            </w:r>
          </w:p>
        </w:tc>
        <w:tc>
          <w:tcPr>
            <w:tcW w:type="dxa" w:w="2500"/>
            <w:shd w:fill="F4F8FC"/>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5"/>
              </w:rPr>
              <w:t>Họ tên, email, mật khẩu, chọn vai trò</w:t>
            </w:r>
          </w:p>
        </w:tc>
        <w:tc>
          <w:tcPr>
            <w:tcW w:type="dxa" w:w="1820"/>
            <w:shd w:fill="F4F8FC"/>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5"/>
              </w:rPr>
              <w:t>POST /api/auth/register</w:t>
            </w:r>
          </w:p>
        </w:tc>
      </w:tr>
      <w:tr>
        <w:tc>
          <w:tcPr>
            <w:tcW w:type="dxa" w:w="720"/>
            <w:tcMar>
              <w:top w:w="80" w:type="dxa"/>
              <w:start w:w="120" w:type="dxa"/>
              <w:bottom w:w="80" w:type="dxa"/>
              <w:end w:w="120" w:type="dxa"/>
            </w:tcMar>
            <w:vAlign w:val="center"/>
          </w:tcPr>
          <w:p>
            <w:pPr>
              <w:spacing w:before="0" w:after="0" w:line="259" w:lineRule="auto"/>
              <w:jc w:val="center"/>
            </w:pPr>
            <w:r/>
            <w:r>
              <w:rPr>
                <w:rFonts w:ascii="Calibri" w:hAnsi="Calibri"/>
                <w:b w:val="0"/>
                <w:i w:val="0"/>
                <w:color w:val="222222"/>
                <w:sz w:val="15"/>
              </w:rPr>
              <w:t>SCR-03</w:t>
            </w:r>
          </w:p>
        </w:tc>
        <w:tc>
          <w:tcPr>
            <w:tcW w:type="dxa" w:w="1820"/>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5"/>
              </w:rPr>
              <w:t>/forgot-password</w:t>
            </w:r>
          </w:p>
        </w:tc>
        <w:tc>
          <w:tcPr>
            <w:tcW w:type="dxa" w:w="1050"/>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5"/>
              </w:rPr>
              <w:t>Public</w:t>
            </w:r>
          </w:p>
        </w:tc>
        <w:tc>
          <w:tcPr>
            <w:tcW w:type="dxa" w:w="1450"/>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5"/>
              </w:rPr>
              <w:t>Yêu cầu OTP</w:t>
            </w:r>
          </w:p>
        </w:tc>
        <w:tc>
          <w:tcPr>
            <w:tcW w:type="dxa" w:w="2500"/>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5"/>
              </w:rPr>
              <w:t>Nhập email, trạng thái gửi/lỗi/thành công</w:t>
            </w:r>
          </w:p>
        </w:tc>
        <w:tc>
          <w:tcPr>
            <w:tcW w:type="dxa" w:w="1820"/>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5"/>
              </w:rPr>
              <w:t>POST /api/auth/forgot-password</w:t>
            </w:r>
          </w:p>
        </w:tc>
      </w:tr>
      <w:tr>
        <w:tc>
          <w:tcPr>
            <w:tcW w:type="dxa" w:w="720"/>
            <w:shd w:fill="F4F8FC"/>
            <w:tcMar>
              <w:top w:w="80" w:type="dxa"/>
              <w:start w:w="120" w:type="dxa"/>
              <w:bottom w:w="80" w:type="dxa"/>
              <w:end w:w="120" w:type="dxa"/>
            </w:tcMar>
            <w:vAlign w:val="center"/>
          </w:tcPr>
          <w:p>
            <w:pPr>
              <w:spacing w:before="0" w:after="0" w:line="259" w:lineRule="auto"/>
              <w:jc w:val="center"/>
            </w:pPr>
            <w:r/>
            <w:r>
              <w:rPr>
                <w:rFonts w:ascii="Calibri" w:hAnsi="Calibri"/>
                <w:b w:val="0"/>
                <w:i w:val="0"/>
                <w:color w:val="222222"/>
                <w:sz w:val="15"/>
              </w:rPr>
              <w:t>SCR-04</w:t>
            </w:r>
          </w:p>
        </w:tc>
        <w:tc>
          <w:tcPr>
            <w:tcW w:type="dxa" w:w="1820"/>
            <w:shd w:fill="F4F8FC"/>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5"/>
              </w:rPr>
              <w:t>/reset-password?email=</w:t>
            </w:r>
          </w:p>
        </w:tc>
        <w:tc>
          <w:tcPr>
            <w:tcW w:type="dxa" w:w="1050"/>
            <w:shd w:fill="F4F8FC"/>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5"/>
              </w:rPr>
              <w:t>Public</w:t>
            </w:r>
          </w:p>
        </w:tc>
        <w:tc>
          <w:tcPr>
            <w:tcW w:type="dxa" w:w="1450"/>
            <w:shd w:fill="F4F8FC"/>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5"/>
              </w:rPr>
              <w:t>Đặt lại mật khẩu</w:t>
            </w:r>
          </w:p>
        </w:tc>
        <w:tc>
          <w:tcPr>
            <w:tcW w:type="dxa" w:w="2500"/>
            <w:shd w:fill="F4F8FC"/>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5"/>
              </w:rPr>
              <w:t>OTP 6 số, mật khẩu mới &gt;=8 ký tự</w:t>
            </w:r>
          </w:p>
        </w:tc>
        <w:tc>
          <w:tcPr>
            <w:tcW w:type="dxa" w:w="1820"/>
            <w:shd w:fill="F4F8FC"/>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5"/>
              </w:rPr>
              <w:t>POST /api/auth/reset-password</w:t>
            </w:r>
          </w:p>
        </w:tc>
      </w:tr>
      <w:tr>
        <w:tc>
          <w:tcPr>
            <w:tcW w:type="dxa" w:w="720"/>
            <w:tcMar>
              <w:top w:w="80" w:type="dxa"/>
              <w:start w:w="120" w:type="dxa"/>
              <w:bottom w:w="80" w:type="dxa"/>
              <w:end w:w="120" w:type="dxa"/>
            </w:tcMar>
            <w:vAlign w:val="center"/>
          </w:tcPr>
          <w:p>
            <w:pPr>
              <w:spacing w:before="0" w:after="0" w:line="259" w:lineRule="auto"/>
              <w:jc w:val="center"/>
            </w:pPr>
            <w:r/>
            <w:r>
              <w:rPr>
                <w:rFonts w:ascii="Calibri" w:hAnsi="Calibri"/>
                <w:b w:val="0"/>
                <w:i w:val="0"/>
                <w:color w:val="222222"/>
                <w:sz w:val="15"/>
              </w:rPr>
              <w:t>SCR-05</w:t>
            </w:r>
          </w:p>
        </w:tc>
        <w:tc>
          <w:tcPr>
            <w:tcW w:type="dxa" w:w="1820"/>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5"/>
              </w:rPr>
              <w:t>/profile</w:t>
            </w:r>
          </w:p>
        </w:tc>
        <w:tc>
          <w:tcPr>
            <w:tcW w:type="dxa" w:w="1050"/>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5"/>
              </w:rPr>
              <w:t>Teacher/Student</w:t>
            </w:r>
          </w:p>
        </w:tc>
        <w:tc>
          <w:tcPr>
            <w:tcW w:type="dxa" w:w="1450"/>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5"/>
              </w:rPr>
              <w:t>Hồ sơ</w:t>
            </w:r>
          </w:p>
        </w:tc>
        <w:tc>
          <w:tcPr>
            <w:tcW w:type="dxa" w:w="2500"/>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5"/>
              </w:rPr>
              <w:t>Avatar chữ, tên, vai trò, đổi mật khẩu, logout</w:t>
            </w:r>
          </w:p>
        </w:tc>
        <w:tc>
          <w:tcPr>
            <w:tcW w:type="dxa" w:w="1820"/>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5"/>
              </w:rPr>
              <w:t>PUT /api/auth/profile</w:t>
            </w:r>
          </w:p>
        </w:tc>
      </w:tr>
      <w:tr>
        <w:tc>
          <w:tcPr>
            <w:tcW w:type="dxa" w:w="720"/>
            <w:shd w:fill="F4F8FC"/>
            <w:tcMar>
              <w:top w:w="80" w:type="dxa"/>
              <w:start w:w="120" w:type="dxa"/>
              <w:bottom w:w="80" w:type="dxa"/>
              <w:end w:w="120" w:type="dxa"/>
            </w:tcMar>
            <w:vAlign w:val="center"/>
          </w:tcPr>
          <w:p>
            <w:pPr>
              <w:spacing w:before="0" w:after="0" w:line="259" w:lineRule="auto"/>
              <w:jc w:val="center"/>
            </w:pPr>
            <w:r/>
            <w:r>
              <w:rPr>
                <w:rFonts w:ascii="Calibri" w:hAnsi="Calibri"/>
                <w:b w:val="0"/>
                <w:i w:val="0"/>
                <w:color w:val="222222"/>
                <w:sz w:val="15"/>
              </w:rPr>
              <w:t>SCR-06</w:t>
            </w:r>
          </w:p>
        </w:tc>
        <w:tc>
          <w:tcPr>
            <w:tcW w:type="dxa" w:w="1820"/>
            <w:shd w:fill="F4F8FC"/>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5"/>
              </w:rPr>
              <w:t>/teacher</w:t>
            </w:r>
          </w:p>
        </w:tc>
        <w:tc>
          <w:tcPr>
            <w:tcW w:type="dxa" w:w="1050"/>
            <w:shd w:fill="F4F8FC"/>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5"/>
              </w:rPr>
              <w:t>Teacher</w:t>
            </w:r>
          </w:p>
        </w:tc>
        <w:tc>
          <w:tcPr>
            <w:tcW w:type="dxa" w:w="1450"/>
            <w:shd w:fill="F4F8FC"/>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5"/>
              </w:rPr>
              <w:t>Dashboard quản trị</w:t>
            </w:r>
          </w:p>
        </w:tc>
        <w:tc>
          <w:tcPr>
            <w:tcW w:type="dxa" w:w="2500"/>
            <w:shd w:fill="F4F8FC"/>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5"/>
              </w:rPr>
              <w:t>3 tab Tổng quan/Bài học/Học sinh</w:t>
            </w:r>
          </w:p>
        </w:tc>
        <w:tc>
          <w:tcPr>
            <w:tcW w:type="dxa" w:w="1820"/>
            <w:shd w:fill="F4F8FC"/>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5"/>
              </w:rPr>
              <w:t>Dashboard + lessons/mine + progress</w:t>
            </w:r>
          </w:p>
        </w:tc>
      </w:tr>
      <w:tr>
        <w:tc>
          <w:tcPr>
            <w:tcW w:type="dxa" w:w="720"/>
            <w:tcMar>
              <w:top w:w="80" w:type="dxa"/>
              <w:start w:w="120" w:type="dxa"/>
              <w:bottom w:w="80" w:type="dxa"/>
              <w:end w:w="120" w:type="dxa"/>
            </w:tcMar>
            <w:vAlign w:val="center"/>
          </w:tcPr>
          <w:p>
            <w:pPr>
              <w:spacing w:before="0" w:after="0" w:line="259" w:lineRule="auto"/>
              <w:jc w:val="center"/>
            </w:pPr>
            <w:r/>
            <w:r>
              <w:rPr>
                <w:rFonts w:ascii="Calibri" w:hAnsi="Calibri"/>
                <w:b w:val="0"/>
                <w:i w:val="0"/>
                <w:color w:val="222222"/>
                <w:sz w:val="15"/>
              </w:rPr>
              <w:t>SCR-07</w:t>
            </w:r>
          </w:p>
        </w:tc>
        <w:tc>
          <w:tcPr>
            <w:tcW w:type="dxa" w:w="1820"/>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5"/>
              </w:rPr>
              <w:t>/teacher/lesson/new</w:t>
            </w:r>
          </w:p>
        </w:tc>
        <w:tc>
          <w:tcPr>
            <w:tcW w:type="dxa" w:w="1050"/>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5"/>
              </w:rPr>
              <w:t>Teacher</w:t>
            </w:r>
          </w:p>
        </w:tc>
        <w:tc>
          <w:tcPr>
            <w:tcW w:type="dxa" w:w="1450"/>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5"/>
              </w:rPr>
              <w:t>Tạo bài</w:t>
            </w:r>
          </w:p>
        </w:tc>
        <w:tc>
          <w:tcPr>
            <w:tcW w:type="dxa" w:w="2500"/>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5"/>
              </w:rPr>
              <w:t>Editor chuyên sâu, import MIDI và lưu nháp</w:t>
            </w:r>
          </w:p>
        </w:tc>
        <w:tc>
          <w:tcPr>
            <w:tcW w:type="dxa" w:w="1820"/>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5"/>
              </w:rPr>
              <w:t>POST lesson + content</w:t>
            </w:r>
          </w:p>
        </w:tc>
      </w:tr>
      <w:tr>
        <w:tc>
          <w:tcPr>
            <w:tcW w:type="dxa" w:w="720"/>
            <w:shd w:fill="F4F8FC"/>
            <w:tcMar>
              <w:top w:w="80" w:type="dxa"/>
              <w:start w:w="120" w:type="dxa"/>
              <w:bottom w:w="80" w:type="dxa"/>
              <w:end w:w="120" w:type="dxa"/>
            </w:tcMar>
            <w:vAlign w:val="center"/>
          </w:tcPr>
          <w:p>
            <w:pPr>
              <w:spacing w:before="0" w:after="0" w:line="259" w:lineRule="auto"/>
              <w:jc w:val="center"/>
            </w:pPr>
            <w:r/>
            <w:r>
              <w:rPr>
                <w:rFonts w:ascii="Calibri" w:hAnsi="Calibri"/>
                <w:b w:val="0"/>
                <w:i w:val="0"/>
                <w:color w:val="222222"/>
                <w:sz w:val="15"/>
              </w:rPr>
              <w:t>SCR-08</w:t>
            </w:r>
          </w:p>
        </w:tc>
        <w:tc>
          <w:tcPr>
            <w:tcW w:type="dxa" w:w="1820"/>
            <w:shd w:fill="F4F8FC"/>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5"/>
              </w:rPr>
              <w:t>/teacher/lesson/{id}</w:t>
            </w:r>
          </w:p>
        </w:tc>
        <w:tc>
          <w:tcPr>
            <w:tcW w:type="dxa" w:w="1050"/>
            <w:shd w:fill="F4F8FC"/>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5"/>
              </w:rPr>
              <w:t>Teacher</w:t>
            </w:r>
          </w:p>
        </w:tc>
        <w:tc>
          <w:tcPr>
            <w:tcW w:type="dxa" w:w="1450"/>
            <w:shd w:fill="F4F8FC"/>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5"/>
              </w:rPr>
              <w:t>Soạn/sửa bài</w:t>
            </w:r>
          </w:p>
        </w:tc>
        <w:tc>
          <w:tcPr>
            <w:tcW w:type="dxa" w:w="2500"/>
            <w:shd w:fill="F4F8FC"/>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5"/>
              </w:rPr>
              <w:t>Khuông, timeline, piano, section, annotation, exercise</w:t>
            </w:r>
          </w:p>
        </w:tc>
        <w:tc>
          <w:tcPr>
            <w:tcW w:type="dxa" w:w="1820"/>
            <w:shd w:fill="F4F8FC"/>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5"/>
              </w:rPr>
              <w:t>GET/PUT/content/publish</w:t>
            </w:r>
          </w:p>
        </w:tc>
      </w:tr>
      <w:tr>
        <w:tc>
          <w:tcPr>
            <w:tcW w:type="dxa" w:w="720"/>
            <w:tcMar>
              <w:top w:w="80" w:type="dxa"/>
              <w:start w:w="120" w:type="dxa"/>
              <w:bottom w:w="80" w:type="dxa"/>
              <w:end w:w="120" w:type="dxa"/>
            </w:tcMar>
            <w:vAlign w:val="center"/>
          </w:tcPr>
          <w:p>
            <w:pPr>
              <w:spacing w:before="0" w:after="0" w:line="259" w:lineRule="auto"/>
              <w:jc w:val="center"/>
            </w:pPr>
            <w:r/>
            <w:r>
              <w:rPr>
                <w:rFonts w:ascii="Calibri" w:hAnsi="Calibri"/>
                <w:b w:val="0"/>
                <w:i w:val="0"/>
                <w:color w:val="222222"/>
                <w:sz w:val="15"/>
              </w:rPr>
              <w:t>SCR-09</w:t>
            </w:r>
          </w:p>
        </w:tc>
        <w:tc>
          <w:tcPr>
            <w:tcW w:type="dxa" w:w="1820"/>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5"/>
              </w:rPr>
              <w:t>/teacher/student/{id}</w:t>
            </w:r>
          </w:p>
        </w:tc>
        <w:tc>
          <w:tcPr>
            <w:tcW w:type="dxa" w:w="1050"/>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5"/>
              </w:rPr>
              <w:t>Teacher</w:t>
            </w:r>
          </w:p>
        </w:tc>
        <w:tc>
          <w:tcPr>
            <w:tcW w:type="dxa" w:w="1450"/>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5"/>
              </w:rPr>
              <w:t>Chi tiết học sinh</w:t>
            </w:r>
          </w:p>
        </w:tc>
        <w:tc>
          <w:tcPr>
            <w:tcW w:type="dxa" w:w="2500"/>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5"/>
              </w:rPr>
              <w:t>Tiến độ theo bài, lần luyện/kiểm tra gần nhất UTC+7</w:t>
            </w:r>
          </w:p>
        </w:tc>
        <w:tc>
          <w:tcPr>
            <w:tcW w:type="dxa" w:w="1820"/>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5"/>
              </w:rPr>
              <w:t>GET student progress</w:t>
            </w:r>
          </w:p>
        </w:tc>
      </w:tr>
      <w:tr>
        <w:tc>
          <w:tcPr>
            <w:tcW w:type="dxa" w:w="720"/>
            <w:shd w:fill="F4F8FC"/>
            <w:tcMar>
              <w:top w:w="80" w:type="dxa"/>
              <w:start w:w="120" w:type="dxa"/>
              <w:bottom w:w="80" w:type="dxa"/>
              <w:end w:w="120" w:type="dxa"/>
            </w:tcMar>
            <w:vAlign w:val="center"/>
          </w:tcPr>
          <w:p>
            <w:pPr>
              <w:spacing w:before="0" w:after="0" w:line="259" w:lineRule="auto"/>
              <w:jc w:val="center"/>
            </w:pPr>
            <w:r/>
            <w:r>
              <w:rPr>
                <w:rFonts w:ascii="Calibri" w:hAnsi="Calibri"/>
                <w:b w:val="0"/>
                <w:i w:val="0"/>
                <w:color w:val="222222"/>
                <w:sz w:val="15"/>
              </w:rPr>
              <w:t>SCR-10</w:t>
            </w:r>
          </w:p>
        </w:tc>
        <w:tc>
          <w:tcPr>
            <w:tcW w:type="dxa" w:w="1820"/>
            <w:shd w:fill="F4F8FC"/>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5"/>
              </w:rPr>
              <w:t>/teacher/student/{studentId}/lesson/{lessonId}/analytics</w:t>
            </w:r>
          </w:p>
        </w:tc>
        <w:tc>
          <w:tcPr>
            <w:tcW w:type="dxa" w:w="1050"/>
            <w:shd w:fill="F4F8FC"/>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5"/>
              </w:rPr>
              <w:t>Teacher</w:t>
            </w:r>
          </w:p>
        </w:tc>
        <w:tc>
          <w:tcPr>
            <w:tcW w:type="dxa" w:w="1450"/>
            <w:shd w:fill="F4F8FC"/>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5"/>
              </w:rPr>
              <w:t>Phân tích bài</w:t>
            </w:r>
          </w:p>
        </w:tc>
        <w:tc>
          <w:tcPr>
            <w:tcW w:type="dxa" w:w="2500"/>
            <w:shd w:fill="F4F8FC"/>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5"/>
              </w:rPr>
              <w:t>Biểu đồ, nốt sai, session, giao bổ sung</w:t>
            </w:r>
          </w:p>
        </w:tc>
        <w:tc>
          <w:tcPr>
            <w:tcW w:type="dxa" w:w="1820"/>
            <w:shd w:fill="F4F8FC"/>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5"/>
              </w:rPr>
              <w:t>GET analytics; POST assignment</w:t>
            </w:r>
          </w:p>
        </w:tc>
      </w:tr>
      <w:tr>
        <w:tc>
          <w:tcPr>
            <w:tcW w:type="dxa" w:w="720"/>
            <w:tcMar>
              <w:top w:w="80" w:type="dxa"/>
              <w:start w:w="120" w:type="dxa"/>
              <w:bottom w:w="80" w:type="dxa"/>
              <w:end w:w="120" w:type="dxa"/>
            </w:tcMar>
            <w:vAlign w:val="center"/>
          </w:tcPr>
          <w:p>
            <w:pPr>
              <w:spacing w:before="0" w:after="0" w:line="259" w:lineRule="auto"/>
              <w:jc w:val="center"/>
            </w:pPr>
            <w:r/>
            <w:r>
              <w:rPr>
                <w:rFonts w:ascii="Calibri" w:hAnsi="Calibri"/>
                <w:b w:val="0"/>
                <w:i w:val="0"/>
                <w:color w:val="222222"/>
                <w:sz w:val="15"/>
              </w:rPr>
              <w:t>SCR-11</w:t>
            </w:r>
          </w:p>
        </w:tc>
        <w:tc>
          <w:tcPr>
            <w:tcW w:type="dxa" w:w="1820"/>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5"/>
              </w:rPr>
              <w:t>/student</w:t>
            </w:r>
          </w:p>
        </w:tc>
        <w:tc>
          <w:tcPr>
            <w:tcW w:type="dxa" w:w="1050"/>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5"/>
              </w:rPr>
              <w:t>Student</w:t>
            </w:r>
          </w:p>
        </w:tc>
        <w:tc>
          <w:tcPr>
            <w:tcW w:type="dxa" w:w="1450"/>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5"/>
              </w:rPr>
              <w:t>Trang bài học</w:t>
            </w:r>
          </w:p>
        </w:tc>
        <w:tc>
          <w:tcPr>
            <w:tcW w:type="dxa" w:w="2500"/>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5"/>
              </w:rPr>
              <w:t>Danh sách bài xuất bản, history/profile, grid responsive</w:t>
            </w:r>
          </w:p>
        </w:tc>
        <w:tc>
          <w:tcPr>
            <w:tcW w:type="dxa" w:w="1820"/>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5"/>
              </w:rPr>
              <w:t>GET /api/lessons</w:t>
            </w:r>
          </w:p>
        </w:tc>
      </w:tr>
      <w:tr>
        <w:tc>
          <w:tcPr>
            <w:tcW w:type="dxa" w:w="720"/>
            <w:shd w:fill="F4F8FC"/>
            <w:tcMar>
              <w:top w:w="80" w:type="dxa"/>
              <w:start w:w="120" w:type="dxa"/>
              <w:bottom w:w="80" w:type="dxa"/>
              <w:end w:w="120" w:type="dxa"/>
            </w:tcMar>
            <w:vAlign w:val="center"/>
          </w:tcPr>
          <w:p>
            <w:pPr>
              <w:spacing w:before="0" w:after="0" w:line="259" w:lineRule="auto"/>
              <w:jc w:val="center"/>
            </w:pPr>
            <w:r/>
            <w:r>
              <w:rPr>
                <w:rFonts w:ascii="Calibri" w:hAnsi="Calibri"/>
                <w:b w:val="0"/>
                <w:i w:val="0"/>
                <w:color w:val="222222"/>
                <w:sz w:val="15"/>
              </w:rPr>
              <w:t>SCR-12</w:t>
            </w:r>
          </w:p>
        </w:tc>
        <w:tc>
          <w:tcPr>
            <w:tcW w:type="dxa" w:w="1820"/>
            <w:shd w:fill="F4F8FC"/>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5"/>
              </w:rPr>
              <w:t>/student/lesson/{id}</w:t>
            </w:r>
          </w:p>
        </w:tc>
        <w:tc>
          <w:tcPr>
            <w:tcW w:type="dxa" w:w="1050"/>
            <w:shd w:fill="F4F8FC"/>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5"/>
              </w:rPr>
              <w:t>Student</w:t>
            </w:r>
          </w:p>
        </w:tc>
        <w:tc>
          <w:tcPr>
            <w:tcW w:type="dxa" w:w="1450"/>
            <w:shd w:fill="F4F8FC"/>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5"/>
              </w:rPr>
              <w:t>Chi tiết bài</w:t>
            </w:r>
          </w:p>
        </w:tc>
        <w:tc>
          <w:tcPr>
            <w:tcW w:type="dxa" w:w="2500"/>
            <w:shd w:fill="F4F8FC"/>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5"/>
              </w:rPr>
              <w:t>Khuông, đoạn luyện, exercise, assignment, ghi chú</w:t>
            </w:r>
          </w:p>
        </w:tc>
        <w:tc>
          <w:tcPr>
            <w:tcW w:type="dxa" w:w="1820"/>
            <w:shd w:fill="F4F8FC"/>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5"/>
              </w:rPr>
              <w:t>GET lesson + assignments</w:t>
            </w:r>
          </w:p>
        </w:tc>
      </w:tr>
      <w:tr>
        <w:tc>
          <w:tcPr>
            <w:tcW w:type="dxa" w:w="720"/>
            <w:tcMar>
              <w:top w:w="80" w:type="dxa"/>
              <w:start w:w="120" w:type="dxa"/>
              <w:bottom w:w="80" w:type="dxa"/>
              <w:end w:w="120" w:type="dxa"/>
            </w:tcMar>
            <w:vAlign w:val="center"/>
          </w:tcPr>
          <w:p>
            <w:pPr>
              <w:spacing w:before="0" w:after="0" w:line="259" w:lineRule="auto"/>
              <w:jc w:val="center"/>
            </w:pPr>
            <w:r/>
            <w:r>
              <w:rPr>
                <w:rFonts w:ascii="Calibri" w:hAnsi="Calibri"/>
                <w:b w:val="0"/>
                <w:i w:val="0"/>
                <w:color w:val="222222"/>
                <w:sz w:val="15"/>
              </w:rPr>
              <w:t>SCR-13</w:t>
            </w:r>
          </w:p>
        </w:tc>
        <w:tc>
          <w:tcPr>
            <w:tcW w:type="dxa" w:w="1820"/>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5"/>
              </w:rPr>
              <w:t>/student/practice/{id}</w:t>
            </w:r>
          </w:p>
        </w:tc>
        <w:tc>
          <w:tcPr>
            <w:tcW w:type="dxa" w:w="1050"/>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5"/>
              </w:rPr>
              <w:t>Student</w:t>
            </w:r>
          </w:p>
        </w:tc>
        <w:tc>
          <w:tcPr>
            <w:tcW w:type="dxa" w:w="1450"/>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5"/>
              </w:rPr>
              <w:t>Luyện tập</w:t>
            </w:r>
          </w:p>
        </w:tc>
        <w:tc>
          <w:tcPr>
            <w:tcW w:type="dxa" w:w="2500"/>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5"/>
              </w:rPr>
              <w:t>Toàn bài/đoạn/exercise/assignment, realtime judge</w:t>
            </w:r>
          </w:p>
        </w:tc>
        <w:tc>
          <w:tcPr>
            <w:tcW w:type="dxa" w:w="1820"/>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5"/>
              </w:rPr>
              <w:t>GET lesson; POST practice</w:t>
            </w:r>
          </w:p>
        </w:tc>
      </w:tr>
      <w:tr>
        <w:tc>
          <w:tcPr>
            <w:tcW w:type="dxa" w:w="720"/>
            <w:shd w:fill="F4F8FC"/>
            <w:tcMar>
              <w:top w:w="80" w:type="dxa"/>
              <w:start w:w="120" w:type="dxa"/>
              <w:bottom w:w="80" w:type="dxa"/>
              <w:end w:w="120" w:type="dxa"/>
            </w:tcMar>
            <w:vAlign w:val="center"/>
          </w:tcPr>
          <w:p>
            <w:pPr>
              <w:spacing w:before="0" w:after="0" w:line="259" w:lineRule="auto"/>
              <w:jc w:val="center"/>
            </w:pPr>
            <w:r/>
            <w:r>
              <w:rPr>
                <w:rFonts w:ascii="Calibri" w:hAnsi="Calibri"/>
                <w:b w:val="0"/>
                <w:i w:val="0"/>
                <w:color w:val="222222"/>
                <w:sz w:val="15"/>
              </w:rPr>
              <w:t>SCR-14</w:t>
            </w:r>
          </w:p>
        </w:tc>
        <w:tc>
          <w:tcPr>
            <w:tcW w:type="dxa" w:w="1820"/>
            <w:shd w:fill="F4F8FC"/>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5"/>
              </w:rPr>
              <w:t>/student/exam/{id}</w:t>
            </w:r>
          </w:p>
        </w:tc>
        <w:tc>
          <w:tcPr>
            <w:tcW w:type="dxa" w:w="1050"/>
            <w:shd w:fill="F4F8FC"/>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5"/>
              </w:rPr>
              <w:t>Student</w:t>
            </w:r>
          </w:p>
        </w:tc>
        <w:tc>
          <w:tcPr>
            <w:tcW w:type="dxa" w:w="1450"/>
            <w:shd w:fill="F4F8FC"/>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5"/>
              </w:rPr>
              <w:t>Kiểm tra</w:t>
            </w:r>
          </w:p>
        </w:tc>
        <w:tc>
          <w:tcPr>
            <w:tcW w:type="dxa" w:w="2500"/>
            <w:shd w:fill="F4F8FC"/>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5"/>
              </w:rPr>
              <w:t>Timing ±300ms, báo cáo tổng quan/chi tiết lỗi</w:t>
            </w:r>
          </w:p>
        </w:tc>
        <w:tc>
          <w:tcPr>
            <w:tcW w:type="dxa" w:w="1820"/>
            <w:shd w:fill="F4F8FC"/>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5"/>
              </w:rPr>
              <w:t>GET lesson; POST practice</w:t>
            </w:r>
          </w:p>
        </w:tc>
      </w:tr>
      <w:tr>
        <w:tc>
          <w:tcPr>
            <w:tcW w:type="dxa" w:w="720"/>
            <w:tcMar>
              <w:top w:w="80" w:type="dxa"/>
              <w:start w:w="120" w:type="dxa"/>
              <w:bottom w:w="80" w:type="dxa"/>
              <w:end w:w="120" w:type="dxa"/>
            </w:tcMar>
            <w:vAlign w:val="center"/>
          </w:tcPr>
          <w:p>
            <w:pPr>
              <w:spacing w:before="0" w:after="0" w:line="259" w:lineRule="auto"/>
              <w:jc w:val="center"/>
            </w:pPr>
            <w:r/>
            <w:r>
              <w:rPr>
                <w:rFonts w:ascii="Calibri" w:hAnsi="Calibri"/>
                <w:b w:val="0"/>
                <w:i w:val="0"/>
                <w:color w:val="222222"/>
                <w:sz w:val="15"/>
              </w:rPr>
              <w:t>SCR-15</w:t>
            </w:r>
          </w:p>
        </w:tc>
        <w:tc>
          <w:tcPr>
            <w:tcW w:type="dxa" w:w="1820"/>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5"/>
              </w:rPr>
              <w:t>/student/history</w:t>
            </w:r>
          </w:p>
        </w:tc>
        <w:tc>
          <w:tcPr>
            <w:tcW w:type="dxa" w:w="1050"/>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5"/>
              </w:rPr>
              <w:t>Student</w:t>
            </w:r>
          </w:p>
        </w:tc>
        <w:tc>
          <w:tcPr>
            <w:tcW w:type="dxa" w:w="1450"/>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5"/>
              </w:rPr>
              <w:t>Lịch sử</w:t>
            </w:r>
          </w:p>
        </w:tc>
        <w:tc>
          <w:tcPr>
            <w:tcW w:type="dxa" w:w="2500"/>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5"/>
              </w:rPr>
              <w:t>Session, score, accuracy, chi tiết từng nốt</w:t>
            </w:r>
          </w:p>
        </w:tc>
        <w:tc>
          <w:tcPr>
            <w:tcW w:type="dxa" w:w="1820"/>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5"/>
              </w:rPr>
              <w:t>GET practice-history</w:t>
            </w:r>
          </w:p>
        </w:tc>
      </w:tr>
    </w:tbl>
    <w:p>
      <w:pPr>
        <w:spacing w:after="0"/>
      </w:pPr>
    </w:p>
    <w:p>
      <w:pPr>
        <w:pStyle w:val="Heading2"/>
        <w:keepNext/>
      </w:pPr>
      <w:r>
        <w:t>4.3 Responsive và platform</w:t>
      </w:r>
    </w:p>
    <w:tbl>
      <w:tblPr>
        <w:tblStyle w:val="TableGrid"/>
        <w:tblW w:type="dxa" w:w="9360"/>
        <w:jc w:val="left"/>
        <w:tblLayout w:type="fixed"/>
        <w:tblLook w:firstColumn="1" w:firstRow="1" w:lastColumn="0" w:lastRow="0" w:noHBand="0" w:noVBand="1" w:val="04A0"/>
        <w:tblInd w:w="120" w:type="dxa"/>
      </w:tblPr>
      <w:tblGrid>
        <w:gridCol w:w="1800"/>
        <w:gridCol w:w="3780"/>
        <w:gridCol w:w="3780"/>
      </w:tblGrid>
      <w:tr>
        <w:trPr>
          <w:tblHeader w:val="true"/>
        </w:trPr>
        <w:tc>
          <w:tcPr>
            <w:tcW w:type="dxa" w:w="1800"/>
            <w:shd w:fill="163A5F"/>
            <w:tcMar>
              <w:top w:w="80" w:type="dxa"/>
              <w:start w:w="120" w:type="dxa"/>
              <w:bottom w:w="80" w:type="dxa"/>
              <w:end w:w="120" w:type="dxa"/>
            </w:tcMar>
            <w:vAlign w:val="center"/>
          </w:tcPr>
          <w:p>
            <w:pPr>
              <w:spacing w:before="0" w:after="0" w:line="259" w:lineRule="auto"/>
              <w:jc w:val="center"/>
            </w:pPr>
            <w:r/>
            <w:r>
              <w:rPr>
                <w:rFonts w:ascii="Calibri" w:hAnsi="Calibri"/>
                <w:b/>
                <w:i w:val="0"/>
                <w:color w:val="FFFFFF"/>
                <w:sz w:val="17"/>
              </w:rPr>
              <w:t>Khu vực</w:t>
            </w:r>
          </w:p>
        </w:tc>
        <w:tc>
          <w:tcPr>
            <w:tcW w:type="dxa" w:w="3780"/>
            <w:shd w:fill="163A5F"/>
            <w:tcMar>
              <w:top w:w="80" w:type="dxa"/>
              <w:start w:w="120" w:type="dxa"/>
              <w:bottom w:w="80" w:type="dxa"/>
              <w:end w:w="120" w:type="dxa"/>
            </w:tcMar>
            <w:vAlign w:val="center"/>
          </w:tcPr>
          <w:p>
            <w:pPr>
              <w:spacing w:before="0" w:after="0" w:line="259" w:lineRule="auto"/>
              <w:jc w:val="center"/>
            </w:pPr>
            <w:r/>
            <w:r>
              <w:rPr>
                <w:rFonts w:ascii="Calibri" w:hAnsi="Calibri"/>
                <w:b/>
                <w:i w:val="0"/>
                <w:color w:val="FFFFFF"/>
                <w:sz w:val="17"/>
              </w:rPr>
              <w:t>Mobile</w:t>
            </w:r>
          </w:p>
        </w:tc>
        <w:tc>
          <w:tcPr>
            <w:tcW w:type="dxa" w:w="3780"/>
            <w:shd w:fill="163A5F"/>
            <w:tcMar>
              <w:top w:w="80" w:type="dxa"/>
              <w:start w:w="120" w:type="dxa"/>
              <w:bottom w:w="80" w:type="dxa"/>
              <w:end w:w="120" w:type="dxa"/>
            </w:tcMar>
            <w:vAlign w:val="center"/>
          </w:tcPr>
          <w:p>
            <w:pPr>
              <w:spacing w:before="0" w:after="0" w:line="259" w:lineRule="auto"/>
              <w:jc w:val="center"/>
            </w:pPr>
            <w:r/>
            <w:r>
              <w:rPr>
                <w:rFonts w:ascii="Calibri" w:hAnsi="Calibri"/>
                <w:b/>
                <w:i w:val="0"/>
                <w:color w:val="FFFFFF"/>
                <w:sz w:val="17"/>
              </w:rPr>
              <w:t>Tablet/Desktop</w:t>
            </w:r>
          </w:p>
        </w:tc>
      </w:tr>
      <w:tr>
        <w:tc>
          <w:tcPr>
            <w:tcW w:type="dxa" w:w="1800"/>
            <w:tcMar>
              <w:top w:w="80" w:type="dxa"/>
              <w:start w:w="120" w:type="dxa"/>
              <w:bottom w:w="80" w:type="dxa"/>
              <w:end w:w="120" w:type="dxa"/>
            </w:tcMar>
            <w:vAlign w:val="center"/>
          </w:tcPr>
          <w:p>
            <w:pPr>
              <w:spacing w:before="0" w:after="0" w:line="259" w:lineRule="auto"/>
              <w:jc w:val="center"/>
            </w:pPr>
            <w:r/>
            <w:r>
              <w:rPr>
                <w:rFonts w:ascii="Calibri" w:hAnsi="Calibri"/>
                <w:b w:val="0"/>
                <w:i w:val="0"/>
                <w:color w:val="222222"/>
                <w:sz w:val="17"/>
              </w:rPr>
              <w:t>Student Home</w:t>
            </w:r>
          </w:p>
        </w:tc>
        <w:tc>
          <w:tcPr>
            <w:tcW w:type="dxa" w:w="3780"/>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7"/>
              </w:rPr>
              <w:t>&lt;600: 1 cột</w:t>
            </w:r>
          </w:p>
        </w:tc>
        <w:tc>
          <w:tcPr>
            <w:tcW w:type="dxa" w:w="3780"/>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7"/>
              </w:rPr>
              <w:t>&gt;=600: 2 cột; &gt;=1024: 3 cột</w:t>
            </w:r>
          </w:p>
        </w:tc>
      </w:tr>
      <w:tr>
        <w:tc>
          <w:tcPr>
            <w:tcW w:type="dxa" w:w="1800"/>
            <w:shd w:fill="F4F8FC"/>
            <w:tcMar>
              <w:top w:w="80" w:type="dxa"/>
              <w:start w:w="120" w:type="dxa"/>
              <w:bottom w:w="80" w:type="dxa"/>
              <w:end w:w="120" w:type="dxa"/>
            </w:tcMar>
            <w:vAlign w:val="center"/>
          </w:tcPr>
          <w:p>
            <w:pPr>
              <w:spacing w:before="0" w:after="0" w:line="259" w:lineRule="auto"/>
              <w:jc w:val="center"/>
            </w:pPr>
            <w:r/>
            <w:r>
              <w:rPr>
                <w:rFonts w:ascii="Calibri" w:hAnsi="Calibri"/>
                <w:b w:val="0"/>
                <w:i w:val="0"/>
                <w:color w:val="222222"/>
                <w:sz w:val="17"/>
              </w:rPr>
              <w:t>Lesson Detail</w:t>
            </w:r>
          </w:p>
        </w:tc>
        <w:tc>
          <w:tcPr>
            <w:tcW w:type="dxa" w:w="3780"/>
            <w:shd w:fill="F4F8FC"/>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7"/>
              </w:rPr>
              <w:t>&lt;900: 2 tab; header/dock rút gọn khi &lt;600 hoặc cao &lt;500</w:t>
            </w:r>
          </w:p>
        </w:tc>
        <w:tc>
          <w:tcPr>
            <w:tcW w:type="dxa" w:w="3780"/>
            <w:shd w:fill="F4F8FC"/>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7"/>
              </w:rPr>
              <w:t>&gt;=900: split 40/60</w:t>
            </w:r>
          </w:p>
        </w:tc>
      </w:tr>
      <w:tr>
        <w:tc>
          <w:tcPr>
            <w:tcW w:type="dxa" w:w="1800"/>
            <w:tcMar>
              <w:top w:w="80" w:type="dxa"/>
              <w:start w:w="120" w:type="dxa"/>
              <w:bottom w:w="80" w:type="dxa"/>
              <w:end w:w="120" w:type="dxa"/>
            </w:tcMar>
            <w:vAlign w:val="center"/>
          </w:tcPr>
          <w:p>
            <w:pPr>
              <w:spacing w:before="0" w:after="0" w:line="259" w:lineRule="auto"/>
              <w:jc w:val="center"/>
            </w:pPr>
            <w:r/>
            <w:r>
              <w:rPr>
                <w:rFonts w:ascii="Calibri" w:hAnsi="Calibri"/>
                <w:b w:val="0"/>
                <w:i w:val="0"/>
                <w:color w:val="222222"/>
                <w:sz w:val="17"/>
              </w:rPr>
              <w:t>Teacher Editor</w:t>
            </w:r>
          </w:p>
        </w:tc>
        <w:tc>
          <w:tcPr>
            <w:tcW w:type="dxa" w:w="3780"/>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7"/>
              </w:rPr>
              <w:t>Khuông cao max(360, 48% màn hình), timeline 72, cuộn dọc</w:t>
            </w:r>
          </w:p>
        </w:tc>
        <w:tc>
          <w:tcPr>
            <w:tcW w:type="dxa" w:w="3780"/>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7"/>
              </w:rPr>
              <w:t>Khuông 460, timeline 92, thanh công cụ đầy đủ</w:t>
            </w:r>
          </w:p>
        </w:tc>
      </w:tr>
      <w:tr>
        <w:tc>
          <w:tcPr>
            <w:tcW w:type="dxa" w:w="1800"/>
            <w:shd w:fill="F4F8FC"/>
            <w:tcMar>
              <w:top w:w="80" w:type="dxa"/>
              <w:start w:w="120" w:type="dxa"/>
              <w:bottom w:w="80" w:type="dxa"/>
              <w:end w:w="120" w:type="dxa"/>
            </w:tcMar>
            <w:vAlign w:val="center"/>
          </w:tcPr>
          <w:p>
            <w:pPr>
              <w:spacing w:before="0" w:after="0" w:line="259" w:lineRule="auto"/>
              <w:jc w:val="center"/>
            </w:pPr>
            <w:r/>
            <w:r>
              <w:rPr>
                <w:rFonts w:ascii="Calibri" w:hAnsi="Calibri"/>
                <w:b w:val="0"/>
                <w:i w:val="0"/>
                <w:color w:val="222222"/>
                <w:sz w:val="17"/>
              </w:rPr>
              <w:t>OSMD</w:t>
            </w:r>
          </w:p>
        </w:tc>
        <w:tc>
          <w:tcPr>
            <w:tcW w:type="dxa" w:w="3780"/>
            <w:shd w:fill="F4F8FC"/>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7"/>
              </w:rPr>
              <w:t>SVG width 100%, overflow-y auto, pan-y, cuộn quán tính</w:t>
            </w:r>
          </w:p>
        </w:tc>
        <w:tc>
          <w:tcPr>
            <w:tcW w:type="dxa" w:w="3780"/>
            <w:shd w:fill="F4F8FC"/>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7"/>
              </w:rPr>
              <w:t>Endless page, vertical scroll, zoom</w:t>
            </w:r>
          </w:p>
        </w:tc>
      </w:tr>
      <w:tr>
        <w:tc>
          <w:tcPr>
            <w:tcW w:type="dxa" w:w="1800"/>
            <w:tcMar>
              <w:top w:w="80" w:type="dxa"/>
              <w:start w:w="120" w:type="dxa"/>
              <w:bottom w:w="80" w:type="dxa"/>
              <w:end w:w="120" w:type="dxa"/>
            </w:tcMar>
            <w:vAlign w:val="center"/>
          </w:tcPr>
          <w:p>
            <w:pPr>
              <w:spacing w:before="0" w:after="0" w:line="259" w:lineRule="auto"/>
              <w:jc w:val="center"/>
            </w:pPr>
            <w:r/>
            <w:r>
              <w:rPr>
                <w:rFonts w:ascii="Calibri" w:hAnsi="Calibri"/>
                <w:b w:val="0"/>
                <w:i w:val="0"/>
                <w:color w:val="222222"/>
                <w:sz w:val="17"/>
              </w:rPr>
              <w:t>Renderer</w:t>
            </w:r>
          </w:p>
        </w:tc>
        <w:tc>
          <w:tcPr>
            <w:tcW w:type="dxa" w:w="3780"/>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7"/>
              </w:rPr>
              <w:t>webview_flutter</w:t>
            </w:r>
          </w:p>
        </w:tc>
        <w:tc>
          <w:tcPr>
            <w:tcW w:type="dxa" w:w="3780"/>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7"/>
              </w:rPr>
              <w:t>Web iframe; Windows webview_windows</w:t>
            </w:r>
          </w:p>
        </w:tc>
      </w:tr>
    </w:tbl>
    <w:p>
      <w:pPr>
        <w:spacing w:after="0"/>
      </w:pPr>
    </w:p>
    <w:p>
      <w:pPr>
        <w:pStyle w:val="Heading2"/>
        <w:keepNext/>
      </w:pPr>
      <w:r>
        <w:t>4.4 Nhóm Identity</w:t>
      </w:r>
    </w:p>
    <w:p>
      <w:pPr>
        <w:spacing w:after="120" w:line="283" w:lineRule="auto"/>
      </w:pPr>
      <w:r>
        <w:rPr>
          <w:rFonts w:ascii="Calibri" w:hAnsi="Calibri"/>
          <w:b/>
          <w:i w:val="0"/>
          <w:color w:val="163A5F"/>
          <w:sz w:val="21"/>
        </w:rPr>
        <w:t>Phạm vi:</w:t>
      </w:r>
      <w:r>
        <w:rPr>
          <w:rFonts w:ascii="Calibri" w:hAnsi="Calibri"/>
          <w:b w:val="0"/>
          <w:i w:val="0"/>
          <w:color w:val="222222"/>
          <w:sz w:val="21"/>
        </w:rPr>
        <w:t xml:space="preserve"> SCR-01 đến SCR-05</w:t>
      </w:r>
    </w:p>
    <w:p>
      <w:pPr>
        <w:pStyle w:val="ListBullet"/>
        <w:spacing w:after="80" w:line="276" w:lineRule="auto"/>
      </w:pPr>
      <w:r>
        <w:rPr>
          <w:rFonts w:ascii="Calibri" w:hAnsi="Calibri"/>
          <w:b w:val="0"/>
          <w:i w:val="0"/>
          <w:color w:val="222222"/>
          <w:sz w:val="21"/>
        </w:rPr>
        <w:t>Form 1 cột, label rõ, hỗ trợ hiện/ẩn password và validation tại chỗ.</w:t>
      </w:r>
    </w:p>
    <w:p>
      <w:pPr>
        <w:pStyle w:val="ListBullet"/>
        <w:spacing w:after="80" w:line="276" w:lineRule="auto"/>
      </w:pPr>
      <w:r>
        <w:rPr>
          <w:rFonts w:ascii="Calibri" w:hAnsi="Calibri"/>
          <w:b w:val="0"/>
          <w:i w:val="0"/>
          <w:color w:val="222222"/>
          <w:sz w:val="21"/>
        </w:rPr>
        <w:t>Không còn nút Google Login.</w:t>
      </w:r>
    </w:p>
    <w:p>
      <w:pPr>
        <w:pStyle w:val="ListBullet"/>
        <w:spacing w:after="80" w:line="276" w:lineRule="auto"/>
      </w:pPr>
      <w:r>
        <w:rPr>
          <w:rFonts w:ascii="Calibri" w:hAnsi="Calibri"/>
          <w:b w:val="0"/>
          <w:i w:val="0"/>
          <w:color w:val="222222"/>
          <w:sz w:val="21"/>
        </w:rPr>
        <w:t>Forgot → Reset truyền email qua query; reset yêu cầu OTP 6 số và password &gt;=8.</w:t>
      </w:r>
    </w:p>
    <w:p>
      <w:pPr>
        <w:pStyle w:val="ListBullet"/>
        <w:spacing w:after="80" w:line="276" w:lineRule="auto"/>
      </w:pPr>
      <w:r>
        <w:rPr>
          <w:rFonts w:ascii="Calibri" w:hAnsi="Calibri"/>
          <w:b w:val="0"/>
          <w:i w:val="0"/>
          <w:color w:val="222222"/>
          <w:sz w:val="21"/>
        </w:rPr>
        <w:t>Profile hiển thị avatar chữ cái, role, đổi tên/password và logout.</w:t>
      </w:r>
    </w:p>
    <w:p>
      <w:pPr>
        <w:pStyle w:val="Heading2"/>
        <w:keepNext/>
      </w:pPr>
      <w:r>
        <w:t>4.5 Teacher Dashboard</w:t>
      </w:r>
    </w:p>
    <w:p>
      <w:pPr>
        <w:spacing w:after="120" w:line="283" w:lineRule="auto"/>
      </w:pPr>
      <w:r>
        <w:rPr>
          <w:rFonts w:ascii="Calibri" w:hAnsi="Calibri"/>
          <w:b/>
          <w:i w:val="0"/>
          <w:color w:val="163A5F"/>
          <w:sz w:val="21"/>
        </w:rPr>
        <w:t>Phạm vi:</w:t>
      </w:r>
      <w:r>
        <w:rPr>
          <w:rFonts w:ascii="Calibri" w:hAnsi="Calibri"/>
          <w:b w:val="0"/>
          <w:i w:val="0"/>
          <w:color w:val="222222"/>
          <w:sz w:val="21"/>
        </w:rPr>
        <w:t xml:space="preserve"> SCR-06</w:t>
      </w:r>
    </w:p>
    <w:p>
      <w:pPr>
        <w:pStyle w:val="ListBullet"/>
        <w:spacing w:after="80" w:line="276" w:lineRule="auto"/>
      </w:pPr>
      <w:r>
        <w:rPr>
          <w:rFonts w:ascii="Calibri" w:hAnsi="Calibri"/>
          <w:b w:val="0"/>
          <w:i w:val="0"/>
          <w:color w:val="222222"/>
          <w:sz w:val="21"/>
        </w:rPr>
        <w:t>AppBar + profile, BottomNavigation 3 tab.</w:t>
      </w:r>
    </w:p>
    <w:p>
      <w:pPr>
        <w:pStyle w:val="ListBullet"/>
        <w:spacing w:after="80" w:line="276" w:lineRule="auto"/>
      </w:pPr>
      <w:r>
        <w:rPr>
          <w:rFonts w:ascii="Calibri" w:hAnsi="Calibri"/>
          <w:b w:val="0"/>
          <w:i w:val="0"/>
          <w:color w:val="222222"/>
          <w:sz w:val="21"/>
        </w:rPr>
        <w:t>Dashboard: 5 KPI tổng quan.</w:t>
      </w:r>
    </w:p>
    <w:p>
      <w:pPr>
        <w:pStyle w:val="ListBullet"/>
        <w:spacing w:after="80" w:line="276" w:lineRule="auto"/>
      </w:pPr>
      <w:r>
        <w:rPr>
          <w:rFonts w:ascii="Calibri" w:hAnsi="Calibri"/>
          <w:b w:val="0"/>
          <w:i w:val="0"/>
          <w:color w:val="222222"/>
          <w:sz w:val="21"/>
        </w:rPr>
        <w:t>Bài học: list, trạng thái loading/error/retry/empty, edit/delete, FAB Tạo bài.</w:t>
      </w:r>
    </w:p>
    <w:p>
      <w:pPr>
        <w:pStyle w:val="ListBullet"/>
        <w:spacing w:after="80" w:line="276" w:lineRule="auto"/>
      </w:pPr>
      <w:r>
        <w:rPr>
          <w:rFonts w:ascii="Calibri" w:hAnsi="Calibri"/>
          <w:b w:val="0"/>
          <w:i w:val="0"/>
          <w:color w:val="222222"/>
          <w:sz w:val="21"/>
        </w:rPr>
        <w:t>Học sinh: tên/email/số bài/số kiểm tra/điểm TB/hoạt động UTC+7.</w:t>
      </w:r>
    </w:p>
    <w:p>
      <w:pPr>
        <w:pStyle w:val="Heading2"/>
        <w:keepNext/>
      </w:pPr>
      <w:r>
        <w:t>4.6 Teacher Lesson Editor</w:t>
      </w:r>
    </w:p>
    <w:p>
      <w:pPr>
        <w:spacing w:after="120" w:line="283" w:lineRule="auto"/>
      </w:pPr>
      <w:r>
        <w:rPr>
          <w:rFonts w:ascii="Calibri" w:hAnsi="Calibri"/>
          <w:b/>
          <w:i w:val="0"/>
          <w:color w:val="163A5F"/>
          <w:sz w:val="21"/>
        </w:rPr>
        <w:t>Phạm vi:</w:t>
      </w:r>
      <w:r>
        <w:rPr>
          <w:rFonts w:ascii="Calibri" w:hAnsi="Calibri"/>
          <w:b w:val="0"/>
          <w:i w:val="0"/>
          <w:color w:val="222222"/>
          <w:sz w:val="21"/>
        </w:rPr>
        <w:t xml:space="preserve"> SCR-07/SCR-08</w:t>
      </w:r>
    </w:p>
    <w:p>
      <w:pPr>
        <w:pStyle w:val="ListBullet"/>
        <w:spacing w:after="80" w:line="276" w:lineRule="auto"/>
      </w:pPr>
      <w:r>
        <w:rPr>
          <w:rFonts w:ascii="Calibri" w:hAnsi="Calibri"/>
          <w:b w:val="0"/>
          <w:i w:val="0"/>
          <w:color w:val="222222"/>
          <w:sz w:val="21"/>
        </w:rPr>
        <w:t>Header: tên bài, tác giả, tempo, nhịp, hóa biểu; action import/lưu/xuất bản.</w:t>
      </w:r>
    </w:p>
    <w:p>
      <w:pPr>
        <w:pStyle w:val="ListBullet"/>
        <w:spacing w:after="80" w:line="276" w:lineRule="auto"/>
      </w:pPr>
      <w:r>
        <w:rPr>
          <w:rFonts w:ascii="Calibri" w:hAnsi="Calibri"/>
          <w:b w:val="0"/>
          <w:i w:val="0"/>
          <w:color w:val="222222"/>
          <w:sz w:val="21"/>
        </w:rPr>
        <w:t>Toolbar: play/pause/stop/record, undo/redo, duplicate/delete, duration, dotted/triplet, quantize, zoom, octave.</w:t>
      </w:r>
    </w:p>
    <w:p>
      <w:pPr>
        <w:pStyle w:val="ListBullet"/>
        <w:spacing w:after="80" w:line="276" w:lineRule="auto"/>
      </w:pPr>
      <w:r>
        <w:rPr>
          <w:rFonts w:ascii="Calibri" w:hAnsi="Calibri"/>
          <w:b w:val="0"/>
          <w:i w:val="0"/>
          <w:color w:val="222222"/>
          <w:sz w:val="21"/>
        </w:rPr>
        <w:t>Workspace: lời/hợp âm nốt kế, OSMD score, beat timeline, inspector, piano ảo.</w:t>
      </w:r>
    </w:p>
    <w:p>
      <w:pPr>
        <w:pStyle w:val="ListBullet"/>
        <w:spacing w:after="80" w:line="276" w:lineRule="auto"/>
      </w:pPr>
      <w:r>
        <w:rPr>
          <w:rFonts w:ascii="Calibri" w:hAnsi="Calibri"/>
          <w:b w:val="0"/>
          <w:i w:val="0"/>
          <w:color w:val="222222"/>
          <w:sz w:val="21"/>
        </w:rPr>
        <w:t>Pedagogy: section, annotation và exercise editor.</w:t>
      </w:r>
    </w:p>
    <w:p>
      <w:pPr>
        <w:pStyle w:val="ListBullet"/>
        <w:spacing w:after="80" w:line="276" w:lineRule="auto"/>
      </w:pPr>
      <w:r>
        <w:rPr>
          <w:rFonts w:ascii="Calibri" w:hAnsi="Calibri"/>
          <w:b w:val="0"/>
          <w:i w:val="0"/>
          <w:color w:val="222222"/>
          <w:sz w:val="21"/>
        </w:rPr>
        <w:t>Focus guard: khóa piano/hotkey khi đang nhập TextField.</w:t>
      </w:r>
    </w:p>
    <w:p>
      <w:pPr>
        <w:pStyle w:val="Heading2"/>
        <w:keepNext/>
      </w:pPr>
      <w:r>
        <w:t>4.7 Teacher Progress &amp; Analytics</w:t>
      </w:r>
    </w:p>
    <w:p>
      <w:pPr>
        <w:spacing w:after="120" w:line="283" w:lineRule="auto"/>
      </w:pPr>
      <w:r>
        <w:rPr>
          <w:rFonts w:ascii="Calibri" w:hAnsi="Calibri"/>
          <w:b/>
          <w:i w:val="0"/>
          <w:color w:val="163A5F"/>
          <w:sz w:val="21"/>
        </w:rPr>
        <w:t>Phạm vi:</w:t>
      </w:r>
      <w:r>
        <w:rPr>
          <w:rFonts w:ascii="Calibri" w:hAnsi="Calibri"/>
          <w:b w:val="0"/>
          <w:i w:val="0"/>
          <w:color w:val="222222"/>
          <w:sz w:val="21"/>
        </w:rPr>
        <w:t xml:space="preserve"> SCR-09/SCR-10</w:t>
      </w:r>
    </w:p>
    <w:p>
      <w:pPr>
        <w:pStyle w:val="ListBullet"/>
        <w:spacing w:after="80" w:line="276" w:lineRule="auto"/>
      </w:pPr>
      <w:r>
        <w:rPr>
          <w:rFonts w:ascii="Calibri" w:hAnsi="Calibri"/>
          <w:b w:val="0"/>
          <w:i w:val="0"/>
          <w:color w:val="222222"/>
          <w:sz w:val="21"/>
        </w:rPr>
        <w:t>Student detail dùng ExpansionTile theo lesson với trạng thái, score, accuracy và thời gian UTC+7.</w:t>
      </w:r>
    </w:p>
    <w:p>
      <w:pPr>
        <w:pStyle w:val="ListBullet"/>
        <w:spacing w:after="80" w:line="276" w:lineRule="auto"/>
      </w:pPr>
      <w:r>
        <w:rPr>
          <w:rFonts w:ascii="Calibri" w:hAnsi="Calibri"/>
          <w:b w:val="0"/>
          <w:i w:val="0"/>
          <w:color w:val="222222"/>
          <w:sz w:val="21"/>
        </w:rPr>
        <w:t>Analytics tải song song lesson và analytics; biểu đồ accuracy, session gần nhất, nốt sai.</w:t>
      </w:r>
    </w:p>
    <w:p>
      <w:pPr>
        <w:pStyle w:val="ListBullet"/>
        <w:spacing w:after="80" w:line="276" w:lineRule="auto"/>
      </w:pPr>
      <w:r>
        <w:rPr>
          <w:rFonts w:ascii="Calibri" w:hAnsi="Calibri"/>
          <w:b w:val="0"/>
          <w:i w:val="0"/>
          <w:color w:val="222222"/>
          <w:sz w:val="21"/>
        </w:rPr>
        <w:t>FAB giao bài theo toàn bài/section/exercise; nên bổ sung field due date trong dialog.</w:t>
      </w:r>
    </w:p>
    <w:p>
      <w:pPr>
        <w:pStyle w:val="Heading2"/>
        <w:keepNext/>
      </w:pPr>
      <w:r>
        <w:t>4.8 Student Learning</w:t>
      </w:r>
    </w:p>
    <w:p>
      <w:pPr>
        <w:spacing w:after="120" w:line="283" w:lineRule="auto"/>
      </w:pPr>
      <w:r>
        <w:rPr>
          <w:rFonts w:ascii="Calibri" w:hAnsi="Calibri"/>
          <w:b/>
          <w:i w:val="0"/>
          <w:color w:val="163A5F"/>
          <w:sz w:val="21"/>
        </w:rPr>
        <w:t>Phạm vi:</w:t>
      </w:r>
      <w:r>
        <w:rPr>
          <w:rFonts w:ascii="Calibri" w:hAnsi="Calibri"/>
          <w:b w:val="0"/>
          <w:i w:val="0"/>
          <w:color w:val="222222"/>
          <w:sz w:val="21"/>
        </w:rPr>
        <w:t xml:space="preserve"> SCR-11 đến SCR-15</w:t>
      </w:r>
    </w:p>
    <w:p>
      <w:pPr>
        <w:pStyle w:val="ListBullet"/>
        <w:spacing w:after="80" w:line="276" w:lineRule="auto"/>
      </w:pPr>
      <w:r>
        <w:rPr>
          <w:rFonts w:ascii="Calibri" w:hAnsi="Calibri"/>
          <w:b w:val="0"/>
          <w:i w:val="0"/>
          <w:color w:val="222222"/>
          <w:sz w:val="21"/>
        </w:rPr>
        <w:t>Home hiển thị lesson published bằng responsive grid.</w:t>
      </w:r>
    </w:p>
    <w:p>
      <w:pPr>
        <w:pStyle w:val="ListBullet"/>
        <w:spacing w:after="80" w:line="276" w:lineRule="auto"/>
      </w:pPr>
      <w:r>
        <w:rPr>
          <w:rFonts w:ascii="Calibri" w:hAnsi="Calibri"/>
          <w:b w:val="0"/>
          <w:i w:val="0"/>
          <w:color w:val="222222"/>
          <w:sz w:val="21"/>
        </w:rPr>
        <w:t>Lesson detail tải lesson và assignments song song; hiển thị section/exercise/annotation và dock Practice/Exam.</w:t>
      </w:r>
    </w:p>
    <w:p>
      <w:pPr>
        <w:pStyle w:val="ListBullet"/>
        <w:spacing w:after="80" w:line="276" w:lineRule="auto"/>
      </w:pPr>
      <w:r>
        <w:rPr>
          <w:rFonts w:ascii="Calibri" w:hAnsi="Calibri"/>
          <w:b w:val="0"/>
          <w:i w:val="0"/>
          <w:color w:val="222222"/>
          <w:sz w:val="21"/>
        </w:rPr>
        <w:t>Practice hỗ trợ query sectionId/exerciseId/assignmentId; lọc beat/hand/tempo.</w:t>
      </w:r>
    </w:p>
    <w:p>
      <w:pPr>
        <w:pStyle w:val="ListBullet"/>
        <w:spacing w:after="80" w:line="276" w:lineRule="auto"/>
      </w:pPr>
      <w:r>
        <w:rPr>
          <w:rFonts w:ascii="Calibri" w:hAnsi="Calibri"/>
          <w:b w:val="0"/>
          <w:i w:val="0"/>
          <w:color w:val="222222"/>
          <w:sz w:val="21"/>
        </w:rPr>
        <w:t>Exam có timing chặt và báo cáo lỗi; History dùng ExpansionTile theo session.</w:t>
      </w:r>
    </w:p>
    <w:tbl>
      <w:tblPr>
        <w:tblW w:type="dxa" w:w="9360"/>
        <w:jc w:val="left"/>
        <w:tblLayout w:type="fixed"/>
        <w:tblLook w:firstColumn="1" w:firstRow="1" w:lastColumn="0" w:lastRow="0" w:noHBand="0" w:noVBand="1" w:val="04A0"/>
        <w:tblInd w:w="120" w:type="dxa"/>
      </w:tblPr>
      <w:tblGrid>
        <w:gridCol w:w="9360"/>
      </w:tblGrid>
      <w:tr>
        <w:tc>
          <w:tcPr>
            <w:tcW w:type="dxa" w:w="9360"/>
            <w:shd w:fill="FFF7E6"/>
            <w:tcMar>
              <w:top w:w="80" w:type="dxa"/>
              <w:start w:w="120" w:type="dxa"/>
              <w:bottom w:w="80" w:type="dxa"/>
              <w:end w:w="120" w:type="dxa"/>
            </w:tcMar>
            <w:vAlign w:val="center"/>
          </w:tcPr>
          <w:p>
            <w:pPr>
              <w:spacing w:after="60"/>
            </w:pPr>
            <w:r>
              <w:rPr>
                <w:rFonts w:ascii="Calibri" w:hAnsi="Calibri"/>
                <w:b/>
                <w:i w:val="0"/>
                <w:color w:val="D9A441"/>
                <w:sz w:val="19"/>
              </w:rPr>
              <w:t>PLACEHOLDER/DEAD FILES</w:t>
            </w:r>
          </w:p>
          <w:p>
            <w:pPr>
              <w:spacing w:after="0" w:line="276" w:lineRule="auto"/>
            </w:pPr>
            <w:r>
              <w:rPr>
                <w:rFonts w:ascii="Calibri" w:hAnsi="Calibri"/>
                <w:b w:val="0"/>
                <w:i w:val="0"/>
                <w:color w:val="222222"/>
                <w:sz w:val="20"/>
              </w:rPr>
              <w:t>splash_screen.dart, student/progress_screen.dart, theory_screen.dart, upload_audio_screen.dart, lesson_music_editor.dart và lesson_theory_editor.dart hiện rỗng/không có route. Cần xóa hoặc hoàn thiện trước release để giảm nhiễu kiến trúc.</w:t>
            </w:r>
          </w:p>
        </w:tc>
      </w:tr>
    </w:tbl>
    <w:p>
      <w:pPr>
        <w:spacing w:after="40"/>
      </w:pPr>
    </w:p>
    <w:p>
      <w:pPr>
        <w:pStyle w:val="Heading1"/>
        <w:keepNext/>
      </w:pPr>
      <w:r>
        <w:t>5. Thiết kế API</w:t>
      </w:r>
    </w:p>
    <w:p>
      <w:pPr>
        <w:spacing w:after="120" w:line="283" w:lineRule="auto"/>
      </w:pPr>
      <w:r>
        <w:rPr>
          <w:rFonts w:ascii="Calibri" w:hAnsi="Calibri"/>
          <w:b w:val="0"/>
          <w:i w:val="0"/>
          <w:color w:val="222222"/>
          <w:sz w:val="21"/>
        </w:rPr>
        <w:t>API sử dụng JSON camelCase, JWT Bearer cho endpoint bảo vệ và phân vai Teacher/Student. Tổng kiểm kê theo controller hiện tại là 27 route vận hành (bao gồm các thao tác note/audio/content chi tiết); nhóm API cốt lõi được liệt kê dưới đây.</w:t>
      </w:r>
    </w:p>
    <w:tbl>
      <w:tblPr>
        <w:tblStyle w:val="TableGrid"/>
        <w:tblW w:type="dxa" w:w="9360"/>
        <w:jc w:val="left"/>
        <w:tblLayout w:type="fixed"/>
        <w:tblLook w:firstColumn="1" w:firstRow="1" w:lastColumn="0" w:lastRow="0" w:noHBand="0" w:noVBand="1" w:val="04A0"/>
        <w:tblInd w:w="120" w:type="dxa"/>
      </w:tblPr>
      <w:tblGrid>
        <w:gridCol w:w="850"/>
        <w:gridCol w:w="2620"/>
        <w:gridCol w:w="1400"/>
        <w:gridCol w:w="1700"/>
        <w:gridCol w:w="1300"/>
        <w:gridCol w:w="1490"/>
      </w:tblGrid>
      <w:tr>
        <w:trPr>
          <w:tblHeader w:val="true"/>
        </w:trPr>
        <w:tc>
          <w:tcPr>
            <w:tcW w:type="dxa" w:w="850"/>
            <w:shd w:fill="163A5F"/>
            <w:tcMar>
              <w:top w:w="80" w:type="dxa"/>
              <w:start w:w="120" w:type="dxa"/>
              <w:bottom w:w="80" w:type="dxa"/>
              <w:end w:w="120" w:type="dxa"/>
            </w:tcMar>
            <w:vAlign w:val="center"/>
          </w:tcPr>
          <w:p>
            <w:pPr>
              <w:spacing w:before="0" w:after="0" w:line="259" w:lineRule="auto"/>
              <w:jc w:val="center"/>
            </w:pPr>
            <w:r/>
            <w:r>
              <w:rPr>
                <w:rFonts w:ascii="Calibri" w:hAnsi="Calibri"/>
                <w:b/>
                <w:i w:val="0"/>
                <w:color w:val="FFFFFF"/>
                <w:sz w:val="15"/>
              </w:rPr>
              <w:t>Method</w:t>
            </w:r>
          </w:p>
        </w:tc>
        <w:tc>
          <w:tcPr>
            <w:tcW w:type="dxa" w:w="2620"/>
            <w:shd w:fill="163A5F"/>
            <w:tcMar>
              <w:top w:w="80" w:type="dxa"/>
              <w:start w:w="120" w:type="dxa"/>
              <w:bottom w:w="80" w:type="dxa"/>
              <w:end w:w="120" w:type="dxa"/>
            </w:tcMar>
            <w:vAlign w:val="center"/>
          </w:tcPr>
          <w:p>
            <w:pPr>
              <w:spacing w:before="0" w:after="0" w:line="259" w:lineRule="auto"/>
              <w:jc w:val="center"/>
            </w:pPr>
            <w:r/>
            <w:r>
              <w:rPr>
                <w:rFonts w:ascii="Calibri" w:hAnsi="Calibri"/>
                <w:b/>
                <w:i w:val="0"/>
                <w:color w:val="FFFFFF"/>
                <w:sz w:val="15"/>
              </w:rPr>
              <w:t>Endpoint</w:t>
            </w:r>
          </w:p>
        </w:tc>
        <w:tc>
          <w:tcPr>
            <w:tcW w:type="dxa" w:w="1400"/>
            <w:shd w:fill="163A5F"/>
            <w:tcMar>
              <w:top w:w="80" w:type="dxa"/>
              <w:start w:w="120" w:type="dxa"/>
              <w:bottom w:w="80" w:type="dxa"/>
              <w:end w:w="120" w:type="dxa"/>
            </w:tcMar>
            <w:vAlign w:val="center"/>
          </w:tcPr>
          <w:p>
            <w:pPr>
              <w:spacing w:before="0" w:after="0" w:line="259" w:lineRule="auto"/>
              <w:jc w:val="center"/>
            </w:pPr>
            <w:r/>
            <w:r>
              <w:rPr>
                <w:rFonts w:ascii="Calibri" w:hAnsi="Calibri"/>
                <w:b/>
                <w:i w:val="0"/>
                <w:color w:val="FFFFFF"/>
                <w:sz w:val="15"/>
              </w:rPr>
              <w:t>Quyền</w:t>
            </w:r>
          </w:p>
        </w:tc>
        <w:tc>
          <w:tcPr>
            <w:tcW w:type="dxa" w:w="1700"/>
            <w:shd w:fill="163A5F"/>
            <w:tcMar>
              <w:top w:w="80" w:type="dxa"/>
              <w:start w:w="120" w:type="dxa"/>
              <w:bottom w:w="80" w:type="dxa"/>
              <w:end w:w="120" w:type="dxa"/>
            </w:tcMar>
            <w:vAlign w:val="center"/>
          </w:tcPr>
          <w:p>
            <w:pPr>
              <w:spacing w:before="0" w:after="0" w:line="259" w:lineRule="auto"/>
              <w:jc w:val="center"/>
            </w:pPr>
            <w:r/>
            <w:r>
              <w:rPr>
                <w:rFonts w:ascii="Calibri" w:hAnsi="Calibri"/>
                <w:b/>
                <w:i w:val="0"/>
                <w:color w:val="FFFFFF"/>
                <w:sz w:val="15"/>
              </w:rPr>
              <w:t>Request</w:t>
            </w:r>
          </w:p>
        </w:tc>
        <w:tc>
          <w:tcPr>
            <w:tcW w:type="dxa" w:w="1300"/>
            <w:shd w:fill="163A5F"/>
            <w:tcMar>
              <w:top w:w="80" w:type="dxa"/>
              <w:start w:w="120" w:type="dxa"/>
              <w:bottom w:w="80" w:type="dxa"/>
              <w:end w:w="120" w:type="dxa"/>
            </w:tcMar>
            <w:vAlign w:val="center"/>
          </w:tcPr>
          <w:p>
            <w:pPr>
              <w:spacing w:before="0" w:after="0" w:line="259" w:lineRule="auto"/>
              <w:jc w:val="center"/>
            </w:pPr>
            <w:r/>
            <w:r>
              <w:rPr>
                <w:rFonts w:ascii="Calibri" w:hAnsi="Calibri"/>
                <w:b/>
                <w:i w:val="0"/>
                <w:color w:val="FFFFFF"/>
                <w:sz w:val="15"/>
              </w:rPr>
              <w:t>Response</w:t>
            </w:r>
          </w:p>
        </w:tc>
        <w:tc>
          <w:tcPr>
            <w:tcW w:type="dxa" w:w="1490"/>
            <w:shd w:fill="163A5F"/>
            <w:tcMar>
              <w:top w:w="80" w:type="dxa"/>
              <w:start w:w="120" w:type="dxa"/>
              <w:bottom w:w="80" w:type="dxa"/>
              <w:end w:w="120" w:type="dxa"/>
            </w:tcMar>
            <w:vAlign w:val="center"/>
          </w:tcPr>
          <w:p>
            <w:pPr>
              <w:spacing w:before="0" w:after="0" w:line="259" w:lineRule="auto"/>
              <w:jc w:val="center"/>
            </w:pPr>
            <w:r/>
            <w:r>
              <w:rPr>
                <w:rFonts w:ascii="Calibri" w:hAnsi="Calibri"/>
                <w:b/>
                <w:i w:val="0"/>
                <w:color w:val="FFFFFF"/>
                <w:sz w:val="15"/>
              </w:rPr>
              <w:t>Mục đích</w:t>
            </w:r>
          </w:p>
        </w:tc>
      </w:tr>
      <w:tr>
        <w:tc>
          <w:tcPr>
            <w:tcW w:type="dxa" w:w="850"/>
            <w:tcMar>
              <w:top w:w="80" w:type="dxa"/>
              <w:start w:w="120" w:type="dxa"/>
              <w:bottom w:w="80" w:type="dxa"/>
              <w:end w:w="120" w:type="dxa"/>
            </w:tcMar>
            <w:vAlign w:val="center"/>
          </w:tcPr>
          <w:p>
            <w:pPr>
              <w:spacing w:before="0" w:after="0" w:line="259" w:lineRule="auto"/>
              <w:jc w:val="center"/>
            </w:pPr>
            <w:r/>
            <w:r>
              <w:rPr>
                <w:rFonts w:ascii="Calibri" w:hAnsi="Calibri"/>
                <w:b w:val="0"/>
                <w:i w:val="0"/>
                <w:color w:val="222222"/>
                <w:sz w:val="15"/>
              </w:rPr>
              <w:t>POST</w:t>
            </w:r>
          </w:p>
        </w:tc>
        <w:tc>
          <w:tcPr>
            <w:tcW w:type="dxa" w:w="2620"/>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5"/>
              </w:rPr>
              <w:t>/api/auth/register</w:t>
            </w:r>
          </w:p>
        </w:tc>
        <w:tc>
          <w:tcPr>
            <w:tcW w:type="dxa" w:w="1400"/>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5"/>
              </w:rPr>
              <w:t>Public</w:t>
            </w:r>
          </w:p>
        </w:tc>
        <w:tc>
          <w:tcPr>
            <w:tcW w:type="dxa" w:w="1700"/>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5"/>
              </w:rPr>
              <w:t>RegisterRequest</w:t>
            </w:r>
          </w:p>
        </w:tc>
        <w:tc>
          <w:tcPr>
            <w:tcW w:type="dxa" w:w="1300"/>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5"/>
              </w:rPr>
              <w:t>AuthResponse</w:t>
            </w:r>
          </w:p>
        </w:tc>
        <w:tc>
          <w:tcPr>
            <w:tcW w:type="dxa" w:w="1490"/>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5"/>
              </w:rPr>
              <w:t>Đăng ký</w:t>
            </w:r>
          </w:p>
        </w:tc>
      </w:tr>
      <w:tr>
        <w:tc>
          <w:tcPr>
            <w:tcW w:type="dxa" w:w="850"/>
            <w:shd w:fill="F4F8FC"/>
            <w:tcMar>
              <w:top w:w="80" w:type="dxa"/>
              <w:start w:w="120" w:type="dxa"/>
              <w:bottom w:w="80" w:type="dxa"/>
              <w:end w:w="120" w:type="dxa"/>
            </w:tcMar>
            <w:vAlign w:val="center"/>
          </w:tcPr>
          <w:p>
            <w:pPr>
              <w:spacing w:before="0" w:after="0" w:line="259" w:lineRule="auto"/>
              <w:jc w:val="center"/>
            </w:pPr>
            <w:r/>
            <w:r>
              <w:rPr>
                <w:rFonts w:ascii="Calibri" w:hAnsi="Calibri"/>
                <w:b w:val="0"/>
                <w:i w:val="0"/>
                <w:color w:val="222222"/>
                <w:sz w:val="15"/>
              </w:rPr>
              <w:t>POST</w:t>
            </w:r>
          </w:p>
        </w:tc>
        <w:tc>
          <w:tcPr>
            <w:tcW w:type="dxa" w:w="2620"/>
            <w:shd w:fill="F4F8FC"/>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5"/>
              </w:rPr>
              <w:t>/api/auth/login</w:t>
            </w:r>
          </w:p>
        </w:tc>
        <w:tc>
          <w:tcPr>
            <w:tcW w:type="dxa" w:w="1400"/>
            <w:shd w:fill="F4F8FC"/>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5"/>
              </w:rPr>
              <w:t>Public</w:t>
            </w:r>
          </w:p>
        </w:tc>
        <w:tc>
          <w:tcPr>
            <w:tcW w:type="dxa" w:w="1700"/>
            <w:shd w:fill="F4F8FC"/>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5"/>
              </w:rPr>
              <w:t>LoginRequest</w:t>
            </w:r>
          </w:p>
        </w:tc>
        <w:tc>
          <w:tcPr>
            <w:tcW w:type="dxa" w:w="1300"/>
            <w:shd w:fill="F4F8FC"/>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5"/>
              </w:rPr>
              <w:t>AuthResponse</w:t>
            </w:r>
          </w:p>
        </w:tc>
        <w:tc>
          <w:tcPr>
            <w:tcW w:type="dxa" w:w="1490"/>
            <w:shd w:fill="F4F8FC"/>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5"/>
              </w:rPr>
              <w:t>Đăng nhập</w:t>
            </w:r>
          </w:p>
        </w:tc>
      </w:tr>
      <w:tr>
        <w:tc>
          <w:tcPr>
            <w:tcW w:type="dxa" w:w="850"/>
            <w:tcMar>
              <w:top w:w="80" w:type="dxa"/>
              <w:start w:w="120" w:type="dxa"/>
              <w:bottom w:w="80" w:type="dxa"/>
              <w:end w:w="120" w:type="dxa"/>
            </w:tcMar>
            <w:vAlign w:val="center"/>
          </w:tcPr>
          <w:p>
            <w:pPr>
              <w:spacing w:before="0" w:after="0" w:line="259" w:lineRule="auto"/>
              <w:jc w:val="center"/>
            </w:pPr>
            <w:r/>
            <w:r>
              <w:rPr>
                <w:rFonts w:ascii="Calibri" w:hAnsi="Calibri"/>
                <w:b w:val="0"/>
                <w:i w:val="0"/>
                <w:color w:val="222222"/>
                <w:sz w:val="15"/>
              </w:rPr>
              <w:t>POST</w:t>
            </w:r>
          </w:p>
        </w:tc>
        <w:tc>
          <w:tcPr>
            <w:tcW w:type="dxa" w:w="2620"/>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5"/>
              </w:rPr>
              <w:t>/api/auth/forgot-password</w:t>
            </w:r>
          </w:p>
        </w:tc>
        <w:tc>
          <w:tcPr>
            <w:tcW w:type="dxa" w:w="1400"/>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5"/>
              </w:rPr>
              <w:t>Public + 5/IP/phút</w:t>
            </w:r>
          </w:p>
        </w:tc>
        <w:tc>
          <w:tcPr>
            <w:tcW w:type="dxa" w:w="1700"/>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5"/>
              </w:rPr>
              <w:t>email</w:t>
            </w:r>
          </w:p>
        </w:tc>
        <w:tc>
          <w:tcPr>
            <w:tcW w:type="dxa" w:w="1300"/>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5"/>
              </w:rPr>
              <w:t>message</w:t>
            </w:r>
          </w:p>
        </w:tc>
        <w:tc>
          <w:tcPr>
            <w:tcW w:type="dxa" w:w="1490"/>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5"/>
              </w:rPr>
              <w:t>Gửi OTP</w:t>
            </w:r>
          </w:p>
        </w:tc>
      </w:tr>
      <w:tr>
        <w:tc>
          <w:tcPr>
            <w:tcW w:type="dxa" w:w="850"/>
            <w:shd w:fill="F4F8FC"/>
            <w:tcMar>
              <w:top w:w="80" w:type="dxa"/>
              <w:start w:w="120" w:type="dxa"/>
              <w:bottom w:w="80" w:type="dxa"/>
              <w:end w:w="120" w:type="dxa"/>
            </w:tcMar>
            <w:vAlign w:val="center"/>
          </w:tcPr>
          <w:p>
            <w:pPr>
              <w:spacing w:before="0" w:after="0" w:line="259" w:lineRule="auto"/>
              <w:jc w:val="center"/>
            </w:pPr>
            <w:r/>
            <w:r>
              <w:rPr>
                <w:rFonts w:ascii="Calibri" w:hAnsi="Calibri"/>
                <w:b w:val="0"/>
                <w:i w:val="0"/>
                <w:color w:val="222222"/>
                <w:sz w:val="15"/>
              </w:rPr>
              <w:t>POST</w:t>
            </w:r>
          </w:p>
        </w:tc>
        <w:tc>
          <w:tcPr>
            <w:tcW w:type="dxa" w:w="2620"/>
            <w:shd w:fill="F4F8FC"/>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5"/>
              </w:rPr>
              <w:t>/api/auth/reset-password</w:t>
            </w:r>
          </w:p>
        </w:tc>
        <w:tc>
          <w:tcPr>
            <w:tcW w:type="dxa" w:w="1400"/>
            <w:shd w:fill="F4F8FC"/>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5"/>
              </w:rPr>
              <w:t>Public</w:t>
            </w:r>
          </w:p>
        </w:tc>
        <w:tc>
          <w:tcPr>
            <w:tcW w:type="dxa" w:w="1700"/>
            <w:shd w:fill="F4F8FC"/>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5"/>
              </w:rPr>
              <w:t>email, otp, newPassword</w:t>
            </w:r>
          </w:p>
        </w:tc>
        <w:tc>
          <w:tcPr>
            <w:tcW w:type="dxa" w:w="1300"/>
            <w:shd w:fill="F4F8FC"/>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5"/>
              </w:rPr>
              <w:t>message</w:t>
            </w:r>
          </w:p>
        </w:tc>
        <w:tc>
          <w:tcPr>
            <w:tcW w:type="dxa" w:w="1490"/>
            <w:shd w:fill="F4F8FC"/>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5"/>
              </w:rPr>
              <w:t>Đặt lại mật khẩu</w:t>
            </w:r>
          </w:p>
        </w:tc>
      </w:tr>
      <w:tr>
        <w:tc>
          <w:tcPr>
            <w:tcW w:type="dxa" w:w="850"/>
            <w:tcMar>
              <w:top w:w="80" w:type="dxa"/>
              <w:start w:w="120" w:type="dxa"/>
              <w:bottom w:w="80" w:type="dxa"/>
              <w:end w:w="120" w:type="dxa"/>
            </w:tcMar>
            <w:vAlign w:val="center"/>
          </w:tcPr>
          <w:p>
            <w:pPr>
              <w:spacing w:before="0" w:after="0" w:line="259" w:lineRule="auto"/>
              <w:jc w:val="center"/>
            </w:pPr>
            <w:r/>
            <w:r>
              <w:rPr>
                <w:rFonts w:ascii="Calibri" w:hAnsi="Calibri"/>
                <w:b w:val="0"/>
                <w:i w:val="0"/>
                <w:color w:val="222222"/>
                <w:sz w:val="15"/>
              </w:rPr>
              <w:t>PUT</w:t>
            </w:r>
          </w:p>
        </w:tc>
        <w:tc>
          <w:tcPr>
            <w:tcW w:type="dxa" w:w="2620"/>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5"/>
              </w:rPr>
              <w:t>/api/auth/profile</w:t>
            </w:r>
          </w:p>
        </w:tc>
        <w:tc>
          <w:tcPr>
            <w:tcW w:type="dxa" w:w="1400"/>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5"/>
              </w:rPr>
              <w:t>JWT</w:t>
            </w:r>
          </w:p>
        </w:tc>
        <w:tc>
          <w:tcPr>
            <w:tcW w:type="dxa" w:w="1700"/>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5"/>
              </w:rPr>
              <w:t>fullName, newPassword?</w:t>
            </w:r>
          </w:p>
        </w:tc>
        <w:tc>
          <w:tcPr>
            <w:tcW w:type="dxa" w:w="1300"/>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5"/>
              </w:rPr>
              <w:t>AuthResponse</w:t>
            </w:r>
          </w:p>
        </w:tc>
        <w:tc>
          <w:tcPr>
            <w:tcW w:type="dxa" w:w="1490"/>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5"/>
              </w:rPr>
              <w:t>Cập nhật hồ sơ</w:t>
            </w:r>
          </w:p>
        </w:tc>
      </w:tr>
      <w:tr>
        <w:tc>
          <w:tcPr>
            <w:tcW w:type="dxa" w:w="850"/>
            <w:shd w:fill="F4F8FC"/>
            <w:tcMar>
              <w:top w:w="80" w:type="dxa"/>
              <w:start w:w="120" w:type="dxa"/>
              <w:bottom w:w="80" w:type="dxa"/>
              <w:end w:w="120" w:type="dxa"/>
            </w:tcMar>
            <w:vAlign w:val="center"/>
          </w:tcPr>
          <w:p>
            <w:pPr>
              <w:spacing w:before="0" w:after="0" w:line="259" w:lineRule="auto"/>
              <w:jc w:val="center"/>
            </w:pPr>
            <w:r/>
            <w:r>
              <w:rPr>
                <w:rFonts w:ascii="Calibri" w:hAnsi="Calibri"/>
                <w:b w:val="0"/>
                <w:i w:val="0"/>
                <w:color w:val="222222"/>
                <w:sz w:val="15"/>
              </w:rPr>
              <w:t>GET</w:t>
            </w:r>
          </w:p>
        </w:tc>
        <w:tc>
          <w:tcPr>
            <w:tcW w:type="dxa" w:w="2620"/>
            <w:shd w:fill="F4F8FC"/>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5"/>
              </w:rPr>
              <w:t>/api/lessons</w:t>
            </w:r>
          </w:p>
        </w:tc>
        <w:tc>
          <w:tcPr>
            <w:tcW w:type="dxa" w:w="1400"/>
            <w:shd w:fill="F4F8FC"/>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5"/>
              </w:rPr>
              <w:t>Public</w:t>
            </w:r>
          </w:p>
        </w:tc>
        <w:tc>
          <w:tcPr>
            <w:tcW w:type="dxa" w:w="1700"/>
            <w:shd w:fill="F4F8FC"/>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5"/>
              </w:rPr>
              <w:t>-</w:t>
            </w:r>
          </w:p>
        </w:tc>
        <w:tc>
          <w:tcPr>
            <w:tcW w:type="dxa" w:w="1300"/>
            <w:shd w:fill="F4F8FC"/>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5"/>
              </w:rPr>
              <w:t>Published lessons</w:t>
            </w:r>
          </w:p>
        </w:tc>
        <w:tc>
          <w:tcPr>
            <w:tcW w:type="dxa" w:w="1490"/>
            <w:shd w:fill="F4F8FC"/>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5"/>
              </w:rPr>
              <w:t>Danh sách học sinh</w:t>
            </w:r>
          </w:p>
        </w:tc>
      </w:tr>
      <w:tr>
        <w:tc>
          <w:tcPr>
            <w:tcW w:type="dxa" w:w="850"/>
            <w:tcMar>
              <w:top w:w="80" w:type="dxa"/>
              <w:start w:w="120" w:type="dxa"/>
              <w:bottom w:w="80" w:type="dxa"/>
              <w:end w:w="120" w:type="dxa"/>
            </w:tcMar>
            <w:vAlign w:val="center"/>
          </w:tcPr>
          <w:p>
            <w:pPr>
              <w:spacing w:before="0" w:after="0" w:line="259" w:lineRule="auto"/>
              <w:jc w:val="center"/>
            </w:pPr>
            <w:r/>
            <w:r>
              <w:rPr>
                <w:rFonts w:ascii="Calibri" w:hAnsi="Calibri"/>
                <w:b w:val="0"/>
                <w:i w:val="0"/>
                <w:color w:val="222222"/>
                <w:sz w:val="15"/>
              </w:rPr>
              <w:t>GET</w:t>
            </w:r>
          </w:p>
        </w:tc>
        <w:tc>
          <w:tcPr>
            <w:tcW w:type="dxa" w:w="2620"/>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5"/>
              </w:rPr>
              <w:t>/api/lessons/mine</w:t>
            </w:r>
          </w:p>
        </w:tc>
        <w:tc>
          <w:tcPr>
            <w:tcW w:type="dxa" w:w="1400"/>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5"/>
              </w:rPr>
              <w:t>Teacher</w:t>
            </w:r>
          </w:p>
        </w:tc>
        <w:tc>
          <w:tcPr>
            <w:tcW w:type="dxa" w:w="1700"/>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5"/>
              </w:rPr>
              <w:t>-</w:t>
            </w:r>
          </w:p>
        </w:tc>
        <w:tc>
          <w:tcPr>
            <w:tcW w:type="dxa" w:w="1300"/>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5"/>
              </w:rPr>
              <w:t>Teacher lessons</w:t>
            </w:r>
          </w:p>
        </w:tc>
        <w:tc>
          <w:tcPr>
            <w:tcW w:type="dxa" w:w="1490"/>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5"/>
              </w:rPr>
              <w:t>Quản lý bài</w:t>
            </w:r>
          </w:p>
        </w:tc>
      </w:tr>
      <w:tr>
        <w:tc>
          <w:tcPr>
            <w:tcW w:type="dxa" w:w="850"/>
            <w:shd w:fill="F4F8FC"/>
            <w:tcMar>
              <w:top w:w="80" w:type="dxa"/>
              <w:start w:w="120" w:type="dxa"/>
              <w:bottom w:w="80" w:type="dxa"/>
              <w:end w:w="120" w:type="dxa"/>
            </w:tcMar>
            <w:vAlign w:val="center"/>
          </w:tcPr>
          <w:p>
            <w:pPr>
              <w:spacing w:before="0" w:after="0" w:line="259" w:lineRule="auto"/>
              <w:jc w:val="center"/>
            </w:pPr>
            <w:r/>
            <w:r>
              <w:rPr>
                <w:rFonts w:ascii="Calibri" w:hAnsi="Calibri"/>
                <w:b w:val="0"/>
                <w:i w:val="0"/>
                <w:color w:val="222222"/>
                <w:sz w:val="15"/>
              </w:rPr>
              <w:t>GET</w:t>
            </w:r>
          </w:p>
        </w:tc>
        <w:tc>
          <w:tcPr>
            <w:tcW w:type="dxa" w:w="2620"/>
            <w:shd w:fill="F4F8FC"/>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5"/>
              </w:rPr>
              <w:t>/api/lessons/{id}</w:t>
            </w:r>
          </w:p>
        </w:tc>
        <w:tc>
          <w:tcPr>
            <w:tcW w:type="dxa" w:w="1400"/>
            <w:shd w:fill="F4F8FC"/>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5"/>
              </w:rPr>
              <w:t>Public hiện tại</w:t>
            </w:r>
          </w:p>
        </w:tc>
        <w:tc>
          <w:tcPr>
            <w:tcW w:type="dxa" w:w="1700"/>
            <w:shd w:fill="F4F8FC"/>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5"/>
              </w:rPr>
              <w:t>id</w:t>
            </w:r>
          </w:p>
        </w:tc>
        <w:tc>
          <w:tcPr>
            <w:tcW w:type="dxa" w:w="1300"/>
            <w:shd w:fill="F4F8FC"/>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5"/>
              </w:rPr>
              <w:t>Lesson detail</w:t>
            </w:r>
          </w:p>
        </w:tc>
        <w:tc>
          <w:tcPr>
            <w:tcW w:type="dxa" w:w="1490"/>
            <w:shd w:fill="F4F8FC"/>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5"/>
              </w:rPr>
              <w:t>Mở bài/editor</w:t>
            </w:r>
          </w:p>
        </w:tc>
      </w:tr>
      <w:tr>
        <w:tc>
          <w:tcPr>
            <w:tcW w:type="dxa" w:w="850"/>
            <w:tcMar>
              <w:top w:w="80" w:type="dxa"/>
              <w:start w:w="120" w:type="dxa"/>
              <w:bottom w:w="80" w:type="dxa"/>
              <w:end w:w="120" w:type="dxa"/>
            </w:tcMar>
            <w:vAlign w:val="center"/>
          </w:tcPr>
          <w:p>
            <w:pPr>
              <w:spacing w:before="0" w:after="0" w:line="259" w:lineRule="auto"/>
              <w:jc w:val="center"/>
            </w:pPr>
            <w:r/>
            <w:r>
              <w:rPr>
                <w:rFonts w:ascii="Calibri" w:hAnsi="Calibri"/>
                <w:b w:val="0"/>
                <w:i w:val="0"/>
                <w:color w:val="222222"/>
                <w:sz w:val="15"/>
              </w:rPr>
              <w:t>POST</w:t>
            </w:r>
          </w:p>
        </w:tc>
        <w:tc>
          <w:tcPr>
            <w:tcW w:type="dxa" w:w="2620"/>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5"/>
              </w:rPr>
              <w:t>/api/lessons</w:t>
            </w:r>
          </w:p>
        </w:tc>
        <w:tc>
          <w:tcPr>
            <w:tcW w:type="dxa" w:w="1400"/>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5"/>
              </w:rPr>
              <w:t>Teacher</w:t>
            </w:r>
          </w:p>
        </w:tc>
        <w:tc>
          <w:tcPr>
            <w:tcW w:type="dxa" w:w="1700"/>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5"/>
              </w:rPr>
              <w:t>Lesson metadata</w:t>
            </w:r>
          </w:p>
        </w:tc>
        <w:tc>
          <w:tcPr>
            <w:tcW w:type="dxa" w:w="1300"/>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5"/>
              </w:rPr>
              <w:t>Lesson</w:t>
            </w:r>
          </w:p>
        </w:tc>
        <w:tc>
          <w:tcPr>
            <w:tcW w:type="dxa" w:w="1490"/>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5"/>
              </w:rPr>
              <w:t>Tạo nháp</w:t>
            </w:r>
          </w:p>
        </w:tc>
      </w:tr>
      <w:tr>
        <w:tc>
          <w:tcPr>
            <w:tcW w:type="dxa" w:w="850"/>
            <w:shd w:fill="F4F8FC"/>
            <w:tcMar>
              <w:top w:w="80" w:type="dxa"/>
              <w:start w:w="120" w:type="dxa"/>
              <w:bottom w:w="80" w:type="dxa"/>
              <w:end w:w="120" w:type="dxa"/>
            </w:tcMar>
            <w:vAlign w:val="center"/>
          </w:tcPr>
          <w:p>
            <w:pPr>
              <w:spacing w:before="0" w:after="0" w:line="259" w:lineRule="auto"/>
              <w:jc w:val="center"/>
            </w:pPr>
            <w:r/>
            <w:r>
              <w:rPr>
                <w:rFonts w:ascii="Calibri" w:hAnsi="Calibri"/>
                <w:b w:val="0"/>
                <w:i w:val="0"/>
                <w:color w:val="222222"/>
                <w:sz w:val="15"/>
              </w:rPr>
              <w:t>PUT</w:t>
            </w:r>
          </w:p>
        </w:tc>
        <w:tc>
          <w:tcPr>
            <w:tcW w:type="dxa" w:w="2620"/>
            <w:shd w:fill="F4F8FC"/>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5"/>
              </w:rPr>
              <w:t>/api/lessons/{id}</w:t>
            </w:r>
          </w:p>
        </w:tc>
        <w:tc>
          <w:tcPr>
            <w:tcW w:type="dxa" w:w="1400"/>
            <w:shd w:fill="F4F8FC"/>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5"/>
              </w:rPr>
              <w:t>Teacher</w:t>
            </w:r>
          </w:p>
        </w:tc>
        <w:tc>
          <w:tcPr>
            <w:tcW w:type="dxa" w:w="1700"/>
            <w:shd w:fill="F4F8FC"/>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5"/>
              </w:rPr>
              <w:t>Lesson metadata</w:t>
            </w:r>
          </w:p>
        </w:tc>
        <w:tc>
          <w:tcPr>
            <w:tcW w:type="dxa" w:w="1300"/>
            <w:shd w:fill="F4F8FC"/>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5"/>
              </w:rPr>
              <w:t>Lesson</w:t>
            </w:r>
          </w:p>
        </w:tc>
        <w:tc>
          <w:tcPr>
            <w:tcW w:type="dxa" w:w="1490"/>
            <w:shd w:fill="F4F8FC"/>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5"/>
              </w:rPr>
              <w:t>Sửa metadata</w:t>
            </w:r>
          </w:p>
        </w:tc>
      </w:tr>
      <w:tr>
        <w:tc>
          <w:tcPr>
            <w:tcW w:type="dxa" w:w="850"/>
            <w:tcMar>
              <w:top w:w="80" w:type="dxa"/>
              <w:start w:w="120" w:type="dxa"/>
              <w:bottom w:w="80" w:type="dxa"/>
              <w:end w:w="120" w:type="dxa"/>
            </w:tcMar>
            <w:vAlign w:val="center"/>
          </w:tcPr>
          <w:p>
            <w:pPr>
              <w:spacing w:before="0" w:after="0" w:line="259" w:lineRule="auto"/>
              <w:jc w:val="center"/>
            </w:pPr>
            <w:r/>
            <w:r>
              <w:rPr>
                <w:rFonts w:ascii="Calibri" w:hAnsi="Calibri"/>
                <w:b w:val="0"/>
                <w:i w:val="0"/>
                <w:color w:val="222222"/>
                <w:sz w:val="15"/>
              </w:rPr>
              <w:t>DELETE</w:t>
            </w:r>
          </w:p>
        </w:tc>
        <w:tc>
          <w:tcPr>
            <w:tcW w:type="dxa" w:w="2620"/>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5"/>
              </w:rPr>
              <w:t>/api/lessons/{id}</w:t>
            </w:r>
          </w:p>
        </w:tc>
        <w:tc>
          <w:tcPr>
            <w:tcW w:type="dxa" w:w="1400"/>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5"/>
              </w:rPr>
              <w:t>Teacher</w:t>
            </w:r>
          </w:p>
        </w:tc>
        <w:tc>
          <w:tcPr>
            <w:tcW w:type="dxa" w:w="1700"/>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5"/>
              </w:rPr>
              <w:t>id</w:t>
            </w:r>
          </w:p>
        </w:tc>
        <w:tc>
          <w:tcPr>
            <w:tcW w:type="dxa" w:w="1300"/>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5"/>
              </w:rPr>
              <w:t>message</w:t>
            </w:r>
          </w:p>
        </w:tc>
        <w:tc>
          <w:tcPr>
            <w:tcW w:type="dxa" w:w="1490"/>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5"/>
              </w:rPr>
              <w:t>Xóa bài + phụ thuộc</w:t>
            </w:r>
          </w:p>
        </w:tc>
      </w:tr>
      <w:tr>
        <w:tc>
          <w:tcPr>
            <w:tcW w:type="dxa" w:w="850"/>
            <w:shd w:fill="F4F8FC"/>
            <w:tcMar>
              <w:top w:w="80" w:type="dxa"/>
              <w:start w:w="120" w:type="dxa"/>
              <w:bottom w:w="80" w:type="dxa"/>
              <w:end w:w="120" w:type="dxa"/>
            </w:tcMar>
            <w:vAlign w:val="center"/>
          </w:tcPr>
          <w:p>
            <w:pPr>
              <w:spacing w:before="0" w:after="0" w:line="259" w:lineRule="auto"/>
              <w:jc w:val="center"/>
            </w:pPr>
            <w:r/>
            <w:r>
              <w:rPr>
                <w:rFonts w:ascii="Calibri" w:hAnsi="Calibri"/>
                <w:b w:val="0"/>
                <w:i w:val="0"/>
                <w:color w:val="222222"/>
                <w:sz w:val="15"/>
              </w:rPr>
              <w:t>POST</w:t>
            </w:r>
          </w:p>
        </w:tc>
        <w:tc>
          <w:tcPr>
            <w:tcW w:type="dxa" w:w="2620"/>
            <w:shd w:fill="F4F8FC"/>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5"/>
              </w:rPr>
              <w:t>/api/lessons/{id}/content</w:t>
            </w:r>
          </w:p>
        </w:tc>
        <w:tc>
          <w:tcPr>
            <w:tcW w:type="dxa" w:w="1400"/>
            <w:shd w:fill="F4F8FC"/>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5"/>
              </w:rPr>
              <w:t>Teacher</w:t>
            </w:r>
          </w:p>
        </w:tc>
        <w:tc>
          <w:tcPr>
            <w:tcW w:type="dxa" w:w="1700"/>
            <w:shd w:fill="F4F8FC"/>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5"/>
              </w:rPr>
              <w:t>notes/sections/annotations/exercises</w:t>
            </w:r>
          </w:p>
        </w:tc>
        <w:tc>
          <w:tcPr>
            <w:tcW w:type="dxa" w:w="1300"/>
            <w:shd w:fill="F4F8FC"/>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5"/>
              </w:rPr>
              <w:t>200</w:t>
            </w:r>
          </w:p>
        </w:tc>
        <w:tc>
          <w:tcPr>
            <w:tcW w:type="dxa" w:w="1490"/>
            <w:shd w:fill="F4F8FC"/>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5"/>
              </w:rPr>
              <w:t>Lưu nội dung atomic</w:t>
            </w:r>
          </w:p>
        </w:tc>
      </w:tr>
      <w:tr>
        <w:tc>
          <w:tcPr>
            <w:tcW w:type="dxa" w:w="850"/>
            <w:tcMar>
              <w:top w:w="80" w:type="dxa"/>
              <w:start w:w="120" w:type="dxa"/>
              <w:bottom w:w="80" w:type="dxa"/>
              <w:end w:w="120" w:type="dxa"/>
            </w:tcMar>
            <w:vAlign w:val="center"/>
          </w:tcPr>
          <w:p>
            <w:pPr>
              <w:spacing w:before="0" w:after="0" w:line="259" w:lineRule="auto"/>
              <w:jc w:val="center"/>
            </w:pPr>
            <w:r/>
            <w:r>
              <w:rPr>
                <w:rFonts w:ascii="Calibri" w:hAnsi="Calibri"/>
                <w:b w:val="0"/>
                <w:i w:val="0"/>
                <w:color w:val="222222"/>
                <w:sz w:val="15"/>
              </w:rPr>
              <w:t>POST</w:t>
            </w:r>
          </w:p>
        </w:tc>
        <w:tc>
          <w:tcPr>
            <w:tcW w:type="dxa" w:w="2620"/>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5"/>
              </w:rPr>
              <w:t>/api/lessons/{id}/notes</w:t>
            </w:r>
          </w:p>
        </w:tc>
        <w:tc>
          <w:tcPr>
            <w:tcW w:type="dxa" w:w="1400"/>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5"/>
              </w:rPr>
              <w:t>Teacher</w:t>
            </w:r>
          </w:p>
        </w:tc>
        <w:tc>
          <w:tcPr>
            <w:tcW w:type="dxa" w:w="1700"/>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5"/>
              </w:rPr>
              <w:t>LessonNote</w:t>
            </w:r>
          </w:p>
        </w:tc>
        <w:tc>
          <w:tcPr>
            <w:tcW w:type="dxa" w:w="1300"/>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5"/>
              </w:rPr>
              <w:t>LessonNote</w:t>
            </w:r>
          </w:p>
        </w:tc>
        <w:tc>
          <w:tcPr>
            <w:tcW w:type="dxa" w:w="1490"/>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5"/>
              </w:rPr>
              <w:t>Thêm nốt đơn</w:t>
            </w:r>
          </w:p>
        </w:tc>
      </w:tr>
      <w:tr>
        <w:tc>
          <w:tcPr>
            <w:tcW w:type="dxa" w:w="850"/>
            <w:shd w:fill="F4F8FC"/>
            <w:tcMar>
              <w:top w:w="80" w:type="dxa"/>
              <w:start w:w="120" w:type="dxa"/>
              <w:bottom w:w="80" w:type="dxa"/>
              <w:end w:w="120" w:type="dxa"/>
            </w:tcMar>
            <w:vAlign w:val="center"/>
          </w:tcPr>
          <w:p>
            <w:pPr>
              <w:spacing w:before="0" w:after="0" w:line="259" w:lineRule="auto"/>
              <w:jc w:val="center"/>
            </w:pPr>
            <w:r/>
            <w:r>
              <w:rPr>
                <w:rFonts w:ascii="Calibri" w:hAnsi="Calibri"/>
                <w:b w:val="0"/>
                <w:i w:val="0"/>
                <w:color w:val="222222"/>
                <w:sz w:val="15"/>
              </w:rPr>
              <w:t>DELETE</w:t>
            </w:r>
          </w:p>
        </w:tc>
        <w:tc>
          <w:tcPr>
            <w:tcW w:type="dxa" w:w="2620"/>
            <w:shd w:fill="F4F8FC"/>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5"/>
              </w:rPr>
              <w:t>/api/lessons/notes/{noteId}</w:t>
            </w:r>
          </w:p>
        </w:tc>
        <w:tc>
          <w:tcPr>
            <w:tcW w:type="dxa" w:w="1400"/>
            <w:shd w:fill="F4F8FC"/>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5"/>
              </w:rPr>
              <w:t>Teacher</w:t>
            </w:r>
          </w:p>
        </w:tc>
        <w:tc>
          <w:tcPr>
            <w:tcW w:type="dxa" w:w="1700"/>
            <w:shd w:fill="F4F8FC"/>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5"/>
              </w:rPr>
              <w:t>noteId</w:t>
            </w:r>
          </w:p>
        </w:tc>
        <w:tc>
          <w:tcPr>
            <w:tcW w:type="dxa" w:w="1300"/>
            <w:shd w:fill="F4F8FC"/>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5"/>
              </w:rPr>
              <w:t>message</w:t>
            </w:r>
          </w:p>
        </w:tc>
        <w:tc>
          <w:tcPr>
            <w:tcW w:type="dxa" w:w="1490"/>
            <w:shd w:fill="F4F8FC"/>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5"/>
              </w:rPr>
              <w:t>Xóa nốt</w:t>
            </w:r>
          </w:p>
        </w:tc>
      </w:tr>
      <w:tr>
        <w:tc>
          <w:tcPr>
            <w:tcW w:type="dxa" w:w="850"/>
            <w:tcMar>
              <w:top w:w="80" w:type="dxa"/>
              <w:start w:w="120" w:type="dxa"/>
              <w:bottom w:w="80" w:type="dxa"/>
              <w:end w:w="120" w:type="dxa"/>
            </w:tcMar>
            <w:vAlign w:val="center"/>
          </w:tcPr>
          <w:p>
            <w:pPr>
              <w:spacing w:before="0" w:after="0" w:line="259" w:lineRule="auto"/>
              <w:jc w:val="center"/>
            </w:pPr>
            <w:r/>
            <w:r>
              <w:rPr>
                <w:rFonts w:ascii="Calibri" w:hAnsi="Calibri"/>
                <w:b w:val="0"/>
                <w:i w:val="0"/>
                <w:color w:val="222222"/>
                <w:sz w:val="15"/>
              </w:rPr>
              <w:t>DELETE</w:t>
            </w:r>
          </w:p>
        </w:tc>
        <w:tc>
          <w:tcPr>
            <w:tcW w:type="dxa" w:w="2620"/>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5"/>
              </w:rPr>
              <w:t>/api/lessons/{id}/notes</w:t>
            </w:r>
          </w:p>
        </w:tc>
        <w:tc>
          <w:tcPr>
            <w:tcW w:type="dxa" w:w="1400"/>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5"/>
              </w:rPr>
              <w:t>Teacher</w:t>
            </w:r>
          </w:p>
        </w:tc>
        <w:tc>
          <w:tcPr>
            <w:tcW w:type="dxa" w:w="1700"/>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5"/>
              </w:rPr>
              <w:t>id</w:t>
            </w:r>
          </w:p>
        </w:tc>
        <w:tc>
          <w:tcPr>
            <w:tcW w:type="dxa" w:w="1300"/>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5"/>
              </w:rPr>
              <w:t>200</w:t>
            </w:r>
          </w:p>
        </w:tc>
        <w:tc>
          <w:tcPr>
            <w:tcW w:type="dxa" w:w="1490"/>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5"/>
              </w:rPr>
              <w:t>Xóa toàn bộ nốt</w:t>
            </w:r>
          </w:p>
        </w:tc>
      </w:tr>
      <w:tr>
        <w:tc>
          <w:tcPr>
            <w:tcW w:type="dxa" w:w="850"/>
            <w:shd w:fill="F4F8FC"/>
            <w:tcMar>
              <w:top w:w="80" w:type="dxa"/>
              <w:start w:w="120" w:type="dxa"/>
              <w:bottom w:w="80" w:type="dxa"/>
              <w:end w:w="120" w:type="dxa"/>
            </w:tcMar>
            <w:vAlign w:val="center"/>
          </w:tcPr>
          <w:p>
            <w:pPr>
              <w:spacing w:before="0" w:after="0" w:line="259" w:lineRule="auto"/>
              <w:jc w:val="center"/>
            </w:pPr>
            <w:r/>
            <w:r>
              <w:rPr>
                <w:rFonts w:ascii="Calibri" w:hAnsi="Calibri"/>
                <w:b w:val="0"/>
                <w:i w:val="0"/>
                <w:color w:val="222222"/>
                <w:sz w:val="15"/>
              </w:rPr>
              <w:t>POST</w:t>
            </w:r>
          </w:p>
        </w:tc>
        <w:tc>
          <w:tcPr>
            <w:tcW w:type="dxa" w:w="2620"/>
            <w:shd w:fill="F4F8FC"/>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5"/>
              </w:rPr>
              <w:t>/api/lessons/{id}/audio</w:t>
            </w:r>
          </w:p>
        </w:tc>
        <w:tc>
          <w:tcPr>
            <w:tcW w:type="dxa" w:w="1400"/>
            <w:shd w:fill="F4F8FC"/>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5"/>
              </w:rPr>
              <w:t>Teacher</w:t>
            </w:r>
          </w:p>
        </w:tc>
        <w:tc>
          <w:tcPr>
            <w:tcW w:type="dxa" w:w="1700"/>
            <w:shd w:fill="F4F8FC"/>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5"/>
              </w:rPr>
              <w:t>multipart file</w:t>
            </w:r>
          </w:p>
        </w:tc>
        <w:tc>
          <w:tcPr>
            <w:tcW w:type="dxa" w:w="1300"/>
            <w:shd w:fill="F4F8FC"/>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5"/>
              </w:rPr>
              <w:t>audioUrl</w:t>
            </w:r>
          </w:p>
        </w:tc>
        <w:tc>
          <w:tcPr>
            <w:tcW w:type="dxa" w:w="1490"/>
            <w:shd w:fill="F4F8FC"/>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5"/>
              </w:rPr>
              <w:t>Upload audio</w:t>
            </w:r>
          </w:p>
        </w:tc>
      </w:tr>
      <w:tr>
        <w:tc>
          <w:tcPr>
            <w:tcW w:type="dxa" w:w="850"/>
            <w:tcMar>
              <w:top w:w="80" w:type="dxa"/>
              <w:start w:w="120" w:type="dxa"/>
              <w:bottom w:w="80" w:type="dxa"/>
              <w:end w:w="120" w:type="dxa"/>
            </w:tcMar>
            <w:vAlign w:val="center"/>
          </w:tcPr>
          <w:p>
            <w:pPr>
              <w:spacing w:before="0" w:after="0" w:line="259" w:lineRule="auto"/>
              <w:jc w:val="center"/>
            </w:pPr>
            <w:r/>
            <w:r>
              <w:rPr>
                <w:rFonts w:ascii="Calibri" w:hAnsi="Calibri"/>
                <w:b w:val="0"/>
                <w:i w:val="0"/>
                <w:color w:val="222222"/>
                <w:sz w:val="15"/>
              </w:rPr>
              <w:t>PUT</w:t>
            </w:r>
          </w:p>
        </w:tc>
        <w:tc>
          <w:tcPr>
            <w:tcW w:type="dxa" w:w="2620"/>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5"/>
              </w:rPr>
              <w:t>/api/lessons/{id}/publish</w:t>
            </w:r>
          </w:p>
        </w:tc>
        <w:tc>
          <w:tcPr>
            <w:tcW w:type="dxa" w:w="1400"/>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5"/>
              </w:rPr>
              <w:t>Teacher</w:t>
            </w:r>
          </w:p>
        </w:tc>
        <w:tc>
          <w:tcPr>
            <w:tcW w:type="dxa" w:w="1700"/>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5"/>
              </w:rPr>
              <w:t>id</w:t>
            </w:r>
          </w:p>
        </w:tc>
        <w:tc>
          <w:tcPr>
            <w:tcW w:type="dxa" w:w="1300"/>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5"/>
              </w:rPr>
              <w:t>message</w:t>
            </w:r>
          </w:p>
        </w:tc>
        <w:tc>
          <w:tcPr>
            <w:tcW w:type="dxa" w:w="1490"/>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5"/>
              </w:rPr>
              <w:t>Xuất bản</w:t>
            </w:r>
          </w:p>
        </w:tc>
      </w:tr>
      <w:tr>
        <w:tc>
          <w:tcPr>
            <w:tcW w:type="dxa" w:w="850"/>
            <w:shd w:fill="F4F8FC"/>
            <w:tcMar>
              <w:top w:w="80" w:type="dxa"/>
              <w:start w:w="120" w:type="dxa"/>
              <w:bottom w:w="80" w:type="dxa"/>
              <w:end w:w="120" w:type="dxa"/>
            </w:tcMar>
            <w:vAlign w:val="center"/>
          </w:tcPr>
          <w:p>
            <w:pPr>
              <w:spacing w:before="0" w:after="0" w:line="259" w:lineRule="auto"/>
              <w:jc w:val="center"/>
            </w:pPr>
            <w:r/>
            <w:r>
              <w:rPr>
                <w:rFonts w:ascii="Calibri" w:hAnsi="Calibri"/>
                <w:b w:val="0"/>
                <w:i w:val="0"/>
                <w:color w:val="222222"/>
                <w:sz w:val="15"/>
              </w:rPr>
              <w:t>GET</w:t>
            </w:r>
          </w:p>
        </w:tc>
        <w:tc>
          <w:tcPr>
            <w:tcW w:type="dxa" w:w="2620"/>
            <w:shd w:fill="F4F8FC"/>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5"/>
              </w:rPr>
              <w:t>/api/student/progress</w:t>
            </w:r>
          </w:p>
        </w:tc>
        <w:tc>
          <w:tcPr>
            <w:tcW w:type="dxa" w:w="1400"/>
            <w:shd w:fill="F4F8FC"/>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5"/>
              </w:rPr>
              <w:t>Student</w:t>
            </w:r>
          </w:p>
        </w:tc>
        <w:tc>
          <w:tcPr>
            <w:tcW w:type="dxa" w:w="1700"/>
            <w:shd w:fill="F4F8FC"/>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5"/>
              </w:rPr>
              <w:t>-</w:t>
            </w:r>
          </w:p>
        </w:tc>
        <w:tc>
          <w:tcPr>
            <w:tcW w:type="dxa" w:w="1300"/>
            <w:shd w:fill="F4F8FC"/>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5"/>
              </w:rPr>
              <w:t>Progress[]</w:t>
            </w:r>
          </w:p>
        </w:tc>
        <w:tc>
          <w:tcPr>
            <w:tcW w:type="dxa" w:w="1490"/>
            <w:shd w:fill="F4F8FC"/>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5"/>
              </w:rPr>
              <w:t>Tiến độ cá nhân</w:t>
            </w:r>
          </w:p>
        </w:tc>
      </w:tr>
      <w:tr>
        <w:tc>
          <w:tcPr>
            <w:tcW w:type="dxa" w:w="850"/>
            <w:tcMar>
              <w:top w:w="80" w:type="dxa"/>
              <w:start w:w="120" w:type="dxa"/>
              <w:bottom w:w="80" w:type="dxa"/>
              <w:end w:w="120" w:type="dxa"/>
            </w:tcMar>
            <w:vAlign w:val="center"/>
          </w:tcPr>
          <w:p>
            <w:pPr>
              <w:spacing w:before="0" w:after="0" w:line="259" w:lineRule="auto"/>
              <w:jc w:val="center"/>
            </w:pPr>
            <w:r/>
            <w:r>
              <w:rPr>
                <w:rFonts w:ascii="Calibri" w:hAnsi="Calibri"/>
                <w:b w:val="0"/>
                <w:i w:val="0"/>
                <w:color w:val="222222"/>
                <w:sz w:val="15"/>
              </w:rPr>
              <w:t>PUT</w:t>
            </w:r>
          </w:p>
        </w:tc>
        <w:tc>
          <w:tcPr>
            <w:tcW w:type="dxa" w:w="2620"/>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5"/>
              </w:rPr>
              <w:t>/api/student/progress/{lessonId}</w:t>
            </w:r>
          </w:p>
        </w:tc>
        <w:tc>
          <w:tcPr>
            <w:tcW w:type="dxa" w:w="1400"/>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5"/>
              </w:rPr>
              <w:t>Student</w:t>
            </w:r>
          </w:p>
        </w:tc>
        <w:tc>
          <w:tcPr>
            <w:tcW w:type="dxa" w:w="1700"/>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5"/>
              </w:rPr>
              <w:t>progress payload</w:t>
            </w:r>
          </w:p>
        </w:tc>
        <w:tc>
          <w:tcPr>
            <w:tcW w:type="dxa" w:w="1300"/>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5"/>
              </w:rPr>
              <w:t>Progress</w:t>
            </w:r>
          </w:p>
        </w:tc>
        <w:tc>
          <w:tcPr>
            <w:tcW w:type="dxa" w:w="1490"/>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5"/>
              </w:rPr>
              <w:t>Lưu tiến độ</w:t>
            </w:r>
          </w:p>
        </w:tc>
      </w:tr>
      <w:tr>
        <w:tc>
          <w:tcPr>
            <w:tcW w:type="dxa" w:w="850"/>
            <w:shd w:fill="F4F8FC"/>
            <w:tcMar>
              <w:top w:w="80" w:type="dxa"/>
              <w:start w:w="120" w:type="dxa"/>
              <w:bottom w:w="80" w:type="dxa"/>
              <w:end w:w="120" w:type="dxa"/>
            </w:tcMar>
            <w:vAlign w:val="center"/>
          </w:tcPr>
          <w:p>
            <w:pPr>
              <w:spacing w:before="0" w:after="0" w:line="259" w:lineRule="auto"/>
              <w:jc w:val="center"/>
            </w:pPr>
            <w:r/>
            <w:r>
              <w:rPr>
                <w:rFonts w:ascii="Calibri" w:hAnsi="Calibri"/>
                <w:b w:val="0"/>
                <w:i w:val="0"/>
                <w:color w:val="222222"/>
                <w:sz w:val="15"/>
              </w:rPr>
              <w:t>POST</w:t>
            </w:r>
          </w:p>
        </w:tc>
        <w:tc>
          <w:tcPr>
            <w:tcW w:type="dxa" w:w="2620"/>
            <w:shd w:fill="F4F8FC"/>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5"/>
              </w:rPr>
              <w:t>/api/student/practice</w:t>
            </w:r>
          </w:p>
        </w:tc>
        <w:tc>
          <w:tcPr>
            <w:tcW w:type="dxa" w:w="1400"/>
            <w:shd w:fill="F4F8FC"/>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5"/>
              </w:rPr>
              <w:t>Student</w:t>
            </w:r>
          </w:p>
        </w:tc>
        <w:tc>
          <w:tcPr>
            <w:tcW w:type="dxa" w:w="1700"/>
            <w:shd w:fill="F4F8FC"/>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5"/>
              </w:rPr>
              <w:t>session + attempts[]</w:t>
            </w:r>
          </w:p>
        </w:tc>
        <w:tc>
          <w:tcPr>
            <w:tcW w:type="dxa" w:w="1300"/>
            <w:shd w:fill="F4F8FC"/>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5"/>
              </w:rPr>
              <w:t>PracticeSession</w:t>
            </w:r>
          </w:p>
        </w:tc>
        <w:tc>
          <w:tcPr>
            <w:tcW w:type="dxa" w:w="1490"/>
            <w:shd w:fill="F4F8FC"/>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5"/>
              </w:rPr>
              <w:t>Chấm/lưu phiên</w:t>
            </w:r>
          </w:p>
        </w:tc>
      </w:tr>
      <w:tr>
        <w:tc>
          <w:tcPr>
            <w:tcW w:type="dxa" w:w="850"/>
            <w:tcMar>
              <w:top w:w="80" w:type="dxa"/>
              <w:start w:w="120" w:type="dxa"/>
              <w:bottom w:w="80" w:type="dxa"/>
              <w:end w:w="120" w:type="dxa"/>
            </w:tcMar>
            <w:vAlign w:val="center"/>
          </w:tcPr>
          <w:p>
            <w:pPr>
              <w:spacing w:before="0" w:after="0" w:line="259" w:lineRule="auto"/>
              <w:jc w:val="center"/>
            </w:pPr>
            <w:r/>
            <w:r>
              <w:rPr>
                <w:rFonts w:ascii="Calibri" w:hAnsi="Calibri"/>
                <w:b w:val="0"/>
                <w:i w:val="0"/>
                <w:color w:val="222222"/>
                <w:sz w:val="15"/>
              </w:rPr>
              <w:t>GET</w:t>
            </w:r>
          </w:p>
        </w:tc>
        <w:tc>
          <w:tcPr>
            <w:tcW w:type="dxa" w:w="2620"/>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5"/>
              </w:rPr>
              <w:t>/api/student/practice-history</w:t>
            </w:r>
          </w:p>
        </w:tc>
        <w:tc>
          <w:tcPr>
            <w:tcW w:type="dxa" w:w="1400"/>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5"/>
              </w:rPr>
              <w:t>Student</w:t>
            </w:r>
          </w:p>
        </w:tc>
        <w:tc>
          <w:tcPr>
            <w:tcW w:type="dxa" w:w="1700"/>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5"/>
              </w:rPr>
              <w:t>-</w:t>
            </w:r>
          </w:p>
        </w:tc>
        <w:tc>
          <w:tcPr>
            <w:tcW w:type="dxa" w:w="1300"/>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5"/>
              </w:rPr>
              <w:t>Sessions + attempts</w:t>
            </w:r>
          </w:p>
        </w:tc>
        <w:tc>
          <w:tcPr>
            <w:tcW w:type="dxa" w:w="1490"/>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5"/>
              </w:rPr>
              <w:t>Lịch sử</w:t>
            </w:r>
          </w:p>
        </w:tc>
      </w:tr>
      <w:tr>
        <w:tc>
          <w:tcPr>
            <w:tcW w:type="dxa" w:w="850"/>
            <w:shd w:fill="F4F8FC"/>
            <w:tcMar>
              <w:top w:w="80" w:type="dxa"/>
              <w:start w:w="120" w:type="dxa"/>
              <w:bottom w:w="80" w:type="dxa"/>
              <w:end w:w="120" w:type="dxa"/>
            </w:tcMar>
            <w:vAlign w:val="center"/>
          </w:tcPr>
          <w:p>
            <w:pPr>
              <w:spacing w:before="0" w:after="0" w:line="259" w:lineRule="auto"/>
              <w:jc w:val="center"/>
            </w:pPr>
            <w:r/>
            <w:r>
              <w:rPr>
                <w:rFonts w:ascii="Calibri" w:hAnsi="Calibri"/>
                <w:b w:val="0"/>
                <w:i w:val="0"/>
                <w:color w:val="222222"/>
                <w:sz w:val="15"/>
              </w:rPr>
              <w:t>GET</w:t>
            </w:r>
          </w:p>
        </w:tc>
        <w:tc>
          <w:tcPr>
            <w:tcW w:type="dxa" w:w="2620"/>
            <w:shd w:fill="F4F8FC"/>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5"/>
              </w:rPr>
              <w:t>/api/student/assignments</w:t>
            </w:r>
          </w:p>
        </w:tc>
        <w:tc>
          <w:tcPr>
            <w:tcW w:type="dxa" w:w="1400"/>
            <w:shd w:fill="F4F8FC"/>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5"/>
              </w:rPr>
              <w:t>Student</w:t>
            </w:r>
          </w:p>
        </w:tc>
        <w:tc>
          <w:tcPr>
            <w:tcW w:type="dxa" w:w="1700"/>
            <w:shd w:fill="F4F8FC"/>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5"/>
              </w:rPr>
              <w:t>lessonId?</w:t>
            </w:r>
          </w:p>
        </w:tc>
        <w:tc>
          <w:tcPr>
            <w:tcW w:type="dxa" w:w="1300"/>
            <w:shd w:fill="F4F8FC"/>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5"/>
              </w:rPr>
              <w:t>AssignmentDto[]</w:t>
            </w:r>
          </w:p>
        </w:tc>
        <w:tc>
          <w:tcPr>
            <w:tcW w:type="dxa" w:w="1490"/>
            <w:shd w:fill="F4F8FC"/>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5"/>
              </w:rPr>
              <w:t>Bài bổ sung</w:t>
            </w:r>
          </w:p>
        </w:tc>
      </w:tr>
      <w:tr>
        <w:tc>
          <w:tcPr>
            <w:tcW w:type="dxa" w:w="850"/>
            <w:tcMar>
              <w:top w:w="80" w:type="dxa"/>
              <w:start w:w="120" w:type="dxa"/>
              <w:bottom w:w="80" w:type="dxa"/>
              <w:end w:w="120" w:type="dxa"/>
            </w:tcMar>
            <w:vAlign w:val="center"/>
          </w:tcPr>
          <w:p>
            <w:pPr>
              <w:spacing w:before="0" w:after="0" w:line="259" w:lineRule="auto"/>
              <w:jc w:val="center"/>
            </w:pPr>
            <w:r/>
            <w:r>
              <w:rPr>
                <w:rFonts w:ascii="Calibri" w:hAnsi="Calibri"/>
                <w:b w:val="0"/>
                <w:i w:val="0"/>
                <w:color w:val="222222"/>
                <w:sz w:val="15"/>
              </w:rPr>
              <w:t>GET</w:t>
            </w:r>
          </w:p>
        </w:tc>
        <w:tc>
          <w:tcPr>
            <w:tcW w:type="dxa" w:w="2620"/>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5"/>
              </w:rPr>
              <w:t>/api/teacher/dashboard</w:t>
            </w:r>
          </w:p>
        </w:tc>
        <w:tc>
          <w:tcPr>
            <w:tcW w:type="dxa" w:w="1400"/>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5"/>
              </w:rPr>
              <w:t>Teacher</w:t>
            </w:r>
          </w:p>
        </w:tc>
        <w:tc>
          <w:tcPr>
            <w:tcW w:type="dxa" w:w="1700"/>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5"/>
              </w:rPr>
              <w:t>-</w:t>
            </w:r>
          </w:p>
        </w:tc>
        <w:tc>
          <w:tcPr>
            <w:tcW w:type="dxa" w:w="1300"/>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5"/>
              </w:rPr>
              <w:t>DashboardDto</w:t>
            </w:r>
          </w:p>
        </w:tc>
        <w:tc>
          <w:tcPr>
            <w:tcW w:type="dxa" w:w="1490"/>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5"/>
              </w:rPr>
              <w:t>Chỉ số tổng quan</w:t>
            </w:r>
          </w:p>
        </w:tc>
      </w:tr>
      <w:tr>
        <w:tc>
          <w:tcPr>
            <w:tcW w:type="dxa" w:w="850"/>
            <w:shd w:fill="F4F8FC"/>
            <w:tcMar>
              <w:top w:w="80" w:type="dxa"/>
              <w:start w:w="120" w:type="dxa"/>
              <w:bottom w:w="80" w:type="dxa"/>
              <w:end w:w="120" w:type="dxa"/>
            </w:tcMar>
            <w:vAlign w:val="center"/>
          </w:tcPr>
          <w:p>
            <w:pPr>
              <w:spacing w:before="0" w:after="0" w:line="259" w:lineRule="auto"/>
              <w:jc w:val="center"/>
            </w:pPr>
            <w:r/>
            <w:r>
              <w:rPr>
                <w:rFonts w:ascii="Calibri" w:hAnsi="Calibri"/>
                <w:b w:val="0"/>
                <w:i w:val="0"/>
                <w:color w:val="222222"/>
                <w:sz w:val="15"/>
              </w:rPr>
              <w:t>GET</w:t>
            </w:r>
          </w:p>
        </w:tc>
        <w:tc>
          <w:tcPr>
            <w:tcW w:type="dxa" w:w="2620"/>
            <w:shd w:fill="F4F8FC"/>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5"/>
              </w:rPr>
              <w:t>/api/teacher/students-progress</w:t>
            </w:r>
          </w:p>
        </w:tc>
        <w:tc>
          <w:tcPr>
            <w:tcW w:type="dxa" w:w="1400"/>
            <w:shd w:fill="F4F8FC"/>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5"/>
              </w:rPr>
              <w:t>Teacher</w:t>
            </w:r>
          </w:p>
        </w:tc>
        <w:tc>
          <w:tcPr>
            <w:tcW w:type="dxa" w:w="1700"/>
            <w:shd w:fill="F4F8FC"/>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5"/>
              </w:rPr>
              <w:t>-</w:t>
            </w:r>
          </w:p>
        </w:tc>
        <w:tc>
          <w:tcPr>
            <w:tcW w:type="dxa" w:w="1300"/>
            <w:shd w:fill="F4F8FC"/>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5"/>
              </w:rPr>
              <w:t>StudentProgress[]</w:t>
            </w:r>
          </w:p>
        </w:tc>
        <w:tc>
          <w:tcPr>
            <w:tcW w:type="dxa" w:w="1490"/>
            <w:shd w:fill="F4F8FC"/>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5"/>
              </w:rPr>
              <w:t>Danh sách học sinh</w:t>
            </w:r>
          </w:p>
        </w:tc>
      </w:tr>
      <w:tr>
        <w:tc>
          <w:tcPr>
            <w:tcW w:type="dxa" w:w="850"/>
            <w:tcMar>
              <w:top w:w="80" w:type="dxa"/>
              <w:start w:w="120" w:type="dxa"/>
              <w:bottom w:w="80" w:type="dxa"/>
              <w:end w:w="120" w:type="dxa"/>
            </w:tcMar>
            <w:vAlign w:val="center"/>
          </w:tcPr>
          <w:p>
            <w:pPr>
              <w:spacing w:before="0" w:after="0" w:line="259" w:lineRule="auto"/>
              <w:jc w:val="center"/>
            </w:pPr>
            <w:r/>
            <w:r>
              <w:rPr>
                <w:rFonts w:ascii="Calibri" w:hAnsi="Calibri"/>
                <w:b w:val="0"/>
                <w:i w:val="0"/>
                <w:color w:val="222222"/>
                <w:sz w:val="15"/>
              </w:rPr>
              <w:t>GET</w:t>
            </w:r>
          </w:p>
        </w:tc>
        <w:tc>
          <w:tcPr>
            <w:tcW w:type="dxa" w:w="2620"/>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5"/>
              </w:rPr>
              <w:t>/api/teacher/students/{id}/progress</w:t>
            </w:r>
          </w:p>
        </w:tc>
        <w:tc>
          <w:tcPr>
            <w:tcW w:type="dxa" w:w="1400"/>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5"/>
              </w:rPr>
              <w:t>Teacher</w:t>
            </w:r>
          </w:p>
        </w:tc>
        <w:tc>
          <w:tcPr>
            <w:tcW w:type="dxa" w:w="1700"/>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5"/>
              </w:rPr>
              <w:t>studentId</w:t>
            </w:r>
          </w:p>
        </w:tc>
        <w:tc>
          <w:tcPr>
            <w:tcW w:type="dxa" w:w="1300"/>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5"/>
              </w:rPr>
              <w:t>Student detail</w:t>
            </w:r>
          </w:p>
        </w:tc>
        <w:tc>
          <w:tcPr>
            <w:tcW w:type="dxa" w:w="1490"/>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5"/>
              </w:rPr>
              <w:t>Tiến độ chi tiết</w:t>
            </w:r>
          </w:p>
        </w:tc>
      </w:tr>
      <w:tr>
        <w:tc>
          <w:tcPr>
            <w:tcW w:type="dxa" w:w="850"/>
            <w:shd w:fill="F4F8FC"/>
            <w:tcMar>
              <w:top w:w="80" w:type="dxa"/>
              <w:start w:w="120" w:type="dxa"/>
              <w:bottom w:w="80" w:type="dxa"/>
              <w:end w:w="120" w:type="dxa"/>
            </w:tcMar>
            <w:vAlign w:val="center"/>
          </w:tcPr>
          <w:p>
            <w:pPr>
              <w:spacing w:before="0" w:after="0" w:line="259" w:lineRule="auto"/>
              <w:jc w:val="center"/>
            </w:pPr>
            <w:r/>
            <w:r>
              <w:rPr>
                <w:rFonts w:ascii="Calibri" w:hAnsi="Calibri"/>
                <w:b w:val="0"/>
                <w:i w:val="0"/>
                <w:color w:val="222222"/>
                <w:sz w:val="15"/>
              </w:rPr>
              <w:t>GET</w:t>
            </w:r>
          </w:p>
        </w:tc>
        <w:tc>
          <w:tcPr>
            <w:tcW w:type="dxa" w:w="2620"/>
            <w:shd w:fill="F4F8FC"/>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5"/>
              </w:rPr>
              <w:t>/api/teacher/students/{sid}/lessons/{lid}/analytics</w:t>
            </w:r>
          </w:p>
        </w:tc>
        <w:tc>
          <w:tcPr>
            <w:tcW w:type="dxa" w:w="1400"/>
            <w:shd w:fill="F4F8FC"/>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5"/>
              </w:rPr>
              <w:t>Teacher</w:t>
            </w:r>
          </w:p>
        </w:tc>
        <w:tc>
          <w:tcPr>
            <w:tcW w:type="dxa" w:w="1700"/>
            <w:shd w:fill="F4F8FC"/>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5"/>
              </w:rPr>
              <w:t>studentId, lessonId</w:t>
            </w:r>
          </w:p>
        </w:tc>
        <w:tc>
          <w:tcPr>
            <w:tcW w:type="dxa" w:w="1300"/>
            <w:shd w:fill="F4F8FC"/>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5"/>
              </w:rPr>
              <w:t>AnalyticsDto</w:t>
            </w:r>
          </w:p>
        </w:tc>
        <w:tc>
          <w:tcPr>
            <w:tcW w:type="dxa" w:w="1490"/>
            <w:shd w:fill="F4F8FC"/>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5"/>
              </w:rPr>
              <w:t>Phân tích</w:t>
            </w:r>
          </w:p>
        </w:tc>
      </w:tr>
      <w:tr>
        <w:tc>
          <w:tcPr>
            <w:tcW w:type="dxa" w:w="850"/>
            <w:tcMar>
              <w:top w:w="80" w:type="dxa"/>
              <w:start w:w="120" w:type="dxa"/>
              <w:bottom w:w="80" w:type="dxa"/>
              <w:end w:w="120" w:type="dxa"/>
            </w:tcMar>
            <w:vAlign w:val="center"/>
          </w:tcPr>
          <w:p>
            <w:pPr>
              <w:spacing w:before="0" w:after="0" w:line="259" w:lineRule="auto"/>
              <w:jc w:val="center"/>
            </w:pPr>
            <w:r/>
            <w:r>
              <w:rPr>
                <w:rFonts w:ascii="Calibri" w:hAnsi="Calibri"/>
                <w:b w:val="0"/>
                <w:i w:val="0"/>
                <w:color w:val="222222"/>
                <w:sz w:val="15"/>
              </w:rPr>
              <w:t>POST</w:t>
            </w:r>
          </w:p>
        </w:tc>
        <w:tc>
          <w:tcPr>
            <w:tcW w:type="dxa" w:w="2620"/>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5"/>
              </w:rPr>
              <w:t>/api/teacher/assignments</w:t>
            </w:r>
          </w:p>
        </w:tc>
        <w:tc>
          <w:tcPr>
            <w:tcW w:type="dxa" w:w="1400"/>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5"/>
              </w:rPr>
              <w:t>Teacher</w:t>
            </w:r>
          </w:p>
        </w:tc>
        <w:tc>
          <w:tcPr>
            <w:tcW w:type="dxa" w:w="1700"/>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5"/>
              </w:rPr>
              <w:t>Assignment request</w:t>
            </w:r>
          </w:p>
        </w:tc>
        <w:tc>
          <w:tcPr>
            <w:tcW w:type="dxa" w:w="1300"/>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5"/>
              </w:rPr>
              <w:t>AssignmentDto</w:t>
            </w:r>
          </w:p>
        </w:tc>
        <w:tc>
          <w:tcPr>
            <w:tcW w:type="dxa" w:w="1490"/>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5"/>
              </w:rPr>
              <w:t>Giao bổ sung</w:t>
            </w:r>
          </w:p>
        </w:tc>
      </w:tr>
    </w:tbl>
    <w:p>
      <w:pPr>
        <w:spacing w:after="0"/>
      </w:pPr>
    </w:p>
    <w:p>
      <w:pPr>
        <w:pStyle w:val="Heading2"/>
        <w:keepNext/>
      </w:pPr>
      <w:r>
        <w:t>5.1 Contract lưu nội dung bài học</w:t>
      </w:r>
    </w:p>
    <w:tbl>
      <w:tblPr>
        <w:tblStyle w:val="TableGrid"/>
        <w:tblW w:type="dxa" w:w="9360"/>
        <w:jc w:val="left"/>
        <w:tblLayout w:type="fixed"/>
        <w:tblLook w:firstColumn="1" w:firstRow="1" w:lastColumn="0" w:lastRow="0" w:noHBand="0" w:noVBand="1" w:val="04A0"/>
        <w:tblInd w:w="120" w:type="dxa"/>
      </w:tblPr>
      <w:tblGrid>
        <w:gridCol w:w="1450"/>
        <w:gridCol w:w="4900"/>
        <w:gridCol w:w="3010"/>
      </w:tblGrid>
      <w:tr>
        <w:trPr>
          <w:tblHeader w:val="true"/>
        </w:trPr>
        <w:tc>
          <w:tcPr>
            <w:tcW w:type="dxa" w:w="1450"/>
            <w:shd w:fill="163A5F"/>
            <w:tcMar>
              <w:top w:w="80" w:type="dxa"/>
              <w:start w:w="120" w:type="dxa"/>
              <w:bottom w:w="80" w:type="dxa"/>
              <w:end w:w="120" w:type="dxa"/>
            </w:tcMar>
            <w:vAlign w:val="center"/>
          </w:tcPr>
          <w:p>
            <w:pPr>
              <w:spacing w:before="0" w:after="0" w:line="259" w:lineRule="auto"/>
              <w:jc w:val="center"/>
            </w:pPr>
            <w:r/>
            <w:r>
              <w:rPr>
                <w:rFonts w:ascii="Calibri" w:hAnsi="Calibri"/>
                <w:b/>
                <w:i w:val="0"/>
                <w:color w:val="FFFFFF"/>
                <w:sz w:val="17"/>
              </w:rPr>
              <w:t>Mảng</w:t>
            </w:r>
          </w:p>
        </w:tc>
        <w:tc>
          <w:tcPr>
            <w:tcW w:type="dxa" w:w="4900"/>
            <w:shd w:fill="163A5F"/>
            <w:tcMar>
              <w:top w:w="80" w:type="dxa"/>
              <w:start w:w="120" w:type="dxa"/>
              <w:bottom w:w="80" w:type="dxa"/>
              <w:end w:w="120" w:type="dxa"/>
            </w:tcMar>
            <w:vAlign w:val="center"/>
          </w:tcPr>
          <w:p>
            <w:pPr>
              <w:spacing w:before="0" w:after="0" w:line="259" w:lineRule="auto"/>
              <w:jc w:val="center"/>
            </w:pPr>
            <w:r/>
            <w:r>
              <w:rPr>
                <w:rFonts w:ascii="Calibri" w:hAnsi="Calibri"/>
                <w:b/>
                <w:i w:val="0"/>
                <w:color w:val="FFFFFF"/>
                <w:sz w:val="17"/>
              </w:rPr>
              <w:t>Trường chính</w:t>
            </w:r>
          </w:p>
        </w:tc>
        <w:tc>
          <w:tcPr>
            <w:tcW w:type="dxa" w:w="3010"/>
            <w:shd w:fill="163A5F"/>
            <w:tcMar>
              <w:top w:w="80" w:type="dxa"/>
              <w:start w:w="120" w:type="dxa"/>
              <w:bottom w:w="80" w:type="dxa"/>
              <w:end w:w="120" w:type="dxa"/>
            </w:tcMar>
            <w:vAlign w:val="center"/>
          </w:tcPr>
          <w:p>
            <w:pPr>
              <w:spacing w:before="0" w:after="0" w:line="259" w:lineRule="auto"/>
              <w:jc w:val="center"/>
            </w:pPr>
            <w:r/>
            <w:r>
              <w:rPr>
                <w:rFonts w:ascii="Calibri" w:hAnsi="Calibri"/>
                <w:b/>
                <w:i w:val="0"/>
                <w:color w:val="FFFFFF"/>
                <w:sz w:val="17"/>
              </w:rPr>
              <w:t>Vai trò</w:t>
            </w:r>
          </w:p>
        </w:tc>
      </w:tr>
      <w:tr>
        <w:tc>
          <w:tcPr>
            <w:tcW w:type="dxa" w:w="1450"/>
            <w:tcMar>
              <w:top w:w="80" w:type="dxa"/>
              <w:start w:w="120" w:type="dxa"/>
              <w:bottom w:w="80" w:type="dxa"/>
              <w:end w:w="120" w:type="dxa"/>
            </w:tcMar>
            <w:vAlign w:val="center"/>
          </w:tcPr>
          <w:p>
            <w:pPr>
              <w:spacing w:before="0" w:after="0" w:line="259" w:lineRule="auto"/>
              <w:jc w:val="center"/>
            </w:pPr>
            <w:r/>
            <w:r>
              <w:rPr>
                <w:rFonts w:ascii="Calibri" w:hAnsi="Calibri"/>
                <w:b w:val="0"/>
                <w:i w:val="0"/>
                <w:color w:val="222222"/>
                <w:sz w:val="17"/>
              </w:rPr>
              <w:t>notes[]</w:t>
            </w:r>
          </w:p>
        </w:tc>
        <w:tc>
          <w:tcPr>
            <w:tcW w:type="dxa" w:w="4900"/>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7"/>
              </w:rPr>
              <w:t>second, beat, duration, velocity, track/name, staff, voice, note, lyric, chord, fingering</w:t>
            </w:r>
          </w:p>
        </w:tc>
        <w:tc>
          <w:tcPr>
            <w:tcW w:type="dxa" w:w="3010"/>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7"/>
              </w:rPr>
              <w:t>Toàn bộ dữ liệu khuông và chấm nốt</w:t>
            </w:r>
          </w:p>
        </w:tc>
      </w:tr>
      <w:tr>
        <w:tc>
          <w:tcPr>
            <w:tcW w:type="dxa" w:w="1450"/>
            <w:shd w:fill="F4F8FC"/>
            <w:tcMar>
              <w:top w:w="80" w:type="dxa"/>
              <w:start w:w="120" w:type="dxa"/>
              <w:bottom w:w="80" w:type="dxa"/>
              <w:end w:w="120" w:type="dxa"/>
            </w:tcMar>
            <w:vAlign w:val="center"/>
          </w:tcPr>
          <w:p>
            <w:pPr>
              <w:spacing w:before="0" w:after="0" w:line="259" w:lineRule="auto"/>
              <w:jc w:val="center"/>
            </w:pPr>
            <w:r/>
            <w:r>
              <w:rPr>
                <w:rFonts w:ascii="Calibri" w:hAnsi="Calibri"/>
                <w:b w:val="0"/>
                <w:i w:val="0"/>
                <w:color w:val="222222"/>
                <w:sz w:val="17"/>
              </w:rPr>
              <w:t>sections[]</w:t>
            </w:r>
          </w:p>
        </w:tc>
        <w:tc>
          <w:tcPr>
            <w:tcW w:type="dxa" w:w="4900"/>
            <w:shd w:fill="F4F8FC"/>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7"/>
              </w:rPr>
              <w:t>title, start/end beat, tempo, difficulty, hand, sortOrder</w:t>
            </w:r>
          </w:p>
        </w:tc>
        <w:tc>
          <w:tcPr>
            <w:tcW w:type="dxa" w:w="3010"/>
            <w:shd w:fill="F4F8FC"/>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7"/>
              </w:rPr>
              <w:t>Đoạn luyện tập</w:t>
            </w:r>
          </w:p>
        </w:tc>
      </w:tr>
      <w:tr>
        <w:tc>
          <w:tcPr>
            <w:tcW w:type="dxa" w:w="1450"/>
            <w:tcMar>
              <w:top w:w="80" w:type="dxa"/>
              <w:start w:w="120" w:type="dxa"/>
              <w:bottom w:w="80" w:type="dxa"/>
              <w:end w:w="120" w:type="dxa"/>
            </w:tcMar>
            <w:vAlign w:val="center"/>
          </w:tcPr>
          <w:p>
            <w:pPr>
              <w:spacing w:before="0" w:after="0" w:line="259" w:lineRule="auto"/>
              <w:jc w:val="center"/>
            </w:pPr>
            <w:r/>
            <w:r>
              <w:rPr>
                <w:rFonts w:ascii="Calibri" w:hAnsi="Calibri"/>
                <w:b w:val="0"/>
                <w:i w:val="0"/>
                <w:color w:val="222222"/>
                <w:sz w:val="17"/>
              </w:rPr>
              <w:t>annotations[]</w:t>
            </w:r>
          </w:p>
        </w:tc>
        <w:tc>
          <w:tcPr>
            <w:tcW w:type="dxa" w:w="4900"/>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7"/>
              </w:rPr>
              <w:t>beat range, kind, text</w:t>
            </w:r>
          </w:p>
        </w:tc>
        <w:tc>
          <w:tcPr>
            <w:tcW w:type="dxa" w:w="3010"/>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7"/>
              </w:rPr>
              <w:t>Ghi chú sư phạm</w:t>
            </w:r>
          </w:p>
        </w:tc>
      </w:tr>
      <w:tr>
        <w:tc>
          <w:tcPr>
            <w:tcW w:type="dxa" w:w="1450"/>
            <w:shd w:fill="F4F8FC"/>
            <w:tcMar>
              <w:top w:w="80" w:type="dxa"/>
              <w:start w:w="120" w:type="dxa"/>
              <w:bottom w:w="80" w:type="dxa"/>
              <w:end w:w="120" w:type="dxa"/>
            </w:tcMar>
            <w:vAlign w:val="center"/>
          </w:tcPr>
          <w:p>
            <w:pPr>
              <w:spacing w:before="0" w:after="0" w:line="259" w:lineRule="auto"/>
              <w:jc w:val="center"/>
            </w:pPr>
            <w:r/>
            <w:r>
              <w:rPr>
                <w:rFonts w:ascii="Calibri" w:hAnsi="Calibri"/>
                <w:b w:val="0"/>
                <w:i w:val="0"/>
                <w:color w:val="222222"/>
                <w:sz w:val="17"/>
              </w:rPr>
              <w:t>exercises[]</w:t>
            </w:r>
          </w:p>
        </w:tc>
        <w:tc>
          <w:tcPr>
            <w:tcW w:type="dxa" w:w="4900"/>
            <w:shd w:fill="F4F8FC"/>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7"/>
              </w:rPr>
              <w:t>title, type, instruction, configJson, sectionSortOrder, sortOrder</w:t>
            </w:r>
          </w:p>
        </w:tc>
        <w:tc>
          <w:tcPr>
            <w:tcW w:type="dxa" w:w="3010"/>
            <w:shd w:fill="F4F8FC"/>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7"/>
              </w:rPr>
              <w:t>Bài tập có cấu hình</w:t>
            </w:r>
          </w:p>
        </w:tc>
      </w:tr>
    </w:tbl>
    <w:p>
      <w:pPr>
        <w:spacing w:after="0"/>
      </w:pPr>
    </w:p>
    <w:p>
      <w:pPr>
        <w:pStyle w:val="Heading2"/>
        <w:keepNext/>
      </w:pPr>
      <w:r>
        <w:t>5.2 Chuẩn lỗi đề xuất</w:t>
      </w:r>
    </w:p>
    <w:p>
      <w:pPr>
        <w:spacing w:after="120" w:line="283" w:lineRule="auto"/>
      </w:pPr>
      <w:r>
        <w:rPr>
          <w:rFonts w:ascii="Calibri" w:hAnsi="Calibri"/>
          <w:b w:val="0"/>
          <w:i w:val="0"/>
          <w:color w:val="222222"/>
          <w:sz w:val="21"/>
        </w:rPr>
        <w:t>Hiện exception chưa được chuẩn hóa đầy đủ. Mục tiêu production nên dùng ProblemDetails thống nhất và không trả stack trace cho client.</w:t>
      </w:r>
    </w:p>
    <w:tbl>
      <w:tblPr>
        <w:tblStyle w:val="TableGrid"/>
        <w:tblW w:type="dxa" w:w="9360"/>
        <w:jc w:val="left"/>
        <w:tblLayout w:type="fixed"/>
        <w:tblLook w:firstColumn="1" w:firstRow="1" w:lastColumn="0" w:lastRow="0" w:noHBand="0" w:noVBand="1" w:val="04A0"/>
        <w:tblInd w:w="120" w:type="dxa"/>
      </w:tblPr>
      <w:tblGrid>
        <w:gridCol w:w="1100"/>
        <w:gridCol w:w="3300"/>
        <w:gridCol w:w="4960"/>
      </w:tblGrid>
      <w:tr>
        <w:trPr>
          <w:tblHeader w:val="true"/>
        </w:trPr>
        <w:tc>
          <w:tcPr>
            <w:tcW w:type="dxa" w:w="1100"/>
            <w:shd w:fill="163A5F"/>
            <w:tcMar>
              <w:top w:w="80" w:type="dxa"/>
              <w:start w:w="120" w:type="dxa"/>
              <w:bottom w:w="80" w:type="dxa"/>
              <w:end w:w="120" w:type="dxa"/>
            </w:tcMar>
            <w:vAlign w:val="center"/>
          </w:tcPr>
          <w:p>
            <w:pPr>
              <w:spacing w:before="0" w:after="0" w:line="259" w:lineRule="auto"/>
              <w:jc w:val="center"/>
            </w:pPr>
            <w:r/>
            <w:r>
              <w:rPr>
                <w:rFonts w:ascii="Calibri" w:hAnsi="Calibri"/>
                <w:b/>
                <w:i w:val="0"/>
                <w:color w:val="FFFFFF"/>
                <w:sz w:val="17"/>
              </w:rPr>
              <w:t>HTTP</w:t>
            </w:r>
          </w:p>
        </w:tc>
        <w:tc>
          <w:tcPr>
            <w:tcW w:type="dxa" w:w="3300"/>
            <w:shd w:fill="163A5F"/>
            <w:tcMar>
              <w:top w:w="80" w:type="dxa"/>
              <w:start w:w="120" w:type="dxa"/>
              <w:bottom w:w="80" w:type="dxa"/>
              <w:end w:w="120" w:type="dxa"/>
            </w:tcMar>
            <w:vAlign w:val="center"/>
          </w:tcPr>
          <w:p>
            <w:pPr>
              <w:spacing w:before="0" w:after="0" w:line="259" w:lineRule="auto"/>
              <w:jc w:val="center"/>
            </w:pPr>
            <w:r/>
            <w:r>
              <w:rPr>
                <w:rFonts w:ascii="Calibri" w:hAnsi="Calibri"/>
                <w:b/>
                <w:i w:val="0"/>
                <w:color w:val="FFFFFF"/>
                <w:sz w:val="17"/>
              </w:rPr>
              <w:t>Trường hợp</w:t>
            </w:r>
          </w:p>
        </w:tc>
        <w:tc>
          <w:tcPr>
            <w:tcW w:type="dxa" w:w="4960"/>
            <w:shd w:fill="163A5F"/>
            <w:tcMar>
              <w:top w:w="80" w:type="dxa"/>
              <w:start w:w="120" w:type="dxa"/>
              <w:bottom w:w="80" w:type="dxa"/>
              <w:end w:w="120" w:type="dxa"/>
            </w:tcMar>
            <w:vAlign w:val="center"/>
          </w:tcPr>
          <w:p>
            <w:pPr>
              <w:spacing w:before="0" w:after="0" w:line="259" w:lineRule="auto"/>
              <w:jc w:val="center"/>
            </w:pPr>
            <w:r/>
            <w:r>
              <w:rPr>
                <w:rFonts w:ascii="Calibri" w:hAnsi="Calibri"/>
                <w:b/>
                <w:i w:val="0"/>
                <w:color w:val="FFFFFF"/>
                <w:sz w:val="17"/>
              </w:rPr>
              <w:t>Ví dụ message</w:t>
            </w:r>
          </w:p>
        </w:tc>
      </w:tr>
      <w:tr>
        <w:tc>
          <w:tcPr>
            <w:tcW w:type="dxa" w:w="1100"/>
            <w:tcMar>
              <w:top w:w="80" w:type="dxa"/>
              <w:start w:w="120" w:type="dxa"/>
              <w:bottom w:w="80" w:type="dxa"/>
              <w:end w:w="120" w:type="dxa"/>
            </w:tcMar>
            <w:vAlign w:val="center"/>
          </w:tcPr>
          <w:p>
            <w:pPr>
              <w:spacing w:before="0" w:after="0" w:line="259" w:lineRule="auto"/>
              <w:jc w:val="center"/>
            </w:pPr>
            <w:r/>
            <w:r>
              <w:rPr>
                <w:rFonts w:ascii="Calibri" w:hAnsi="Calibri"/>
                <w:b w:val="0"/>
                <w:i w:val="0"/>
                <w:color w:val="222222"/>
                <w:sz w:val="17"/>
              </w:rPr>
              <w:t>400</w:t>
            </w:r>
          </w:p>
        </w:tc>
        <w:tc>
          <w:tcPr>
            <w:tcW w:type="dxa" w:w="3300"/>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7"/>
              </w:rPr>
              <w:t>Validation sai</w:t>
            </w:r>
          </w:p>
        </w:tc>
        <w:tc>
          <w:tcPr>
            <w:tcW w:type="dxa" w:w="4960"/>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7"/>
              </w:rPr>
              <w:t>Dữ liệu đoạn luyện tập không hợp lệ</w:t>
            </w:r>
          </w:p>
        </w:tc>
      </w:tr>
      <w:tr>
        <w:tc>
          <w:tcPr>
            <w:tcW w:type="dxa" w:w="1100"/>
            <w:shd w:fill="F4F8FC"/>
            <w:tcMar>
              <w:top w:w="80" w:type="dxa"/>
              <w:start w:w="120" w:type="dxa"/>
              <w:bottom w:w="80" w:type="dxa"/>
              <w:end w:w="120" w:type="dxa"/>
            </w:tcMar>
            <w:vAlign w:val="center"/>
          </w:tcPr>
          <w:p>
            <w:pPr>
              <w:spacing w:before="0" w:after="0" w:line="259" w:lineRule="auto"/>
              <w:jc w:val="center"/>
            </w:pPr>
            <w:r/>
            <w:r>
              <w:rPr>
                <w:rFonts w:ascii="Calibri" w:hAnsi="Calibri"/>
                <w:b w:val="0"/>
                <w:i w:val="0"/>
                <w:color w:val="222222"/>
                <w:sz w:val="17"/>
              </w:rPr>
              <w:t>401</w:t>
            </w:r>
          </w:p>
        </w:tc>
        <w:tc>
          <w:tcPr>
            <w:tcW w:type="dxa" w:w="3300"/>
            <w:shd w:fill="F4F8FC"/>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7"/>
              </w:rPr>
              <w:t>Thiếu/hết hạn JWT</w:t>
            </w:r>
          </w:p>
        </w:tc>
        <w:tc>
          <w:tcPr>
            <w:tcW w:type="dxa" w:w="4960"/>
            <w:shd w:fill="F4F8FC"/>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7"/>
              </w:rPr>
              <w:t>Authentication required</w:t>
            </w:r>
          </w:p>
        </w:tc>
      </w:tr>
      <w:tr>
        <w:tc>
          <w:tcPr>
            <w:tcW w:type="dxa" w:w="1100"/>
            <w:tcMar>
              <w:top w:w="80" w:type="dxa"/>
              <w:start w:w="120" w:type="dxa"/>
              <w:bottom w:w="80" w:type="dxa"/>
              <w:end w:w="120" w:type="dxa"/>
            </w:tcMar>
            <w:vAlign w:val="center"/>
          </w:tcPr>
          <w:p>
            <w:pPr>
              <w:spacing w:before="0" w:after="0" w:line="259" w:lineRule="auto"/>
              <w:jc w:val="center"/>
            </w:pPr>
            <w:r/>
            <w:r>
              <w:rPr>
                <w:rFonts w:ascii="Calibri" w:hAnsi="Calibri"/>
                <w:b w:val="0"/>
                <w:i w:val="0"/>
                <w:color w:val="222222"/>
                <w:sz w:val="17"/>
              </w:rPr>
              <w:t>403</w:t>
            </w:r>
          </w:p>
        </w:tc>
        <w:tc>
          <w:tcPr>
            <w:tcW w:type="dxa" w:w="3300"/>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7"/>
              </w:rPr>
              <w:t>Sai role/không sở hữu</w:t>
            </w:r>
          </w:p>
        </w:tc>
        <w:tc>
          <w:tcPr>
            <w:tcW w:type="dxa" w:w="4960"/>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7"/>
              </w:rPr>
              <w:t>Bạn không có quyền thao tác bài học này</w:t>
            </w:r>
          </w:p>
        </w:tc>
      </w:tr>
      <w:tr>
        <w:tc>
          <w:tcPr>
            <w:tcW w:type="dxa" w:w="1100"/>
            <w:shd w:fill="F4F8FC"/>
            <w:tcMar>
              <w:top w:w="80" w:type="dxa"/>
              <w:start w:w="120" w:type="dxa"/>
              <w:bottom w:w="80" w:type="dxa"/>
              <w:end w:w="120" w:type="dxa"/>
            </w:tcMar>
            <w:vAlign w:val="center"/>
          </w:tcPr>
          <w:p>
            <w:pPr>
              <w:spacing w:before="0" w:after="0" w:line="259" w:lineRule="auto"/>
              <w:jc w:val="center"/>
            </w:pPr>
            <w:r/>
            <w:r>
              <w:rPr>
                <w:rFonts w:ascii="Calibri" w:hAnsi="Calibri"/>
                <w:b w:val="0"/>
                <w:i w:val="0"/>
                <w:color w:val="222222"/>
                <w:sz w:val="17"/>
              </w:rPr>
              <w:t>404</w:t>
            </w:r>
          </w:p>
        </w:tc>
        <w:tc>
          <w:tcPr>
            <w:tcW w:type="dxa" w:w="3300"/>
            <w:shd w:fill="F4F8FC"/>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7"/>
              </w:rPr>
              <w:t>Không tìm thấy</w:t>
            </w:r>
          </w:p>
        </w:tc>
        <w:tc>
          <w:tcPr>
            <w:tcW w:type="dxa" w:w="4960"/>
            <w:shd w:fill="F4F8FC"/>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7"/>
              </w:rPr>
              <w:t>Không tìm thấy bài học</w:t>
            </w:r>
          </w:p>
        </w:tc>
      </w:tr>
      <w:tr>
        <w:tc>
          <w:tcPr>
            <w:tcW w:type="dxa" w:w="1100"/>
            <w:tcMar>
              <w:top w:w="80" w:type="dxa"/>
              <w:start w:w="120" w:type="dxa"/>
              <w:bottom w:w="80" w:type="dxa"/>
              <w:end w:w="120" w:type="dxa"/>
            </w:tcMar>
            <w:vAlign w:val="center"/>
          </w:tcPr>
          <w:p>
            <w:pPr>
              <w:spacing w:before="0" w:after="0" w:line="259" w:lineRule="auto"/>
              <w:jc w:val="center"/>
            </w:pPr>
            <w:r/>
            <w:r>
              <w:rPr>
                <w:rFonts w:ascii="Calibri" w:hAnsi="Calibri"/>
                <w:b w:val="0"/>
                <w:i w:val="0"/>
                <w:color w:val="222222"/>
                <w:sz w:val="17"/>
              </w:rPr>
              <w:t>409</w:t>
            </w:r>
          </w:p>
        </w:tc>
        <w:tc>
          <w:tcPr>
            <w:tcW w:type="dxa" w:w="3300"/>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7"/>
              </w:rPr>
              <w:t>Xung đột dữ liệu</w:t>
            </w:r>
          </w:p>
        </w:tc>
        <w:tc>
          <w:tcPr>
            <w:tcW w:type="dxa" w:w="4960"/>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7"/>
              </w:rPr>
              <w:t>SortOrder đã tồn tại</w:t>
            </w:r>
          </w:p>
        </w:tc>
      </w:tr>
      <w:tr>
        <w:tc>
          <w:tcPr>
            <w:tcW w:type="dxa" w:w="1100"/>
            <w:shd w:fill="F4F8FC"/>
            <w:tcMar>
              <w:top w:w="80" w:type="dxa"/>
              <w:start w:w="120" w:type="dxa"/>
              <w:bottom w:w="80" w:type="dxa"/>
              <w:end w:w="120" w:type="dxa"/>
            </w:tcMar>
            <w:vAlign w:val="center"/>
          </w:tcPr>
          <w:p>
            <w:pPr>
              <w:spacing w:before="0" w:after="0" w:line="259" w:lineRule="auto"/>
              <w:jc w:val="center"/>
            </w:pPr>
            <w:r/>
            <w:r>
              <w:rPr>
                <w:rFonts w:ascii="Calibri" w:hAnsi="Calibri"/>
                <w:b w:val="0"/>
                <w:i w:val="0"/>
                <w:color w:val="222222"/>
                <w:sz w:val="17"/>
              </w:rPr>
              <w:t>429</w:t>
            </w:r>
          </w:p>
        </w:tc>
        <w:tc>
          <w:tcPr>
            <w:tcW w:type="dxa" w:w="3300"/>
            <w:shd w:fill="F4F8FC"/>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7"/>
              </w:rPr>
              <w:t>Rate limit</w:t>
            </w:r>
          </w:p>
        </w:tc>
        <w:tc>
          <w:tcPr>
            <w:tcW w:type="dxa" w:w="4960"/>
            <w:shd w:fill="F4F8FC"/>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7"/>
              </w:rPr>
              <w:t>Vui lòng thử lại sau</w:t>
            </w:r>
          </w:p>
        </w:tc>
      </w:tr>
      <w:tr>
        <w:tc>
          <w:tcPr>
            <w:tcW w:type="dxa" w:w="1100"/>
            <w:tcMar>
              <w:top w:w="80" w:type="dxa"/>
              <w:start w:w="120" w:type="dxa"/>
              <w:bottom w:w="80" w:type="dxa"/>
              <w:end w:w="120" w:type="dxa"/>
            </w:tcMar>
            <w:vAlign w:val="center"/>
          </w:tcPr>
          <w:p>
            <w:pPr>
              <w:spacing w:before="0" w:after="0" w:line="259" w:lineRule="auto"/>
              <w:jc w:val="center"/>
            </w:pPr>
            <w:r/>
            <w:r>
              <w:rPr>
                <w:rFonts w:ascii="Calibri" w:hAnsi="Calibri"/>
                <w:b w:val="0"/>
                <w:i w:val="0"/>
                <w:color w:val="222222"/>
                <w:sz w:val="17"/>
              </w:rPr>
              <w:t>500</w:t>
            </w:r>
          </w:p>
        </w:tc>
        <w:tc>
          <w:tcPr>
            <w:tcW w:type="dxa" w:w="3300"/>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7"/>
              </w:rPr>
              <w:t>Lỗi nội bộ</w:t>
            </w:r>
          </w:p>
        </w:tc>
        <w:tc>
          <w:tcPr>
            <w:tcW w:type="dxa" w:w="4960"/>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7"/>
              </w:rPr>
              <w:t>Mã sự cố; không chứa stack trace</w:t>
            </w:r>
          </w:p>
        </w:tc>
      </w:tr>
    </w:tbl>
    <w:p>
      <w:pPr>
        <w:spacing w:after="0"/>
      </w:pPr>
    </w:p>
    <w:p>
      <w:pPr>
        <w:pStyle w:val="Heading1"/>
        <w:keepNext/>
      </w:pPr>
      <w:r>
        <w:t>6. Thiết kế database</w:t>
      </w:r>
    </w:p>
    <w:p>
      <w:pPr>
        <w:jc w:val="center"/>
      </w:pPr>
      <w:r>
        <w:drawing>
          <wp:inline xmlns:a="http://schemas.openxmlformats.org/drawingml/2006/main" xmlns:pic="http://schemas.openxmlformats.org/drawingml/2006/picture">
            <wp:extent cx="5897880" cy="3880184"/>
            <wp:docPr id="3" name="Picture 3"/>
            <wp:cNvGraphicFramePr>
              <a:graphicFrameLocks noChangeAspect="1"/>
            </wp:cNvGraphicFramePr>
            <a:graphic>
              <a:graphicData uri="http://schemas.openxmlformats.org/drawingml/2006/picture">
                <pic:pic>
                  <pic:nvPicPr>
                    <pic:cNvPr id="0" name="erd.png"/>
                    <pic:cNvPicPr/>
                  </pic:nvPicPr>
                  <pic:blipFill>
                    <a:blip r:embed="rId13"/>
                    <a:stretch>
                      <a:fillRect/>
                    </a:stretch>
                  </pic:blipFill>
                  <pic:spPr>
                    <a:xfrm>
                      <a:off x="0" y="0"/>
                      <a:ext cx="5897880" cy="3880184"/>
                    </a:xfrm>
                    <a:prstGeom prst="rect"/>
                  </pic:spPr>
                </pic:pic>
              </a:graphicData>
            </a:graphic>
          </wp:inline>
        </w:drawing>
      </w:r>
    </w:p>
    <w:p>
      <w:pPr>
        <w:jc w:val="center"/>
      </w:pPr>
      <w:r>
        <w:rPr>
          <w:rFonts w:ascii="Calibri" w:hAnsi="Calibri"/>
          <w:b w:val="0"/>
          <w:i/>
          <w:color w:val="5B6573"/>
          <w:sz w:val="18"/>
        </w:rPr>
        <w:t>Hình 3. ERD khái quát</w:t>
      </w:r>
    </w:p>
    <w:p>
      <w:pPr>
        <w:spacing w:after="120" w:line="283" w:lineRule="auto"/>
      </w:pPr>
      <w:r>
        <w:rPr>
          <w:rFonts w:ascii="Calibri" w:hAnsi="Calibri"/>
          <w:b w:val="0"/>
          <w:i w:val="0"/>
          <w:color w:val="222222"/>
          <w:sz w:val="21"/>
        </w:rPr>
        <w:t>Nền tảng dùng SQL Server và EF Core 8. Khóa chính nghiệp vụ dùng bigint IDENTITY. Thời gian lưu UTC bằng datetime2 và được chuyển UTC+7 khi hiển thị. Schema hiện có 11 bảng nghiệp vụ.</w:t>
      </w:r>
    </w:p>
    <w:p>
      <w:pPr>
        <w:pStyle w:val="Heading2"/>
        <w:keepNext/>
      </w:pPr>
      <w:r>
        <w:t>6.1 Quan hệ và chính sách xóa</w:t>
      </w:r>
    </w:p>
    <w:tbl>
      <w:tblPr>
        <w:tblStyle w:val="TableGrid"/>
        <w:tblW w:type="dxa" w:w="9360"/>
        <w:jc w:val="left"/>
        <w:tblLayout w:type="fixed"/>
        <w:tblLook w:firstColumn="1" w:firstRow="1" w:lastColumn="0" w:lastRow="0" w:noHBand="0" w:noVBand="1" w:val="04A0"/>
        <w:tblInd w:w="120" w:type="dxa"/>
      </w:tblPr>
      <w:tblGrid>
        <w:gridCol w:w="3950"/>
        <w:gridCol w:w="1200"/>
        <w:gridCol w:w="4210"/>
      </w:tblGrid>
      <w:tr>
        <w:trPr>
          <w:tblHeader w:val="true"/>
        </w:trPr>
        <w:tc>
          <w:tcPr>
            <w:tcW w:type="dxa" w:w="3950"/>
            <w:shd w:fill="163A5F"/>
            <w:tcMar>
              <w:top w:w="80" w:type="dxa"/>
              <w:start w:w="120" w:type="dxa"/>
              <w:bottom w:w="80" w:type="dxa"/>
              <w:end w:w="120" w:type="dxa"/>
            </w:tcMar>
            <w:vAlign w:val="center"/>
          </w:tcPr>
          <w:p>
            <w:pPr>
              <w:spacing w:before="0" w:after="0" w:line="259" w:lineRule="auto"/>
              <w:jc w:val="center"/>
            </w:pPr>
            <w:r/>
            <w:r>
              <w:rPr>
                <w:rFonts w:ascii="Calibri" w:hAnsi="Calibri"/>
                <w:b/>
                <w:i w:val="0"/>
                <w:color w:val="FFFFFF"/>
                <w:sz w:val="17"/>
              </w:rPr>
              <w:t>Quan hệ</w:t>
            </w:r>
          </w:p>
        </w:tc>
        <w:tc>
          <w:tcPr>
            <w:tcW w:type="dxa" w:w="1200"/>
            <w:shd w:fill="163A5F"/>
            <w:tcMar>
              <w:top w:w="80" w:type="dxa"/>
              <w:start w:w="120" w:type="dxa"/>
              <w:bottom w:w="80" w:type="dxa"/>
              <w:end w:w="120" w:type="dxa"/>
            </w:tcMar>
            <w:vAlign w:val="center"/>
          </w:tcPr>
          <w:p>
            <w:pPr>
              <w:spacing w:before="0" w:after="0" w:line="259" w:lineRule="auto"/>
              <w:jc w:val="center"/>
            </w:pPr>
            <w:r/>
            <w:r>
              <w:rPr>
                <w:rFonts w:ascii="Calibri" w:hAnsi="Calibri"/>
                <w:b/>
                <w:i w:val="0"/>
                <w:color w:val="FFFFFF"/>
                <w:sz w:val="17"/>
              </w:rPr>
              <w:t>Bội số</w:t>
            </w:r>
          </w:p>
        </w:tc>
        <w:tc>
          <w:tcPr>
            <w:tcW w:type="dxa" w:w="4210"/>
            <w:shd w:fill="163A5F"/>
            <w:tcMar>
              <w:top w:w="80" w:type="dxa"/>
              <w:start w:w="120" w:type="dxa"/>
              <w:bottom w:w="80" w:type="dxa"/>
              <w:end w:w="120" w:type="dxa"/>
            </w:tcMar>
            <w:vAlign w:val="center"/>
          </w:tcPr>
          <w:p>
            <w:pPr>
              <w:spacing w:before="0" w:after="0" w:line="259" w:lineRule="auto"/>
              <w:jc w:val="center"/>
            </w:pPr>
            <w:r/>
            <w:r>
              <w:rPr>
                <w:rFonts w:ascii="Calibri" w:hAnsi="Calibri"/>
                <w:b/>
                <w:i w:val="0"/>
                <w:color w:val="FFFFFF"/>
                <w:sz w:val="17"/>
              </w:rPr>
              <w:t>Delete behavior/ghi chú</w:t>
            </w:r>
          </w:p>
        </w:tc>
      </w:tr>
      <w:tr>
        <w:tc>
          <w:tcPr>
            <w:tcW w:type="dxa" w:w="3950"/>
            <w:tcMar>
              <w:top w:w="80" w:type="dxa"/>
              <w:start w:w="120" w:type="dxa"/>
              <w:bottom w:w="80" w:type="dxa"/>
              <w:end w:w="120" w:type="dxa"/>
            </w:tcMar>
            <w:vAlign w:val="center"/>
          </w:tcPr>
          <w:p>
            <w:pPr>
              <w:spacing w:before="0" w:after="0" w:line="259" w:lineRule="auto"/>
              <w:jc w:val="center"/>
            </w:pPr>
            <w:r/>
            <w:r>
              <w:rPr>
                <w:rFonts w:ascii="Calibri" w:hAnsi="Calibri"/>
                <w:b w:val="0"/>
                <w:i w:val="0"/>
                <w:color w:val="222222"/>
                <w:sz w:val="17"/>
              </w:rPr>
              <w:t>Users(Teacher) → Lessons</w:t>
            </w:r>
          </w:p>
        </w:tc>
        <w:tc>
          <w:tcPr>
            <w:tcW w:type="dxa" w:w="1200"/>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7"/>
              </w:rPr>
              <w:t>1-N</w:t>
            </w:r>
          </w:p>
        </w:tc>
        <w:tc>
          <w:tcPr>
            <w:tcW w:type="dxa" w:w="4210"/>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7"/>
              </w:rPr>
              <w:t>Restrict</w:t>
            </w:r>
          </w:p>
        </w:tc>
      </w:tr>
      <w:tr>
        <w:tc>
          <w:tcPr>
            <w:tcW w:type="dxa" w:w="3950"/>
            <w:shd w:fill="F4F8FC"/>
            <w:tcMar>
              <w:top w:w="80" w:type="dxa"/>
              <w:start w:w="120" w:type="dxa"/>
              <w:bottom w:w="80" w:type="dxa"/>
              <w:end w:w="120" w:type="dxa"/>
            </w:tcMar>
            <w:vAlign w:val="center"/>
          </w:tcPr>
          <w:p>
            <w:pPr>
              <w:spacing w:before="0" w:after="0" w:line="259" w:lineRule="auto"/>
              <w:jc w:val="center"/>
            </w:pPr>
            <w:r/>
            <w:r>
              <w:rPr>
                <w:rFonts w:ascii="Calibri" w:hAnsi="Calibri"/>
                <w:b w:val="0"/>
                <w:i w:val="0"/>
                <w:color w:val="222222"/>
                <w:sz w:val="17"/>
              </w:rPr>
              <w:t>Lessons → Notes/Sections/Annotations</w:t>
            </w:r>
          </w:p>
        </w:tc>
        <w:tc>
          <w:tcPr>
            <w:tcW w:type="dxa" w:w="1200"/>
            <w:shd w:fill="F4F8FC"/>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7"/>
              </w:rPr>
              <w:t>1-N</w:t>
            </w:r>
          </w:p>
        </w:tc>
        <w:tc>
          <w:tcPr>
            <w:tcW w:type="dxa" w:w="4210"/>
            <w:shd w:fill="F4F8FC"/>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7"/>
              </w:rPr>
              <w:t>Cascade</w:t>
            </w:r>
          </w:p>
        </w:tc>
      </w:tr>
      <w:tr>
        <w:tc>
          <w:tcPr>
            <w:tcW w:type="dxa" w:w="3950"/>
            <w:tcMar>
              <w:top w:w="80" w:type="dxa"/>
              <w:start w:w="120" w:type="dxa"/>
              <w:bottom w:w="80" w:type="dxa"/>
              <w:end w:w="120" w:type="dxa"/>
            </w:tcMar>
            <w:vAlign w:val="center"/>
          </w:tcPr>
          <w:p>
            <w:pPr>
              <w:spacing w:before="0" w:after="0" w:line="259" w:lineRule="auto"/>
              <w:jc w:val="center"/>
            </w:pPr>
            <w:r/>
            <w:r>
              <w:rPr>
                <w:rFonts w:ascii="Calibri" w:hAnsi="Calibri"/>
                <w:b w:val="0"/>
                <w:i w:val="0"/>
                <w:color w:val="222222"/>
                <w:sz w:val="17"/>
              </w:rPr>
              <w:t>Lessons → Exercises</w:t>
            </w:r>
          </w:p>
        </w:tc>
        <w:tc>
          <w:tcPr>
            <w:tcW w:type="dxa" w:w="1200"/>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7"/>
              </w:rPr>
              <w:t>1-N</w:t>
            </w:r>
          </w:p>
        </w:tc>
        <w:tc>
          <w:tcPr>
            <w:tcW w:type="dxa" w:w="4210"/>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7"/>
              </w:rPr>
              <w:t>Runtime Restrict; snapshot đang Cascade</w:t>
            </w:r>
          </w:p>
        </w:tc>
      </w:tr>
      <w:tr>
        <w:tc>
          <w:tcPr>
            <w:tcW w:type="dxa" w:w="3950"/>
            <w:shd w:fill="F4F8FC"/>
            <w:tcMar>
              <w:top w:w="80" w:type="dxa"/>
              <w:start w:w="120" w:type="dxa"/>
              <w:bottom w:w="80" w:type="dxa"/>
              <w:end w:w="120" w:type="dxa"/>
            </w:tcMar>
            <w:vAlign w:val="center"/>
          </w:tcPr>
          <w:p>
            <w:pPr>
              <w:spacing w:before="0" w:after="0" w:line="259" w:lineRule="auto"/>
              <w:jc w:val="center"/>
            </w:pPr>
            <w:r/>
            <w:r>
              <w:rPr>
                <w:rFonts w:ascii="Calibri" w:hAnsi="Calibri"/>
                <w:b w:val="0"/>
                <w:i w:val="0"/>
                <w:color w:val="222222"/>
                <w:sz w:val="17"/>
              </w:rPr>
              <w:t>Sections → Exercises</w:t>
            </w:r>
          </w:p>
        </w:tc>
        <w:tc>
          <w:tcPr>
            <w:tcW w:type="dxa" w:w="1200"/>
            <w:shd w:fill="F4F8FC"/>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7"/>
              </w:rPr>
              <w:t>1-N</w:t>
            </w:r>
          </w:p>
        </w:tc>
        <w:tc>
          <w:tcPr>
            <w:tcW w:type="dxa" w:w="4210"/>
            <w:shd w:fill="F4F8FC"/>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7"/>
              </w:rPr>
              <w:t>SetNull</w:t>
            </w:r>
          </w:p>
        </w:tc>
      </w:tr>
      <w:tr>
        <w:tc>
          <w:tcPr>
            <w:tcW w:type="dxa" w:w="3950"/>
            <w:tcMar>
              <w:top w:w="80" w:type="dxa"/>
              <w:start w:w="120" w:type="dxa"/>
              <w:bottom w:w="80" w:type="dxa"/>
              <w:end w:w="120" w:type="dxa"/>
            </w:tcMar>
            <w:vAlign w:val="center"/>
          </w:tcPr>
          <w:p>
            <w:pPr>
              <w:spacing w:before="0" w:after="0" w:line="259" w:lineRule="auto"/>
              <w:jc w:val="center"/>
            </w:pPr>
            <w:r/>
            <w:r>
              <w:rPr>
                <w:rFonts w:ascii="Calibri" w:hAnsi="Calibri"/>
                <w:b w:val="0"/>
                <w:i w:val="0"/>
                <w:color w:val="222222"/>
                <w:sz w:val="17"/>
              </w:rPr>
              <w:t>Users/Lessons → Assignments</w:t>
            </w:r>
          </w:p>
        </w:tc>
        <w:tc>
          <w:tcPr>
            <w:tcW w:type="dxa" w:w="1200"/>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7"/>
              </w:rPr>
              <w:t>1-N</w:t>
            </w:r>
          </w:p>
        </w:tc>
        <w:tc>
          <w:tcPr>
            <w:tcW w:type="dxa" w:w="4210"/>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7"/>
              </w:rPr>
              <w:t>Restrict</w:t>
            </w:r>
          </w:p>
        </w:tc>
      </w:tr>
      <w:tr>
        <w:tc>
          <w:tcPr>
            <w:tcW w:type="dxa" w:w="3950"/>
            <w:shd w:fill="F4F8FC"/>
            <w:tcMar>
              <w:top w:w="80" w:type="dxa"/>
              <w:start w:w="120" w:type="dxa"/>
              <w:bottom w:w="80" w:type="dxa"/>
              <w:end w:w="120" w:type="dxa"/>
            </w:tcMar>
            <w:vAlign w:val="center"/>
          </w:tcPr>
          <w:p>
            <w:pPr>
              <w:spacing w:before="0" w:after="0" w:line="259" w:lineRule="auto"/>
              <w:jc w:val="center"/>
            </w:pPr>
            <w:r/>
            <w:r>
              <w:rPr>
                <w:rFonts w:ascii="Calibri" w:hAnsi="Calibri"/>
                <w:b w:val="0"/>
                <w:i w:val="0"/>
                <w:color w:val="222222"/>
                <w:sz w:val="17"/>
              </w:rPr>
              <w:t>Sections/Exercises → Assignments</w:t>
            </w:r>
          </w:p>
        </w:tc>
        <w:tc>
          <w:tcPr>
            <w:tcW w:type="dxa" w:w="1200"/>
            <w:shd w:fill="F4F8FC"/>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7"/>
              </w:rPr>
              <w:t>1-N</w:t>
            </w:r>
          </w:p>
        </w:tc>
        <w:tc>
          <w:tcPr>
            <w:tcW w:type="dxa" w:w="4210"/>
            <w:shd w:fill="F4F8FC"/>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7"/>
              </w:rPr>
              <w:t>SetNull</w:t>
            </w:r>
          </w:p>
        </w:tc>
      </w:tr>
      <w:tr>
        <w:tc>
          <w:tcPr>
            <w:tcW w:type="dxa" w:w="3950"/>
            <w:tcMar>
              <w:top w:w="80" w:type="dxa"/>
              <w:start w:w="120" w:type="dxa"/>
              <w:bottom w:w="80" w:type="dxa"/>
              <w:end w:w="120" w:type="dxa"/>
            </w:tcMar>
            <w:vAlign w:val="center"/>
          </w:tcPr>
          <w:p>
            <w:pPr>
              <w:spacing w:before="0" w:after="0" w:line="259" w:lineRule="auto"/>
              <w:jc w:val="center"/>
            </w:pPr>
            <w:r/>
            <w:r>
              <w:rPr>
                <w:rFonts w:ascii="Calibri" w:hAnsi="Calibri"/>
                <w:b w:val="0"/>
                <w:i w:val="0"/>
                <w:color w:val="222222"/>
                <w:sz w:val="17"/>
              </w:rPr>
              <w:t>Sessions → NoteAttempts</w:t>
            </w:r>
          </w:p>
        </w:tc>
        <w:tc>
          <w:tcPr>
            <w:tcW w:type="dxa" w:w="1200"/>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7"/>
              </w:rPr>
              <w:t>1-N</w:t>
            </w:r>
          </w:p>
        </w:tc>
        <w:tc>
          <w:tcPr>
            <w:tcW w:type="dxa" w:w="4210"/>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7"/>
              </w:rPr>
              <w:t>Cascade</w:t>
            </w:r>
          </w:p>
        </w:tc>
      </w:tr>
      <w:tr>
        <w:tc>
          <w:tcPr>
            <w:tcW w:type="dxa" w:w="3950"/>
            <w:shd w:fill="F4F8FC"/>
            <w:tcMar>
              <w:top w:w="80" w:type="dxa"/>
              <w:start w:w="120" w:type="dxa"/>
              <w:bottom w:w="80" w:type="dxa"/>
              <w:end w:w="120" w:type="dxa"/>
            </w:tcMar>
            <w:vAlign w:val="center"/>
          </w:tcPr>
          <w:p>
            <w:pPr>
              <w:spacing w:before="0" w:after="0" w:line="259" w:lineRule="auto"/>
              <w:jc w:val="center"/>
            </w:pPr>
            <w:r/>
            <w:r>
              <w:rPr>
                <w:rFonts w:ascii="Calibri" w:hAnsi="Calibri"/>
                <w:b w:val="0"/>
                <w:i w:val="0"/>
                <w:color w:val="222222"/>
                <w:sz w:val="17"/>
              </w:rPr>
              <w:t>LessonNotes → NoteAttempts</w:t>
            </w:r>
          </w:p>
        </w:tc>
        <w:tc>
          <w:tcPr>
            <w:tcW w:type="dxa" w:w="1200"/>
            <w:shd w:fill="F4F8FC"/>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7"/>
              </w:rPr>
              <w:t>1-N</w:t>
            </w:r>
          </w:p>
        </w:tc>
        <w:tc>
          <w:tcPr>
            <w:tcW w:type="dxa" w:w="4210"/>
            <w:shd w:fill="F4F8FC"/>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7"/>
              </w:rPr>
              <w:t>Restrict</w:t>
            </w:r>
          </w:p>
        </w:tc>
      </w:tr>
    </w:tbl>
    <w:p>
      <w:pPr>
        <w:spacing w:after="0"/>
      </w:pPr>
    </w:p>
    <w:tbl>
      <w:tblPr>
        <w:tblW w:type="dxa" w:w="9360"/>
        <w:jc w:val="left"/>
        <w:tblLayout w:type="fixed"/>
        <w:tblLook w:firstColumn="1" w:firstRow="1" w:lastColumn="0" w:lastRow="0" w:noHBand="0" w:noVBand="1" w:val="04A0"/>
        <w:tblInd w:w="120" w:type="dxa"/>
      </w:tblPr>
      <w:tblGrid>
        <w:gridCol w:w="9360"/>
      </w:tblGrid>
      <w:tr>
        <w:tc>
          <w:tcPr>
            <w:tcW w:type="dxa" w:w="9360"/>
            <w:shd w:fill="FDECEC"/>
            <w:tcMar>
              <w:top w:w="80" w:type="dxa"/>
              <w:start w:w="120" w:type="dxa"/>
              <w:bottom w:w="80" w:type="dxa"/>
              <w:end w:w="120" w:type="dxa"/>
            </w:tcMar>
            <w:vAlign w:val="center"/>
          </w:tcPr>
          <w:p>
            <w:pPr>
              <w:spacing w:after="60"/>
            </w:pPr>
            <w:r>
              <w:rPr>
                <w:rFonts w:ascii="Calibri" w:hAnsi="Calibri"/>
                <w:b/>
                <w:i w:val="0"/>
                <w:color w:val="B42318"/>
                <w:sz w:val="19"/>
              </w:rPr>
              <w:t>SCHEMA DRIFT CẦN XỬ LÝ</w:t>
            </w:r>
          </w:p>
          <w:p>
            <w:pPr>
              <w:spacing w:after="0" w:line="276" w:lineRule="auto"/>
            </w:pPr>
            <w:r>
              <w:rPr>
                <w:rFonts w:ascii="Calibri" w:hAnsi="Calibri"/>
                <w:b w:val="0"/>
                <w:i w:val="0"/>
                <w:color w:val="222222"/>
                <w:sz w:val="20"/>
              </w:rPr>
              <w:t>MusicIBookDbContext cấu hình Lesson → LessonExercise là Restrict nhưng ModelSnapshot hiện ghi Cascade. Trước triển khai production phải tạo migration đồng bộ và kiểm thử xóa bài trên database thật.</w:t>
            </w:r>
          </w:p>
        </w:tc>
      </w:tr>
    </w:tbl>
    <w:p>
      <w:pPr>
        <w:spacing w:after="40"/>
      </w:pPr>
    </w:p>
    <w:p>
      <w:pPr>
        <w:pStyle w:val="Heading2"/>
        <w:keepNext/>
      </w:pPr>
      <w:r>
        <w:t>6.2 Bảng Users</w:t>
      </w:r>
    </w:p>
    <w:tbl>
      <w:tblPr>
        <w:tblStyle w:val="TableGrid"/>
        <w:tblW w:type="dxa" w:w="9360"/>
        <w:jc w:val="left"/>
        <w:tblLayout w:type="fixed"/>
        <w:tblLook w:firstColumn="1" w:firstRow="1" w:lastColumn="0" w:lastRow="0" w:noHBand="0" w:noVBand="1" w:val="04A0"/>
        <w:tblInd w:w="120" w:type="dxa"/>
      </w:tblPr>
      <w:tblGrid>
        <w:gridCol w:w="2300"/>
        <w:gridCol w:w="7060"/>
      </w:tblGrid>
      <w:tr>
        <w:trPr>
          <w:tblHeader w:val="true"/>
        </w:trPr>
        <w:tc>
          <w:tcPr>
            <w:tcW w:type="dxa" w:w="2300"/>
            <w:shd w:fill="163A5F"/>
            <w:tcMar>
              <w:top w:w="80" w:type="dxa"/>
              <w:start w:w="120" w:type="dxa"/>
              <w:bottom w:w="80" w:type="dxa"/>
              <w:end w:w="120" w:type="dxa"/>
            </w:tcMar>
            <w:vAlign w:val="center"/>
          </w:tcPr>
          <w:p>
            <w:pPr>
              <w:spacing w:before="0" w:after="0" w:line="259" w:lineRule="auto"/>
              <w:jc w:val="center"/>
            </w:pPr>
            <w:r/>
            <w:r>
              <w:rPr>
                <w:rFonts w:ascii="Calibri" w:hAnsi="Calibri"/>
                <w:b/>
                <w:i w:val="0"/>
                <w:color w:val="FFFFFF"/>
                <w:sz w:val="18"/>
              </w:rPr>
              <w:t>Thuộc tính</w:t>
            </w:r>
          </w:p>
        </w:tc>
        <w:tc>
          <w:tcPr>
            <w:tcW w:type="dxa" w:w="7060"/>
            <w:shd w:fill="163A5F"/>
            <w:tcMar>
              <w:top w:w="80" w:type="dxa"/>
              <w:start w:w="120" w:type="dxa"/>
              <w:bottom w:w="80" w:type="dxa"/>
              <w:end w:w="120" w:type="dxa"/>
            </w:tcMar>
            <w:vAlign w:val="center"/>
          </w:tcPr>
          <w:p>
            <w:pPr>
              <w:spacing w:before="0" w:after="0" w:line="259" w:lineRule="auto"/>
              <w:jc w:val="center"/>
            </w:pPr>
            <w:r/>
            <w:r>
              <w:rPr>
                <w:rFonts w:ascii="Calibri" w:hAnsi="Calibri"/>
                <w:b/>
                <w:i w:val="0"/>
                <w:color w:val="FFFFFF"/>
                <w:sz w:val="18"/>
              </w:rPr>
              <w:t>Mô tả</w:t>
            </w:r>
          </w:p>
        </w:tc>
      </w:tr>
      <w:tr>
        <w:tc>
          <w:tcPr>
            <w:tcW w:type="dxa" w:w="2300"/>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8"/>
              </w:rPr>
              <w:t>Mục đích</w:t>
            </w:r>
          </w:p>
        </w:tc>
        <w:tc>
          <w:tcPr>
            <w:tcW w:type="dxa" w:w="7060"/>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8"/>
              </w:rPr>
              <w:t>Tài khoản, phân quyền và xác thực</w:t>
            </w:r>
          </w:p>
        </w:tc>
      </w:tr>
      <w:tr>
        <w:tc>
          <w:tcPr>
            <w:tcW w:type="dxa" w:w="2300"/>
            <w:shd w:fill="F4F8FC"/>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8"/>
              </w:rPr>
              <w:t>Màn hình/luồng phục vụ</w:t>
            </w:r>
          </w:p>
        </w:tc>
        <w:tc>
          <w:tcPr>
            <w:tcW w:type="dxa" w:w="7060"/>
            <w:shd w:fill="F4F8FC"/>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8"/>
              </w:rPr>
              <w:t>Login, Register, Profile, Teacher student management</w:t>
            </w:r>
          </w:p>
        </w:tc>
      </w:tr>
    </w:tbl>
    <w:p>
      <w:pPr>
        <w:spacing w:after="0"/>
      </w:pPr>
    </w:p>
    <w:tbl>
      <w:tblPr>
        <w:tblStyle w:val="TableGrid"/>
        <w:tblW w:type="dxa" w:w="9360"/>
        <w:jc w:val="left"/>
        <w:tblLayout w:type="fixed"/>
        <w:tblLook w:firstColumn="1" w:firstRow="1" w:lastColumn="0" w:lastRow="0" w:noHBand="0" w:noVBand="1" w:val="04A0"/>
        <w:tblInd w:w="120" w:type="dxa"/>
      </w:tblPr>
      <w:tblGrid>
        <w:gridCol w:w="1950"/>
        <w:gridCol w:w="1900"/>
        <w:gridCol w:w="2100"/>
        <w:gridCol w:w="3410"/>
      </w:tblGrid>
      <w:tr>
        <w:trPr>
          <w:tblHeader w:val="true"/>
        </w:trPr>
        <w:tc>
          <w:tcPr>
            <w:tcW w:type="dxa" w:w="1950"/>
            <w:shd w:fill="163A5F"/>
            <w:tcMar>
              <w:top w:w="80" w:type="dxa"/>
              <w:start w:w="120" w:type="dxa"/>
              <w:bottom w:w="80" w:type="dxa"/>
              <w:end w:w="120" w:type="dxa"/>
            </w:tcMar>
            <w:vAlign w:val="center"/>
          </w:tcPr>
          <w:p>
            <w:pPr>
              <w:spacing w:before="0" w:after="0" w:line="259" w:lineRule="auto"/>
              <w:jc w:val="center"/>
            </w:pPr>
            <w:r/>
            <w:r>
              <w:rPr>
                <w:rFonts w:ascii="Calibri" w:hAnsi="Calibri"/>
                <w:b/>
                <w:i w:val="0"/>
                <w:color w:val="FFFFFF"/>
                <w:sz w:val="16"/>
              </w:rPr>
              <w:t>Cột</w:t>
            </w:r>
          </w:p>
        </w:tc>
        <w:tc>
          <w:tcPr>
            <w:tcW w:type="dxa" w:w="1900"/>
            <w:shd w:fill="163A5F"/>
            <w:tcMar>
              <w:top w:w="80" w:type="dxa"/>
              <w:start w:w="120" w:type="dxa"/>
              <w:bottom w:w="80" w:type="dxa"/>
              <w:end w:w="120" w:type="dxa"/>
            </w:tcMar>
            <w:vAlign w:val="center"/>
          </w:tcPr>
          <w:p>
            <w:pPr>
              <w:spacing w:before="0" w:after="0" w:line="259" w:lineRule="auto"/>
              <w:jc w:val="center"/>
            </w:pPr>
            <w:r/>
            <w:r>
              <w:rPr>
                <w:rFonts w:ascii="Calibri" w:hAnsi="Calibri"/>
                <w:b/>
                <w:i w:val="0"/>
                <w:color w:val="FFFFFF"/>
                <w:sz w:val="16"/>
              </w:rPr>
              <w:t>Kiểu</w:t>
            </w:r>
          </w:p>
        </w:tc>
        <w:tc>
          <w:tcPr>
            <w:tcW w:type="dxa" w:w="2100"/>
            <w:shd w:fill="163A5F"/>
            <w:tcMar>
              <w:top w:w="80" w:type="dxa"/>
              <w:start w:w="120" w:type="dxa"/>
              <w:bottom w:w="80" w:type="dxa"/>
              <w:end w:w="120" w:type="dxa"/>
            </w:tcMar>
            <w:vAlign w:val="center"/>
          </w:tcPr>
          <w:p>
            <w:pPr>
              <w:spacing w:before="0" w:after="0" w:line="259" w:lineRule="auto"/>
              <w:jc w:val="center"/>
            </w:pPr>
            <w:r/>
            <w:r>
              <w:rPr>
                <w:rFonts w:ascii="Calibri" w:hAnsi="Calibri"/>
                <w:b/>
                <w:i w:val="0"/>
                <w:color w:val="FFFFFF"/>
                <w:sz w:val="16"/>
              </w:rPr>
              <w:t>Ràng buộc</w:t>
            </w:r>
          </w:p>
        </w:tc>
        <w:tc>
          <w:tcPr>
            <w:tcW w:type="dxa" w:w="3410"/>
            <w:shd w:fill="163A5F"/>
            <w:tcMar>
              <w:top w:w="80" w:type="dxa"/>
              <w:start w:w="120" w:type="dxa"/>
              <w:bottom w:w="80" w:type="dxa"/>
              <w:end w:w="120" w:type="dxa"/>
            </w:tcMar>
            <w:vAlign w:val="center"/>
          </w:tcPr>
          <w:p>
            <w:pPr>
              <w:spacing w:before="0" w:after="0" w:line="259" w:lineRule="auto"/>
              <w:jc w:val="center"/>
            </w:pPr>
            <w:r/>
            <w:r>
              <w:rPr>
                <w:rFonts w:ascii="Calibri" w:hAnsi="Calibri"/>
                <w:b/>
                <w:i w:val="0"/>
                <w:color w:val="FFFFFF"/>
                <w:sz w:val="16"/>
              </w:rPr>
              <w:t>Ý nghĩa</w:t>
            </w:r>
          </w:p>
        </w:tc>
      </w:tr>
      <w:tr>
        <w:tc>
          <w:tcPr>
            <w:tcW w:type="dxa" w:w="1950"/>
            <w:tcMar>
              <w:top w:w="80" w:type="dxa"/>
              <w:start w:w="120" w:type="dxa"/>
              <w:bottom w:w="80" w:type="dxa"/>
              <w:end w:w="120" w:type="dxa"/>
            </w:tcMar>
            <w:vAlign w:val="center"/>
          </w:tcPr>
          <w:p>
            <w:pPr>
              <w:spacing w:before="0" w:after="0" w:line="259" w:lineRule="auto"/>
              <w:jc w:val="center"/>
            </w:pPr>
            <w:r/>
            <w:r>
              <w:rPr>
                <w:rFonts w:ascii="Calibri" w:hAnsi="Calibri"/>
                <w:b w:val="0"/>
                <w:i w:val="0"/>
                <w:color w:val="222222"/>
                <w:sz w:val="16"/>
              </w:rPr>
              <w:t>Id</w:t>
            </w:r>
          </w:p>
        </w:tc>
        <w:tc>
          <w:tcPr>
            <w:tcW w:type="dxa" w:w="1900"/>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6"/>
              </w:rPr>
              <w:t>bigint identity</w:t>
            </w:r>
          </w:p>
        </w:tc>
        <w:tc>
          <w:tcPr>
            <w:tcW w:type="dxa" w:w="2100"/>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6"/>
              </w:rPr>
              <w:t>PK, not null</w:t>
            </w:r>
          </w:p>
        </w:tc>
        <w:tc>
          <w:tcPr>
            <w:tcW w:type="dxa" w:w="3410"/>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6"/>
              </w:rPr>
              <w:t>Định danh người dùng</w:t>
            </w:r>
          </w:p>
        </w:tc>
      </w:tr>
      <w:tr>
        <w:tc>
          <w:tcPr>
            <w:tcW w:type="dxa" w:w="1950"/>
            <w:shd w:fill="F4F8FC"/>
            <w:tcMar>
              <w:top w:w="80" w:type="dxa"/>
              <w:start w:w="120" w:type="dxa"/>
              <w:bottom w:w="80" w:type="dxa"/>
              <w:end w:w="120" w:type="dxa"/>
            </w:tcMar>
            <w:vAlign w:val="center"/>
          </w:tcPr>
          <w:p>
            <w:pPr>
              <w:spacing w:before="0" w:after="0" w:line="259" w:lineRule="auto"/>
              <w:jc w:val="center"/>
            </w:pPr>
            <w:r/>
            <w:r>
              <w:rPr>
                <w:rFonts w:ascii="Calibri" w:hAnsi="Calibri"/>
                <w:b w:val="0"/>
                <w:i w:val="0"/>
                <w:color w:val="222222"/>
                <w:sz w:val="16"/>
              </w:rPr>
              <w:t>FullName</w:t>
            </w:r>
          </w:p>
        </w:tc>
        <w:tc>
          <w:tcPr>
            <w:tcW w:type="dxa" w:w="1900"/>
            <w:shd w:fill="F4F8FC"/>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6"/>
              </w:rPr>
              <w:t>nvarchar(max)</w:t>
            </w:r>
          </w:p>
        </w:tc>
        <w:tc>
          <w:tcPr>
            <w:tcW w:type="dxa" w:w="2100"/>
            <w:shd w:fill="F4F8FC"/>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6"/>
              </w:rPr>
              <w:t>not null</w:t>
            </w:r>
          </w:p>
        </w:tc>
        <w:tc>
          <w:tcPr>
            <w:tcW w:type="dxa" w:w="3410"/>
            <w:shd w:fill="F4F8FC"/>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6"/>
              </w:rPr>
              <w:t>Họ tên hiển thị</w:t>
            </w:r>
          </w:p>
        </w:tc>
      </w:tr>
      <w:tr>
        <w:tc>
          <w:tcPr>
            <w:tcW w:type="dxa" w:w="1950"/>
            <w:tcMar>
              <w:top w:w="80" w:type="dxa"/>
              <w:start w:w="120" w:type="dxa"/>
              <w:bottom w:w="80" w:type="dxa"/>
              <w:end w:w="120" w:type="dxa"/>
            </w:tcMar>
            <w:vAlign w:val="center"/>
          </w:tcPr>
          <w:p>
            <w:pPr>
              <w:spacing w:before="0" w:after="0" w:line="259" w:lineRule="auto"/>
              <w:jc w:val="center"/>
            </w:pPr>
            <w:r/>
            <w:r>
              <w:rPr>
                <w:rFonts w:ascii="Calibri" w:hAnsi="Calibri"/>
                <w:b w:val="0"/>
                <w:i w:val="0"/>
                <w:color w:val="222222"/>
                <w:sz w:val="16"/>
              </w:rPr>
              <w:t>Email</w:t>
            </w:r>
          </w:p>
        </w:tc>
        <w:tc>
          <w:tcPr>
            <w:tcW w:type="dxa" w:w="1900"/>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6"/>
              </w:rPr>
              <w:t>nvarchar(450)</w:t>
            </w:r>
          </w:p>
        </w:tc>
        <w:tc>
          <w:tcPr>
            <w:tcW w:type="dxa" w:w="2100"/>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6"/>
              </w:rPr>
              <w:t>unique, not null</w:t>
            </w:r>
          </w:p>
        </w:tc>
        <w:tc>
          <w:tcPr>
            <w:tcW w:type="dxa" w:w="3410"/>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6"/>
              </w:rPr>
              <w:t>Email đăng nhập</w:t>
            </w:r>
          </w:p>
        </w:tc>
      </w:tr>
      <w:tr>
        <w:tc>
          <w:tcPr>
            <w:tcW w:type="dxa" w:w="1950"/>
            <w:shd w:fill="F4F8FC"/>
            <w:tcMar>
              <w:top w:w="80" w:type="dxa"/>
              <w:start w:w="120" w:type="dxa"/>
              <w:bottom w:w="80" w:type="dxa"/>
              <w:end w:w="120" w:type="dxa"/>
            </w:tcMar>
            <w:vAlign w:val="center"/>
          </w:tcPr>
          <w:p>
            <w:pPr>
              <w:spacing w:before="0" w:after="0" w:line="259" w:lineRule="auto"/>
              <w:jc w:val="center"/>
            </w:pPr>
            <w:r/>
            <w:r>
              <w:rPr>
                <w:rFonts w:ascii="Calibri" w:hAnsi="Calibri"/>
                <w:b w:val="0"/>
                <w:i w:val="0"/>
                <w:color w:val="222222"/>
                <w:sz w:val="16"/>
              </w:rPr>
              <w:t>PasswordHash</w:t>
            </w:r>
          </w:p>
        </w:tc>
        <w:tc>
          <w:tcPr>
            <w:tcW w:type="dxa" w:w="1900"/>
            <w:shd w:fill="F4F8FC"/>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6"/>
              </w:rPr>
              <w:t>nvarchar(max)</w:t>
            </w:r>
          </w:p>
        </w:tc>
        <w:tc>
          <w:tcPr>
            <w:tcW w:type="dxa" w:w="2100"/>
            <w:shd w:fill="F4F8FC"/>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6"/>
              </w:rPr>
              <w:t>nullable</w:t>
            </w:r>
          </w:p>
        </w:tc>
        <w:tc>
          <w:tcPr>
            <w:tcW w:type="dxa" w:w="3410"/>
            <w:shd w:fill="F4F8FC"/>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6"/>
              </w:rPr>
              <w:t>BCrypt hash; nullable cho legacy Google</w:t>
            </w:r>
          </w:p>
        </w:tc>
      </w:tr>
      <w:tr>
        <w:tc>
          <w:tcPr>
            <w:tcW w:type="dxa" w:w="1950"/>
            <w:tcMar>
              <w:top w:w="80" w:type="dxa"/>
              <w:start w:w="120" w:type="dxa"/>
              <w:bottom w:w="80" w:type="dxa"/>
              <w:end w:w="120" w:type="dxa"/>
            </w:tcMar>
            <w:vAlign w:val="center"/>
          </w:tcPr>
          <w:p>
            <w:pPr>
              <w:spacing w:before="0" w:after="0" w:line="259" w:lineRule="auto"/>
              <w:jc w:val="center"/>
            </w:pPr>
            <w:r/>
            <w:r>
              <w:rPr>
                <w:rFonts w:ascii="Calibri" w:hAnsi="Calibri"/>
                <w:b w:val="0"/>
                <w:i w:val="0"/>
                <w:color w:val="222222"/>
                <w:sz w:val="16"/>
              </w:rPr>
              <w:t>AuthProvider</w:t>
            </w:r>
          </w:p>
        </w:tc>
        <w:tc>
          <w:tcPr>
            <w:tcW w:type="dxa" w:w="1900"/>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6"/>
              </w:rPr>
              <w:t>nvarchar(max)</w:t>
            </w:r>
          </w:p>
        </w:tc>
        <w:tc>
          <w:tcPr>
            <w:tcW w:type="dxa" w:w="2100"/>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6"/>
              </w:rPr>
              <w:t>not null</w:t>
            </w:r>
          </w:p>
        </w:tc>
        <w:tc>
          <w:tcPr>
            <w:tcW w:type="dxa" w:w="3410"/>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6"/>
              </w:rPr>
              <w:t>Nguồn xác thực, hiện dùng Local</w:t>
            </w:r>
          </w:p>
        </w:tc>
      </w:tr>
      <w:tr>
        <w:tc>
          <w:tcPr>
            <w:tcW w:type="dxa" w:w="1950"/>
            <w:shd w:fill="F4F8FC"/>
            <w:tcMar>
              <w:top w:w="80" w:type="dxa"/>
              <w:start w:w="120" w:type="dxa"/>
              <w:bottom w:w="80" w:type="dxa"/>
              <w:end w:w="120" w:type="dxa"/>
            </w:tcMar>
            <w:vAlign w:val="center"/>
          </w:tcPr>
          <w:p>
            <w:pPr>
              <w:spacing w:before="0" w:after="0" w:line="259" w:lineRule="auto"/>
              <w:jc w:val="center"/>
            </w:pPr>
            <w:r/>
            <w:r>
              <w:rPr>
                <w:rFonts w:ascii="Calibri" w:hAnsi="Calibri"/>
                <w:b w:val="0"/>
                <w:i w:val="0"/>
                <w:color w:val="222222"/>
                <w:sz w:val="16"/>
              </w:rPr>
              <w:t>ProviderKey</w:t>
            </w:r>
          </w:p>
        </w:tc>
        <w:tc>
          <w:tcPr>
            <w:tcW w:type="dxa" w:w="1900"/>
            <w:shd w:fill="F4F8FC"/>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6"/>
              </w:rPr>
              <w:t>nvarchar(max)</w:t>
            </w:r>
          </w:p>
        </w:tc>
        <w:tc>
          <w:tcPr>
            <w:tcW w:type="dxa" w:w="2100"/>
            <w:shd w:fill="F4F8FC"/>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6"/>
              </w:rPr>
              <w:t>nullable</w:t>
            </w:r>
          </w:p>
        </w:tc>
        <w:tc>
          <w:tcPr>
            <w:tcW w:type="dxa" w:w="3410"/>
            <w:shd w:fill="F4F8FC"/>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6"/>
              </w:rPr>
              <w:t>ID nhà cung cấp cũ</w:t>
            </w:r>
          </w:p>
        </w:tc>
      </w:tr>
      <w:tr>
        <w:tc>
          <w:tcPr>
            <w:tcW w:type="dxa" w:w="1950"/>
            <w:tcMar>
              <w:top w:w="80" w:type="dxa"/>
              <w:start w:w="120" w:type="dxa"/>
              <w:bottom w:w="80" w:type="dxa"/>
              <w:end w:w="120" w:type="dxa"/>
            </w:tcMar>
            <w:vAlign w:val="center"/>
          </w:tcPr>
          <w:p>
            <w:pPr>
              <w:spacing w:before="0" w:after="0" w:line="259" w:lineRule="auto"/>
              <w:jc w:val="center"/>
            </w:pPr>
            <w:r/>
            <w:r>
              <w:rPr>
                <w:rFonts w:ascii="Calibri" w:hAnsi="Calibri"/>
                <w:b w:val="0"/>
                <w:i w:val="0"/>
                <w:color w:val="222222"/>
                <w:sz w:val="16"/>
              </w:rPr>
              <w:t>Role</w:t>
            </w:r>
          </w:p>
        </w:tc>
        <w:tc>
          <w:tcPr>
            <w:tcW w:type="dxa" w:w="1900"/>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6"/>
              </w:rPr>
              <w:t>nvarchar(max)</w:t>
            </w:r>
          </w:p>
        </w:tc>
        <w:tc>
          <w:tcPr>
            <w:tcW w:type="dxa" w:w="2100"/>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6"/>
              </w:rPr>
              <w:t>not null</w:t>
            </w:r>
          </w:p>
        </w:tc>
        <w:tc>
          <w:tcPr>
            <w:tcW w:type="dxa" w:w="3410"/>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6"/>
              </w:rPr>
              <w:t>Teacher hoặc Student</w:t>
            </w:r>
          </w:p>
        </w:tc>
      </w:tr>
      <w:tr>
        <w:tc>
          <w:tcPr>
            <w:tcW w:type="dxa" w:w="1950"/>
            <w:shd w:fill="F4F8FC"/>
            <w:tcMar>
              <w:top w:w="80" w:type="dxa"/>
              <w:start w:w="120" w:type="dxa"/>
              <w:bottom w:w="80" w:type="dxa"/>
              <w:end w:w="120" w:type="dxa"/>
            </w:tcMar>
            <w:vAlign w:val="center"/>
          </w:tcPr>
          <w:p>
            <w:pPr>
              <w:spacing w:before="0" w:after="0" w:line="259" w:lineRule="auto"/>
              <w:jc w:val="center"/>
            </w:pPr>
            <w:r/>
            <w:r>
              <w:rPr>
                <w:rFonts w:ascii="Calibri" w:hAnsi="Calibri"/>
                <w:b w:val="0"/>
                <w:i w:val="0"/>
                <w:color w:val="222222"/>
                <w:sz w:val="16"/>
              </w:rPr>
              <w:t>CreatedAtUtc</w:t>
            </w:r>
          </w:p>
        </w:tc>
        <w:tc>
          <w:tcPr>
            <w:tcW w:type="dxa" w:w="1900"/>
            <w:shd w:fill="F4F8FC"/>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6"/>
              </w:rPr>
              <w:t>datetime2</w:t>
            </w:r>
          </w:p>
        </w:tc>
        <w:tc>
          <w:tcPr>
            <w:tcW w:type="dxa" w:w="2100"/>
            <w:shd w:fill="F4F8FC"/>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6"/>
              </w:rPr>
              <w:t>not null</w:t>
            </w:r>
          </w:p>
        </w:tc>
        <w:tc>
          <w:tcPr>
            <w:tcW w:type="dxa" w:w="3410"/>
            <w:shd w:fill="F4F8FC"/>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6"/>
              </w:rPr>
              <w:t>Thời điểm tạo UTC</w:t>
            </w:r>
          </w:p>
        </w:tc>
      </w:tr>
    </w:tbl>
    <w:p>
      <w:pPr>
        <w:spacing w:after="0"/>
      </w:pPr>
    </w:p>
    <w:p>
      <w:pPr>
        <w:pStyle w:val="Heading2"/>
        <w:keepNext/>
      </w:pPr>
      <w:r>
        <w:t>6.3 Bảng PasswordResetTokens</w:t>
      </w:r>
    </w:p>
    <w:tbl>
      <w:tblPr>
        <w:tblStyle w:val="TableGrid"/>
        <w:tblW w:type="dxa" w:w="9360"/>
        <w:jc w:val="left"/>
        <w:tblLayout w:type="fixed"/>
        <w:tblLook w:firstColumn="1" w:firstRow="1" w:lastColumn="0" w:lastRow="0" w:noHBand="0" w:noVBand="1" w:val="04A0"/>
        <w:tblInd w:w="120" w:type="dxa"/>
      </w:tblPr>
      <w:tblGrid>
        <w:gridCol w:w="2300"/>
        <w:gridCol w:w="7060"/>
      </w:tblGrid>
      <w:tr>
        <w:trPr>
          <w:tblHeader w:val="true"/>
        </w:trPr>
        <w:tc>
          <w:tcPr>
            <w:tcW w:type="dxa" w:w="2300"/>
            <w:shd w:fill="163A5F"/>
            <w:tcMar>
              <w:top w:w="80" w:type="dxa"/>
              <w:start w:w="120" w:type="dxa"/>
              <w:bottom w:w="80" w:type="dxa"/>
              <w:end w:w="120" w:type="dxa"/>
            </w:tcMar>
            <w:vAlign w:val="center"/>
          </w:tcPr>
          <w:p>
            <w:pPr>
              <w:spacing w:before="0" w:after="0" w:line="259" w:lineRule="auto"/>
              <w:jc w:val="center"/>
            </w:pPr>
            <w:r/>
            <w:r>
              <w:rPr>
                <w:rFonts w:ascii="Calibri" w:hAnsi="Calibri"/>
                <w:b/>
                <w:i w:val="0"/>
                <w:color w:val="FFFFFF"/>
                <w:sz w:val="18"/>
              </w:rPr>
              <w:t>Thuộc tính</w:t>
            </w:r>
          </w:p>
        </w:tc>
        <w:tc>
          <w:tcPr>
            <w:tcW w:type="dxa" w:w="7060"/>
            <w:shd w:fill="163A5F"/>
            <w:tcMar>
              <w:top w:w="80" w:type="dxa"/>
              <w:start w:w="120" w:type="dxa"/>
              <w:bottom w:w="80" w:type="dxa"/>
              <w:end w:w="120" w:type="dxa"/>
            </w:tcMar>
            <w:vAlign w:val="center"/>
          </w:tcPr>
          <w:p>
            <w:pPr>
              <w:spacing w:before="0" w:after="0" w:line="259" w:lineRule="auto"/>
              <w:jc w:val="center"/>
            </w:pPr>
            <w:r/>
            <w:r>
              <w:rPr>
                <w:rFonts w:ascii="Calibri" w:hAnsi="Calibri"/>
                <w:b/>
                <w:i w:val="0"/>
                <w:color w:val="FFFFFF"/>
                <w:sz w:val="18"/>
              </w:rPr>
              <w:t>Mô tả</w:t>
            </w:r>
          </w:p>
        </w:tc>
      </w:tr>
      <w:tr>
        <w:tc>
          <w:tcPr>
            <w:tcW w:type="dxa" w:w="2300"/>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8"/>
              </w:rPr>
              <w:t>Mục đích</w:t>
            </w:r>
          </w:p>
        </w:tc>
        <w:tc>
          <w:tcPr>
            <w:tcW w:type="dxa" w:w="7060"/>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8"/>
              </w:rPr>
              <w:t>OTP/token đặt lại mật khẩu</w:t>
            </w:r>
          </w:p>
        </w:tc>
      </w:tr>
      <w:tr>
        <w:tc>
          <w:tcPr>
            <w:tcW w:type="dxa" w:w="2300"/>
            <w:shd w:fill="F4F8FC"/>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8"/>
              </w:rPr>
              <w:t>Màn hình/luồng phục vụ</w:t>
            </w:r>
          </w:p>
        </w:tc>
        <w:tc>
          <w:tcPr>
            <w:tcW w:type="dxa" w:w="7060"/>
            <w:shd w:fill="F4F8FC"/>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8"/>
              </w:rPr>
              <w:t>Forgot Password, Reset Password</w:t>
            </w:r>
          </w:p>
        </w:tc>
      </w:tr>
    </w:tbl>
    <w:p>
      <w:pPr>
        <w:spacing w:after="0"/>
      </w:pPr>
    </w:p>
    <w:tbl>
      <w:tblPr>
        <w:tblStyle w:val="TableGrid"/>
        <w:tblW w:type="dxa" w:w="9360"/>
        <w:jc w:val="left"/>
        <w:tblLayout w:type="fixed"/>
        <w:tblLook w:firstColumn="1" w:firstRow="1" w:lastColumn="0" w:lastRow="0" w:noHBand="0" w:noVBand="1" w:val="04A0"/>
        <w:tblInd w:w="120" w:type="dxa"/>
      </w:tblPr>
      <w:tblGrid>
        <w:gridCol w:w="1950"/>
        <w:gridCol w:w="1900"/>
        <w:gridCol w:w="2100"/>
        <w:gridCol w:w="3410"/>
      </w:tblGrid>
      <w:tr>
        <w:trPr>
          <w:tblHeader w:val="true"/>
        </w:trPr>
        <w:tc>
          <w:tcPr>
            <w:tcW w:type="dxa" w:w="1950"/>
            <w:shd w:fill="163A5F"/>
            <w:tcMar>
              <w:top w:w="80" w:type="dxa"/>
              <w:start w:w="120" w:type="dxa"/>
              <w:bottom w:w="80" w:type="dxa"/>
              <w:end w:w="120" w:type="dxa"/>
            </w:tcMar>
            <w:vAlign w:val="center"/>
          </w:tcPr>
          <w:p>
            <w:pPr>
              <w:spacing w:before="0" w:after="0" w:line="259" w:lineRule="auto"/>
              <w:jc w:val="center"/>
            </w:pPr>
            <w:r/>
            <w:r>
              <w:rPr>
                <w:rFonts w:ascii="Calibri" w:hAnsi="Calibri"/>
                <w:b/>
                <w:i w:val="0"/>
                <w:color w:val="FFFFFF"/>
                <w:sz w:val="16"/>
              </w:rPr>
              <w:t>Cột</w:t>
            </w:r>
          </w:p>
        </w:tc>
        <w:tc>
          <w:tcPr>
            <w:tcW w:type="dxa" w:w="1900"/>
            <w:shd w:fill="163A5F"/>
            <w:tcMar>
              <w:top w:w="80" w:type="dxa"/>
              <w:start w:w="120" w:type="dxa"/>
              <w:bottom w:w="80" w:type="dxa"/>
              <w:end w:w="120" w:type="dxa"/>
            </w:tcMar>
            <w:vAlign w:val="center"/>
          </w:tcPr>
          <w:p>
            <w:pPr>
              <w:spacing w:before="0" w:after="0" w:line="259" w:lineRule="auto"/>
              <w:jc w:val="center"/>
            </w:pPr>
            <w:r/>
            <w:r>
              <w:rPr>
                <w:rFonts w:ascii="Calibri" w:hAnsi="Calibri"/>
                <w:b/>
                <w:i w:val="0"/>
                <w:color w:val="FFFFFF"/>
                <w:sz w:val="16"/>
              </w:rPr>
              <w:t>Kiểu</w:t>
            </w:r>
          </w:p>
        </w:tc>
        <w:tc>
          <w:tcPr>
            <w:tcW w:type="dxa" w:w="2100"/>
            <w:shd w:fill="163A5F"/>
            <w:tcMar>
              <w:top w:w="80" w:type="dxa"/>
              <w:start w:w="120" w:type="dxa"/>
              <w:bottom w:w="80" w:type="dxa"/>
              <w:end w:w="120" w:type="dxa"/>
            </w:tcMar>
            <w:vAlign w:val="center"/>
          </w:tcPr>
          <w:p>
            <w:pPr>
              <w:spacing w:before="0" w:after="0" w:line="259" w:lineRule="auto"/>
              <w:jc w:val="center"/>
            </w:pPr>
            <w:r/>
            <w:r>
              <w:rPr>
                <w:rFonts w:ascii="Calibri" w:hAnsi="Calibri"/>
                <w:b/>
                <w:i w:val="0"/>
                <w:color w:val="FFFFFF"/>
                <w:sz w:val="16"/>
              </w:rPr>
              <w:t>Ràng buộc</w:t>
            </w:r>
          </w:p>
        </w:tc>
        <w:tc>
          <w:tcPr>
            <w:tcW w:type="dxa" w:w="3410"/>
            <w:shd w:fill="163A5F"/>
            <w:tcMar>
              <w:top w:w="80" w:type="dxa"/>
              <w:start w:w="120" w:type="dxa"/>
              <w:bottom w:w="80" w:type="dxa"/>
              <w:end w:w="120" w:type="dxa"/>
            </w:tcMar>
            <w:vAlign w:val="center"/>
          </w:tcPr>
          <w:p>
            <w:pPr>
              <w:spacing w:before="0" w:after="0" w:line="259" w:lineRule="auto"/>
              <w:jc w:val="center"/>
            </w:pPr>
            <w:r/>
            <w:r>
              <w:rPr>
                <w:rFonts w:ascii="Calibri" w:hAnsi="Calibri"/>
                <w:b/>
                <w:i w:val="0"/>
                <w:color w:val="FFFFFF"/>
                <w:sz w:val="16"/>
              </w:rPr>
              <w:t>Ý nghĩa</w:t>
            </w:r>
          </w:p>
        </w:tc>
      </w:tr>
      <w:tr>
        <w:tc>
          <w:tcPr>
            <w:tcW w:type="dxa" w:w="1950"/>
            <w:tcMar>
              <w:top w:w="80" w:type="dxa"/>
              <w:start w:w="120" w:type="dxa"/>
              <w:bottom w:w="80" w:type="dxa"/>
              <w:end w:w="120" w:type="dxa"/>
            </w:tcMar>
            <w:vAlign w:val="center"/>
          </w:tcPr>
          <w:p>
            <w:pPr>
              <w:spacing w:before="0" w:after="0" w:line="259" w:lineRule="auto"/>
              <w:jc w:val="center"/>
            </w:pPr>
            <w:r/>
            <w:r>
              <w:rPr>
                <w:rFonts w:ascii="Calibri" w:hAnsi="Calibri"/>
                <w:b w:val="0"/>
                <w:i w:val="0"/>
                <w:color w:val="222222"/>
                <w:sz w:val="16"/>
              </w:rPr>
              <w:t>Id</w:t>
            </w:r>
          </w:p>
        </w:tc>
        <w:tc>
          <w:tcPr>
            <w:tcW w:type="dxa" w:w="1900"/>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6"/>
              </w:rPr>
              <w:t>bigint identity</w:t>
            </w:r>
          </w:p>
        </w:tc>
        <w:tc>
          <w:tcPr>
            <w:tcW w:type="dxa" w:w="2100"/>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6"/>
              </w:rPr>
              <w:t>PK</w:t>
            </w:r>
          </w:p>
        </w:tc>
        <w:tc>
          <w:tcPr>
            <w:tcW w:type="dxa" w:w="3410"/>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6"/>
              </w:rPr>
              <w:t>Định danh token</w:t>
            </w:r>
          </w:p>
        </w:tc>
      </w:tr>
      <w:tr>
        <w:tc>
          <w:tcPr>
            <w:tcW w:type="dxa" w:w="1950"/>
            <w:shd w:fill="F4F8FC"/>
            <w:tcMar>
              <w:top w:w="80" w:type="dxa"/>
              <w:start w:w="120" w:type="dxa"/>
              <w:bottom w:w="80" w:type="dxa"/>
              <w:end w:w="120" w:type="dxa"/>
            </w:tcMar>
            <w:vAlign w:val="center"/>
          </w:tcPr>
          <w:p>
            <w:pPr>
              <w:spacing w:before="0" w:after="0" w:line="259" w:lineRule="auto"/>
              <w:jc w:val="center"/>
            </w:pPr>
            <w:r/>
            <w:r>
              <w:rPr>
                <w:rFonts w:ascii="Calibri" w:hAnsi="Calibri"/>
                <w:b w:val="0"/>
                <w:i w:val="0"/>
                <w:color w:val="222222"/>
                <w:sz w:val="16"/>
              </w:rPr>
              <w:t>UserId</w:t>
            </w:r>
          </w:p>
        </w:tc>
        <w:tc>
          <w:tcPr>
            <w:tcW w:type="dxa" w:w="1900"/>
            <w:shd w:fill="F4F8FC"/>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6"/>
              </w:rPr>
              <w:t>bigint</w:t>
            </w:r>
          </w:p>
        </w:tc>
        <w:tc>
          <w:tcPr>
            <w:tcW w:type="dxa" w:w="2100"/>
            <w:shd w:fill="F4F8FC"/>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6"/>
              </w:rPr>
              <w:t>FK Users</w:t>
            </w:r>
          </w:p>
        </w:tc>
        <w:tc>
          <w:tcPr>
            <w:tcW w:type="dxa" w:w="3410"/>
            <w:shd w:fill="F4F8FC"/>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6"/>
              </w:rPr>
              <w:t>Chủ sở hữu yêu cầu</w:t>
            </w:r>
          </w:p>
        </w:tc>
      </w:tr>
      <w:tr>
        <w:tc>
          <w:tcPr>
            <w:tcW w:type="dxa" w:w="1950"/>
            <w:tcMar>
              <w:top w:w="80" w:type="dxa"/>
              <w:start w:w="120" w:type="dxa"/>
              <w:bottom w:w="80" w:type="dxa"/>
              <w:end w:w="120" w:type="dxa"/>
            </w:tcMar>
            <w:vAlign w:val="center"/>
          </w:tcPr>
          <w:p>
            <w:pPr>
              <w:spacing w:before="0" w:after="0" w:line="259" w:lineRule="auto"/>
              <w:jc w:val="center"/>
            </w:pPr>
            <w:r/>
            <w:r>
              <w:rPr>
                <w:rFonts w:ascii="Calibri" w:hAnsi="Calibri"/>
                <w:b w:val="0"/>
                <w:i w:val="0"/>
                <w:color w:val="222222"/>
                <w:sz w:val="16"/>
              </w:rPr>
              <w:t>Token</w:t>
            </w:r>
          </w:p>
        </w:tc>
        <w:tc>
          <w:tcPr>
            <w:tcW w:type="dxa" w:w="1900"/>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6"/>
              </w:rPr>
              <w:t>nvarchar(max)</w:t>
            </w:r>
          </w:p>
        </w:tc>
        <w:tc>
          <w:tcPr>
            <w:tcW w:type="dxa" w:w="2100"/>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6"/>
              </w:rPr>
              <w:t>not null</w:t>
            </w:r>
          </w:p>
        </w:tc>
        <w:tc>
          <w:tcPr>
            <w:tcW w:type="dxa" w:w="3410"/>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6"/>
              </w:rPr>
              <w:t>HMAC của OTP, không lưu OTP rõ</w:t>
            </w:r>
          </w:p>
        </w:tc>
      </w:tr>
      <w:tr>
        <w:tc>
          <w:tcPr>
            <w:tcW w:type="dxa" w:w="1950"/>
            <w:shd w:fill="F4F8FC"/>
            <w:tcMar>
              <w:top w:w="80" w:type="dxa"/>
              <w:start w:w="120" w:type="dxa"/>
              <w:bottom w:w="80" w:type="dxa"/>
              <w:end w:w="120" w:type="dxa"/>
            </w:tcMar>
            <w:vAlign w:val="center"/>
          </w:tcPr>
          <w:p>
            <w:pPr>
              <w:spacing w:before="0" w:after="0" w:line="259" w:lineRule="auto"/>
              <w:jc w:val="center"/>
            </w:pPr>
            <w:r/>
            <w:r>
              <w:rPr>
                <w:rFonts w:ascii="Calibri" w:hAnsi="Calibri"/>
                <w:b w:val="0"/>
                <w:i w:val="0"/>
                <w:color w:val="222222"/>
                <w:sz w:val="16"/>
              </w:rPr>
              <w:t>ExpiresAtUtc</w:t>
            </w:r>
          </w:p>
        </w:tc>
        <w:tc>
          <w:tcPr>
            <w:tcW w:type="dxa" w:w="1900"/>
            <w:shd w:fill="F4F8FC"/>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6"/>
              </w:rPr>
              <w:t>datetime2</w:t>
            </w:r>
          </w:p>
        </w:tc>
        <w:tc>
          <w:tcPr>
            <w:tcW w:type="dxa" w:w="2100"/>
            <w:shd w:fill="F4F8FC"/>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6"/>
              </w:rPr>
              <w:t>not null</w:t>
            </w:r>
          </w:p>
        </w:tc>
        <w:tc>
          <w:tcPr>
            <w:tcW w:type="dxa" w:w="3410"/>
            <w:shd w:fill="F4F8FC"/>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6"/>
              </w:rPr>
              <w:t>Hết hạn sau 10 phút</w:t>
            </w:r>
          </w:p>
        </w:tc>
      </w:tr>
      <w:tr>
        <w:tc>
          <w:tcPr>
            <w:tcW w:type="dxa" w:w="1950"/>
            <w:tcMar>
              <w:top w:w="80" w:type="dxa"/>
              <w:start w:w="120" w:type="dxa"/>
              <w:bottom w:w="80" w:type="dxa"/>
              <w:end w:w="120" w:type="dxa"/>
            </w:tcMar>
            <w:vAlign w:val="center"/>
          </w:tcPr>
          <w:p>
            <w:pPr>
              <w:spacing w:before="0" w:after="0" w:line="259" w:lineRule="auto"/>
              <w:jc w:val="center"/>
            </w:pPr>
            <w:r/>
            <w:r>
              <w:rPr>
                <w:rFonts w:ascii="Calibri" w:hAnsi="Calibri"/>
                <w:b w:val="0"/>
                <w:i w:val="0"/>
                <w:color w:val="222222"/>
                <w:sz w:val="16"/>
              </w:rPr>
              <w:t>IsUsed</w:t>
            </w:r>
          </w:p>
        </w:tc>
        <w:tc>
          <w:tcPr>
            <w:tcW w:type="dxa" w:w="1900"/>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6"/>
              </w:rPr>
              <w:t>bit</w:t>
            </w:r>
          </w:p>
        </w:tc>
        <w:tc>
          <w:tcPr>
            <w:tcW w:type="dxa" w:w="2100"/>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6"/>
              </w:rPr>
              <w:t>not null</w:t>
            </w:r>
          </w:p>
        </w:tc>
        <w:tc>
          <w:tcPr>
            <w:tcW w:type="dxa" w:w="3410"/>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6"/>
              </w:rPr>
              <w:t>Ngăn sử dụng lại</w:t>
            </w:r>
          </w:p>
        </w:tc>
      </w:tr>
    </w:tbl>
    <w:p>
      <w:pPr>
        <w:spacing w:after="0"/>
      </w:pPr>
    </w:p>
    <w:p>
      <w:pPr>
        <w:pStyle w:val="Heading2"/>
        <w:keepNext/>
      </w:pPr>
      <w:r>
        <w:t>6.4 Bảng Lessons</w:t>
      </w:r>
    </w:p>
    <w:tbl>
      <w:tblPr>
        <w:tblStyle w:val="TableGrid"/>
        <w:tblW w:type="dxa" w:w="9360"/>
        <w:jc w:val="left"/>
        <w:tblLayout w:type="fixed"/>
        <w:tblLook w:firstColumn="1" w:firstRow="1" w:lastColumn="0" w:lastRow="0" w:noHBand="0" w:noVBand="1" w:val="04A0"/>
        <w:tblInd w:w="120" w:type="dxa"/>
      </w:tblPr>
      <w:tblGrid>
        <w:gridCol w:w="2300"/>
        <w:gridCol w:w="7060"/>
      </w:tblGrid>
      <w:tr>
        <w:trPr>
          <w:tblHeader w:val="true"/>
        </w:trPr>
        <w:tc>
          <w:tcPr>
            <w:tcW w:type="dxa" w:w="2300"/>
            <w:shd w:fill="163A5F"/>
            <w:tcMar>
              <w:top w:w="80" w:type="dxa"/>
              <w:start w:w="120" w:type="dxa"/>
              <w:bottom w:w="80" w:type="dxa"/>
              <w:end w:w="120" w:type="dxa"/>
            </w:tcMar>
            <w:vAlign w:val="center"/>
          </w:tcPr>
          <w:p>
            <w:pPr>
              <w:spacing w:before="0" w:after="0" w:line="259" w:lineRule="auto"/>
              <w:jc w:val="center"/>
            </w:pPr>
            <w:r/>
            <w:r>
              <w:rPr>
                <w:rFonts w:ascii="Calibri" w:hAnsi="Calibri"/>
                <w:b/>
                <w:i w:val="0"/>
                <w:color w:val="FFFFFF"/>
                <w:sz w:val="18"/>
              </w:rPr>
              <w:t>Thuộc tính</w:t>
            </w:r>
          </w:p>
        </w:tc>
        <w:tc>
          <w:tcPr>
            <w:tcW w:type="dxa" w:w="7060"/>
            <w:shd w:fill="163A5F"/>
            <w:tcMar>
              <w:top w:w="80" w:type="dxa"/>
              <w:start w:w="120" w:type="dxa"/>
              <w:bottom w:w="80" w:type="dxa"/>
              <w:end w:w="120" w:type="dxa"/>
            </w:tcMar>
            <w:vAlign w:val="center"/>
          </w:tcPr>
          <w:p>
            <w:pPr>
              <w:spacing w:before="0" w:after="0" w:line="259" w:lineRule="auto"/>
              <w:jc w:val="center"/>
            </w:pPr>
            <w:r/>
            <w:r>
              <w:rPr>
                <w:rFonts w:ascii="Calibri" w:hAnsi="Calibri"/>
                <w:b/>
                <w:i w:val="0"/>
                <w:color w:val="FFFFFF"/>
                <w:sz w:val="18"/>
              </w:rPr>
              <w:t>Mô tả</w:t>
            </w:r>
          </w:p>
        </w:tc>
      </w:tr>
      <w:tr>
        <w:tc>
          <w:tcPr>
            <w:tcW w:type="dxa" w:w="2300"/>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8"/>
              </w:rPr>
              <w:t>Mục đích</w:t>
            </w:r>
          </w:p>
        </w:tc>
        <w:tc>
          <w:tcPr>
            <w:tcW w:type="dxa" w:w="7060"/>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8"/>
              </w:rPr>
              <w:t>Bản ghi gốc của bài học/bản nhạc</w:t>
            </w:r>
          </w:p>
        </w:tc>
      </w:tr>
      <w:tr>
        <w:tc>
          <w:tcPr>
            <w:tcW w:type="dxa" w:w="2300"/>
            <w:shd w:fill="F4F8FC"/>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8"/>
              </w:rPr>
              <w:t>Màn hình/luồng phục vụ</w:t>
            </w:r>
          </w:p>
        </w:tc>
        <w:tc>
          <w:tcPr>
            <w:tcW w:type="dxa" w:w="7060"/>
            <w:shd w:fill="F4F8FC"/>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8"/>
              </w:rPr>
              <w:t>Teacher editor/list; Student home/detail/practice/exam</w:t>
            </w:r>
          </w:p>
        </w:tc>
      </w:tr>
    </w:tbl>
    <w:p>
      <w:pPr>
        <w:spacing w:after="0"/>
      </w:pPr>
    </w:p>
    <w:tbl>
      <w:tblPr>
        <w:tblStyle w:val="TableGrid"/>
        <w:tblW w:type="dxa" w:w="9360"/>
        <w:jc w:val="left"/>
        <w:tblLayout w:type="fixed"/>
        <w:tblLook w:firstColumn="1" w:firstRow="1" w:lastColumn="0" w:lastRow="0" w:noHBand="0" w:noVBand="1" w:val="04A0"/>
        <w:tblInd w:w="120" w:type="dxa"/>
      </w:tblPr>
      <w:tblGrid>
        <w:gridCol w:w="1950"/>
        <w:gridCol w:w="1900"/>
        <w:gridCol w:w="2100"/>
        <w:gridCol w:w="3410"/>
      </w:tblGrid>
      <w:tr>
        <w:trPr>
          <w:tblHeader w:val="true"/>
        </w:trPr>
        <w:tc>
          <w:tcPr>
            <w:tcW w:type="dxa" w:w="1950"/>
            <w:shd w:fill="163A5F"/>
            <w:tcMar>
              <w:top w:w="80" w:type="dxa"/>
              <w:start w:w="120" w:type="dxa"/>
              <w:bottom w:w="80" w:type="dxa"/>
              <w:end w:w="120" w:type="dxa"/>
            </w:tcMar>
            <w:vAlign w:val="center"/>
          </w:tcPr>
          <w:p>
            <w:pPr>
              <w:spacing w:before="0" w:after="0" w:line="259" w:lineRule="auto"/>
              <w:jc w:val="center"/>
            </w:pPr>
            <w:r/>
            <w:r>
              <w:rPr>
                <w:rFonts w:ascii="Calibri" w:hAnsi="Calibri"/>
                <w:b/>
                <w:i w:val="0"/>
                <w:color w:val="FFFFFF"/>
                <w:sz w:val="16"/>
              </w:rPr>
              <w:t>Cột</w:t>
            </w:r>
          </w:p>
        </w:tc>
        <w:tc>
          <w:tcPr>
            <w:tcW w:type="dxa" w:w="1900"/>
            <w:shd w:fill="163A5F"/>
            <w:tcMar>
              <w:top w:w="80" w:type="dxa"/>
              <w:start w:w="120" w:type="dxa"/>
              <w:bottom w:w="80" w:type="dxa"/>
              <w:end w:w="120" w:type="dxa"/>
            </w:tcMar>
            <w:vAlign w:val="center"/>
          </w:tcPr>
          <w:p>
            <w:pPr>
              <w:spacing w:before="0" w:after="0" w:line="259" w:lineRule="auto"/>
              <w:jc w:val="center"/>
            </w:pPr>
            <w:r/>
            <w:r>
              <w:rPr>
                <w:rFonts w:ascii="Calibri" w:hAnsi="Calibri"/>
                <w:b/>
                <w:i w:val="0"/>
                <w:color w:val="FFFFFF"/>
                <w:sz w:val="16"/>
              </w:rPr>
              <w:t>Kiểu</w:t>
            </w:r>
          </w:p>
        </w:tc>
        <w:tc>
          <w:tcPr>
            <w:tcW w:type="dxa" w:w="2100"/>
            <w:shd w:fill="163A5F"/>
            <w:tcMar>
              <w:top w:w="80" w:type="dxa"/>
              <w:start w:w="120" w:type="dxa"/>
              <w:bottom w:w="80" w:type="dxa"/>
              <w:end w:w="120" w:type="dxa"/>
            </w:tcMar>
            <w:vAlign w:val="center"/>
          </w:tcPr>
          <w:p>
            <w:pPr>
              <w:spacing w:before="0" w:after="0" w:line="259" w:lineRule="auto"/>
              <w:jc w:val="center"/>
            </w:pPr>
            <w:r/>
            <w:r>
              <w:rPr>
                <w:rFonts w:ascii="Calibri" w:hAnsi="Calibri"/>
                <w:b/>
                <w:i w:val="0"/>
                <w:color w:val="FFFFFF"/>
                <w:sz w:val="16"/>
              </w:rPr>
              <w:t>Ràng buộc</w:t>
            </w:r>
          </w:p>
        </w:tc>
        <w:tc>
          <w:tcPr>
            <w:tcW w:type="dxa" w:w="3410"/>
            <w:shd w:fill="163A5F"/>
            <w:tcMar>
              <w:top w:w="80" w:type="dxa"/>
              <w:start w:w="120" w:type="dxa"/>
              <w:bottom w:w="80" w:type="dxa"/>
              <w:end w:w="120" w:type="dxa"/>
            </w:tcMar>
            <w:vAlign w:val="center"/>
          </w:tcPr>
          <w:p>
            <w:pPr>
              <w:spacing w:before="0" w:after="0" w:line="259" w:lineRule="auto"/>
              <w:jc w:val="center"/>
            </w:pPr>
            <w:r/>
            <w:r>
              <w:rPr>
                <w:rFonts w:ascii="Calibri" w:hAnsi="Calibri"/>
                <w:b/>
                <w:i w:val="0"/>
                <w:color w:val="FFFFFF"/>
                <w:sz w:val="16"/>
              </w:rPr>
              <w:t>Ý nghĩa</w:t>
            </w:r>
          </w:p>
        </w:tc>
      </w:tr>
      <w:tr>
        <w:tc>
          <w:tcPr>
            <w:tcW w:type="dxa" w:w="1950"/>
            <w:tcMar>
              <w:top w:w="80" w:type="dxa"/>
              <w:start w:w="120" w:type="dxa"/>
              <w:bottom w:w="80" w:type="dxa"/>
              <w:end w:w="120" w:type="dxa"/>
            </w:tcMar>
            <w:vAlign w:val="center"/>
          </w:tcPr>
          <w:p>
            <w:pPr>
              <w:spacing w:before="0" w:after="0" w:line="259" w:lineRule="auto"/>
              <w:jc w:val="center"/>
            </w:pPr>
            <w:r/>
            <w:r>
              <w:rPr>
                <w:rFonts w:ascii="Calibri" w:hAnsi="Calibri"/>
                <w:b w:val="0"/>
                <w:i w:val="0"/>
                <w:color w:val="222222"/>
                <w:sz w:val="16"/>
              </w:rPr>
              <w:t>Id</w:t>
            </w:r>
          </w:p>
        </w:tc>
        <w:tc>
          <w:tcPr>
            <w:tcW w:type="dxa" w:w="1900"/>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6"/>
              </w:rPr>
              <w:t>bigint identity</w:t>
            </w:r>
          </w:p>
        </w:tc>
        <w:tc>
          <w:tcPr>
            <w:tcW w:type="dxa" w:w="2100"/>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6"/>
              </w:rPr>
              <w:t>PK</w:t>
            </w:r>
          </w:p>
        </w:tc>
        <w:tc>
          <w:tcPr>
            <w:tcW w:type="dxa" w:w="3410"/>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6"/>
              </w:rPr>
              <w:t>Định danh bài</w:t>
            </w:r>
          </w:p>
        </w:tc>
      </w:tr>
      <w:tr>
        <w:tc>
          <w:tcPr>
            <w:tcW w:type="dxa" w:w="1950"/>
            <w:shd w:fill="F4F8FC"/>
            <w:tcMar>
              <w:top w:w="80" w:type="dxa"/>
              <w:start w:w="120" w:type="dxa"/>
              <w:bottom w:w="80" w:type="dxa"/>
              <w:end w:w="120" w:type="dxa"/>
            </w:tcMar>
            <w:vAlign w:val="center"/>
          </w:tcPr>
          <w:p>
            <w:pPr>
              <w:spacing w:before="0" w:after="0" w:line="259" w:lineRule="auto"/>
              <w:jc w:val="center"/>
            </w:pPr>
            <w:r/>
            <w:r>
              <w:rPr>
                <w:rFonts w:ascii="Calibri" w:hAnsi="Calibri"/>
                <w:b w:val="0"/>
                <w:i w:val="0"/>
                <w:color w:val="222222"/>
                <w:sz w:val="16"/>
              </w:rPr>
              <w:t>TeacherId</w:t>
            </w:r>
          </w:p>
        </w:tc>
        <w:tc>
          <w:tcPr>
            <w:tcW w:type="dxa" w:w="1900"/>
            <w:shd w:fill="F4F8FC"/>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6"/>
              </w:rPr>
              <w:t>bigint</w:t>
            </w:r>
          </w:p>
        </w:tc>
        <w:tc>
          <w:tcPr>
            <w:tcW w:type="dxa" w:w="2100"/>
            <w:shd w:fill="F4F8FC"/>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6"/>
              </w:rPr>
              <w:t>FK Users, Restrict</w:t>
            </w:r>
          </w:p>
        </w:tc>
        <w:tc>
          <w:tcPr>
            <w:tcW w:type="dxa" w:w="3410"/>
            <w:shd w:fill="F4F8FC"/>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6"/>
              </w:rPr>
              <w:t>Giáo viên sở hữu</w:t>
            </w:r>
          </w:p>
        </w:tc>
      </w:tr>
      <w:tr>
        <w:tc>
          <w:tcPr>
            <w:tcW w:type="dxa" w:w="1950"/>
            <w:tcMar>
              <w:top w:w="80" w:type="dxa"/>
              <w:start w:w="120" w:type="dxa"/>
              <w:bottom w:w="80" w:type="dxa"/>
              <w:end w:w="120" w:type="dxa"/>
            </w:tcMar>
            <w:vAlign w:val="center"/>
          </w:tcPr>
          <w:p>
            <w:pPr>
              <w:spacing w:before="0" w:after="0" w:line="259" w:lineRule="auto"/>
              <w:jc w:val="center"/>
            </w:pPr>
            <w:r/>
            <w:r>
              <w:rPr>
                <w:rFonts w:ascii="Calibri" w:hAnsi="Calibri"/>
                <w:b w:val="0"/>
                <w:i w:val="0"/>
                <w:color w:val="222222"/>
                <w:sz w:val="16"/>
              </w:rPr>
              <w:t>Title</w:t>
            </w:r>
          </w:p>
        </w:tc>
        <w:tc>
          <w:tcPr>
            <w:tcW w:type="dxa" w:w="1900"/>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6"/>
              </w:rPr>
              <w:t>nvarchar(max)</w:t>
            </w:r>
          </w:p>
        </w:tc>
        <w:tc>
          <w:tcPr>
            <w:tcW w:type="dxa" w:w="2100"/>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6"/>
              </w:rPr>
              <w:t>not null</w:t>
            </w:r>
          </w:p>
        </w:tc>
        <w:tc>
          <w:tcPr>
            <w:tcW w:type="dxa" w:w="3410"/>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6"/>
              </w:rPr>
              <w:t>Tên bài</w:t>
            </w:r>
          </w:p>
        </w:tc>
      </w:tr>
      <w:tr>
        <w:tc>
          <w:tcPr>
            <w:tcW w:type="dxa" w:w="1950"/>
            <w:shd w:fill="F4F8FC"/>
            <w:tcMar>
              <w:top w:w="80" w:type="dxa"/>
              <w:start w:w="120" w:type="dxa"/>
              <w:bottom w:w="80" w:type="dxa"/>
              <w:end w:w="120" w:type="dxa"/>
            </w:tcMar>
            <w:vAlign w:val="center"/>
          </w:tcPr>
          <w:p>
            <w:pPr>
              <w:spacing w:before="0" w:after="0" w:line="259" w:lineRule="auto"/>
              <w:jc w:val="center"/>
            </w:pPr>
            <w:r/>
            <w:r>
              <w:rPr>
                <w:rFonts w:ascii="Calibri" w:hAnsi="Calibri"/>
                <w:b w:val="0"/>
                <w:i w:val="0"/>
                <w:color w:val="222222"/>
                <w:sz w:val="16"/>
              </w:rPr>
              <w:t>Composer</w:t>
            </w:r>
          </w:p>
        </w:tc>
        <w:tc>
          <w:tcPr>
            <w:tcW w:type="dxa" w:w="1900"/>
            <w:shd w:fill="F4F8FC"/>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6"/>
              </w:rPr>
              <w:t>nvarchar(max)</w:t>
            </w:r>
          </w:p>
        </w:tc>
        <w:tc>
          <w:tcPr>
            <w:tcW w:type="dxa" w:w="2100"/>
            <w:shd w:fill="F4F8FC"/>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6"/>
              </w:rPr>
              <w:t>not null</w:t>
            </w:r>
          </w:p>
        </w:tc>
        <w:tc>
          <w:tcPr>
            <w:tcW w:type="dxa" w:w="3410"/>
            <w:shd w:fill="F4F8FC"/>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6"/>
              </w:rPr>
              <w:t>Tác giả</w:t>
            </w:r>
          </w:p>
        </w:tc>
      </w:tr>
      <w:tr>
        <w:tc>
          <w:tcPr>
            <w:tcW w:type="dxa" w:w="1950"/>
            <w:tcMar>
              <w:top w:w="80" w:type="dxa"/>
              <w:start w:w="120" w:type="dxa"/>
              <w:bottom w:w="80" w:type="dxa"/>
              <w:end w:w="120" w:type="dxa"/>
            </w:tcMar>
            <w:vAlign w:val="center"/>
          </w:tcPr>
          <w:p>
            <w:pPr>
              <w:spacing w:before="0" w:after="0" w:line="259" w:lineRule="auto"/>
              <w:jc w:val="center"/>
            </w:pPr>
            <w:r/>
            <w:r>
              <w:rPr>
                <w:rFonts w:ascii="Calibri" w:hAnsi="Calibri"/>
                <w:b w:val="0"/>
                <w:i w:val="0"/>
                <w:color w:val="222222"/>
                <w:sz w:val="16"/>
              </w:rPr>
              <w:t>Clef</w:t>
            </w:r>
          </w:p>
        </w:tc>
        <w:tc>
          <w:tcPr>
            <w:tcW w:type="dxa" w:w="1900"/>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6"/>
              </w:rPr>
              <w:t>nvarchar(max)</w:t>
            </w:r>
          </w:p>
        </w:tc>
        <w:tc>
          <w:tcPr>
            <w:tcW w:type="dxa" w:w="2100"/>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6"/>
              </w:rPr>
              <w:t>not null</w:t>
            </w:r>
          </w:p>
        </w:tc>
        <w:tc>
          <w:tcPr>
            <w:tcW w:type="dxa" w:w="3410"/>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6"/>
              </w:rPr>
              <w:t>Khóa nhạc mặc định</w:t>
            </w:r>
          </w:p>
        </w:tc>
      </w:tr>
      <w:tr>
        <w:tc>
          <w:tcPr>
            <w:tcW w:type="dxa" w:w="1950"/>
            <w:shd w:fill="F4F8FC"/>
            <w:tcMar>
              <w:top w:w="80" w:type="dxa"/>
              <w:start w:w="120" w:type="dxa"/>
              <w:bottom w:w="80" w:type="dxa"/>
              <w:end w:w="120" w:type="dxa"/>
            </w:tcMar>
            <w:vAlign w:val="center"/>
          </w:tcPr>
          <w:p>
            <w:pPr>
              <w:spacing w:before="0" w:after="0" w:line="259" w:lineRule="auto"/>
              <w:jc w:val="center"/>
            </w:pPr>
            <w:r/>
            <w:r>
              <w:rPr>
                <w:rFonts w:ascii="Calibri" w:hAnsi="Calibri"/>
                <w:b w:val="0"/>
                <w:i w:val="0"/>
                <w:color w:val="222222"/>
                <w:sz w:val="16"/>
              </w:rPr>
              <w:t>KeySignature</w:t>
            </w:r>
          </w:p>
        </w:tc>
        <w:tc>
          <w:tcPr>
            <w:tcW w:type="dxa" w:w="1900"/>
            <w:shd w:fill="F4F8FC"/>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6"/>
              </w:rPr>
              <w:t>nvarchar(max)</w:t>
            </w:r>
          </w:p>
        </w:tc>
        <w:tc>
          <w:tcPr>
            <w:tcW w:type="dxa" w:w="2100"/>
            <w:shd w:fill="F4F8FC"/>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6"/>
              </w:rPr>
              <w:t>not null</w:t>
            </w:r>
          </w:p>
        </w:tc>
        <w:tc>
          <w:tcPr>
            <w:tcW w:type="dxa" w:w="3410"/>
            <w:shd w:fill="F4F8FC"/>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6"/>
              </w:rPr>
              <w:t>Hóa biểu gốc</w:t>
            </w:r>
          </w:p>
        </w:tc>
      </w:tr>
      <w:tr>
        <w:tc>
          <w:tcPr>
            <w:tcW w:type="dxa" w:w="1950"/>
            <w:tcMar>
              <w:top w:w="80" w:type="dxa"/>
              <w:start w:w="120" w:type="dxa"/>
              <w:bottom w:w="80" w:type="dxa"/>
              <w:end w:w="120" w:type="dxa"/>
            </w:tcMar>
            <w:vAlign w:val="center"/>
          </w:tcPr>
          <w:p>
            <w:pPr>
              <w:spacing w:before="0" w:after="0" w:line="259" w:lineRule="auto"/>
              <w:jc w:val="center"/>
            </w:pPr>
            <w:r/>
            <w:r>
              <w:rPr>
                <w:rFonts w:ascii="Calibri" w:hAnsi="Calibri"/>
                <w:b w:val="0"/>
                <w:i w:val="0"/>
                <w:color w:val="222222"/>
                <w:sz w:val="16"/>
              </w:rPr>
              <w:t>TimeSignature</w:t>
            </w:r>
          </w:p>
        </w:tc>
        <w:tc>
          <w:tcPr>
            <w:tcW w:type="dxa" w:w="1900"/>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6"/>
              </w:rPr>
              <w:t>nvarchar(max)</w:t>
            </w:r>
          </w:p>
        </w:tc>
        <w:tc>
          <w:tcPr>
            <w:tcW w:type="dxa" w:w="2100"/>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6"/>
              </w:rPr>
              <w:t>not null</w:t>
            </w:r>
          </w:p>
        </w:tc>
        <w:tc>
          <w:tcPr>
            <w:tcW w:type="dxa" w:w="3410"/>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6"/>
              </w:rPr>
              <w:t>Số chỉ nhịp chính</w:t>
            </w:r>
          </w:p>
        </w:tc>
      </w:tr>
      <w:tr>
        <w:tc>
          <w:tcPr>
            <w:tcW w:type="dxa" w:w="1950"/>
            <w:shd w:fill="F4F8FC"/>
            <w:tcMar>
              <w:top w:w="80" w:type="dxa"/>
              <w:start w:w="120" w:type="dxa"/>
              <w:bottom w:w="80" w:type="dxa"/>
              <w:end w:w="120" w:type="dxa"/>
            </w:tcMar>
            <w:vAlign w:val="center"/>
          </w:tcPr>
          <w:p>
            <w:pPr>
              <w:spacing w:before="0" w:after="0" w:line="259" w:lineRule="auto"/>
              <w:jc w:val="center"/>
            </w:pPr>
            <w:r/>
            <w:r>
              <w:rPr>
                <w:rFonts w:ascii="Calibri" w:hAnsi="Calibri"/>
                <w:b w:val="0"/>
                <w:i w:val="0"/>
                <w:color w:val="222222"/>
                <w:sz w:val="16"/>
              </w:rPr>
              <w:t>TimeSignatureMap</w:t>
            </w:r>
          </w:p>
        </w:tc>
        <w:tc>
          <w:tcPr>
            <w:tcW w:type="dxa" w:w="1900"/>
            <w:shd w:fill="F4F8FC"/>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6"/>
              </w:rPr>
              <w:t>nvarchar(max)</w:t>
            </w:r>
          </w:p>
        </w:tc>
        <w:tc>
          <w:tcPr>
            <w:tcW w:type="dxa" w:w="2100"/>
            <w:shd w:fill="F4F8FC"/>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6"/>
              </w:rPr>
              <w:t>not null</w:t>
            </w:r>
          </w:p>
        </w:tc>
        <w:tc>
          <w:tcPr>
            <w:tcW w:type="dxa" w:w="3410"/>
            <w:shd w:fill="F4F8FC"/>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6"/>
              </w:rPr>
              <w:t>Các thay đổi nhịp theo MIDI</w:t>
            </w:r>
          </w:p>
        </w:tc>
      </w:tr>
      <w:tr>
        <w:tc>
          <w:tcPr>
            <w:tcW w:type="dxa" w:w="1950"/>
            <w:tcMar>
              <w:top w:w="80" w:type="dxa"/>
              <w:start w:w="120" w:type="dxa"/>
              <w:bottom w:w="80" w:type="dxa"/>
              <w:end w:w="120" w:type="dxa"/>
            </w:tcMar>
            <w:vAlign w:val="center"/>
          </w:tcPr>
          <w:p>
            <w:pPr>
              <w:spacing w:before="0" w:after="0" w:line="259" w:lineRule="auto"/>
              <w:jc w:val="center"/>
            </w:pPr>
            <w:r/>
            <w:r>
              <w:rPr>
                <w:rFonts w:ascii="Calibri" w:hAnsi="Calibri"/>
                <w:b w:val="0"/>
                <w:i w:val="0"/>
                <w:color w:val="222222"/>
                <w:sz w:val="16"/>
              </w:rPr>
              <w:t>TempoMap</w:t>
            </w:r>
          </w:p>
        </w:tc>
        <w:tc>
          <w:tcPr>
            <w:tcW w:type="dxa" w:w="1900"/>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6"/>
              </w:rPr>
              <w:t>nvarchar(max)</w:t>
            </w:r>
          </w:p>
        </w:tc>
        <w:tc>
          <w:tcPr>
            <w:tcW w:type="dxa" w:w="2100"/>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6"/>
              </w:rPr>
              <w:t>not null</w:t>
            </w:r>
          </w:p>
        </w:tc>
        <w:tc>
          <w:tcPr>
            <w:tcW w:type="dxa" w:w="3410"/>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6"/>
              </w:rPr>
              <w:t>Các thay đổi tempo</w:t>
            </w:r>
          </w:p>
        </w:tc>
      </w:tr>
      <w:tr>
        <w:tc>
          <w:tcPr>
            <w:tcW w:type="dxa" w:w="1950"/>
            <w:shd w:fill="F4F8FC"/>
            <w:tcMar>
              <w:top w:w="80" w:type="dxa"/>
              <w:start w:w="120" w:type="dxa"/>
              <w:bottom w:w="80" w:type="dxa"/>
              <w:end w:w="120" w:type="dxa"/>
            </w:tcMar>
            <w:vAlign w:val="center"/>
          </w:tcPr>
          <w:p>
            <w:pPr>
              <w:spacing w:before="0" w:after="0" w:line="259" w:lineRule="auto"/>
              <w:jc w:val="center"/>
            </w:pPr>
            <w:r/>
            <w:r>
              <w:rPr>
                <w:rFonts w:ascii="Calibri" w:hAnsi="Calibri"/>
                <w:b w:val="0"/>
                <w:i w:val="0"/>
                <w:color w:val="222222"/>
                <w:sz w:val="16"/>
              </w:rPr>
              <w:t>Tempo</w:t>
            </w:r>
          </w:p>
        </w:tc>
        <w:tc>
          <w:tcPr>
            <w:tcW w:type="dxa" w:w="1900"/>
            <w:shd w:fill="F4F8FC"/>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6"/>
              </w:rPr>
              <w:t>int</w:t>
            </w:r>
          </w:p>
        </w:tc>
        <w:tc>
          <w:tcPr>
            <w:tcW w:type="dxa" w:w="2100"/>
            <w:shd w:fill="F4F8FC"/>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6"/>
              </w:rPr>
              <w:t>not null</w:t>
            </w:r>
          </w:p>
        </w:tc>
        <w:tc>
          <w:tcPr>
            <w:tcW w:type="dxa" w:w="3410"/>
            <w:shd w:fill="F4F8FC"/>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6"/>
              </w:rPr>
              <w:t>BPM mặc định/gốc</w:t>
            </w:r>
          </w:p>
        </w:tc>
      </w:tr>
      <w:tr>
        <w:tc>
          <w:tcPr>
            <w:tcW w:type="dxa" w:w="1950"/>
            <w:tcMar>
              <w:top w:w="80" w:type="dxa"/>
              <w:start w:w="120" w:type="dxa"/>
              <w:bottom w:w="80" w:type="dxa"/>
              <w:end w:w="120" w:type="dxa"/>
            </w:tcMar>
            <w:vAlign w:val="center"/>
          </w:tcPr>
          <w:p>
            <w:pPr>
              <w:spacing w:before="0" w:after="0" w:line="259" w:lineRule="auto"/>
              <w:jc w:val="center"/>
            </w:pPr>
            <w:r/>
            <w:r>
              <w:rPr>
                <w:rFonts w:ascii="Calibri" w:hAnsi="Calibri"/>
                <w:b w:val="0"/>
                <w:i w:val="0"/>
                <w:color w:val="222222"/>
                <w:sz w:val="16"/>
              </w:rPr>
              <w:t>AudioUrl</w:t>
            </w:r>
          </w:p>
        </w:tc>
        <w:tc>
          <w:tcPr>
            <w:tcW w:type="dxa" w:w="1900"/>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6"/>
              </w:rPr>
              <w:t>nvarchar(max)</w:t>
            </w:r>
          </w:p>
        </w:tc>
        <w:tc>
          <w:tcPr>
            <w:tcW w:type="dxa" w:w="2100"/>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6"/>
              </w:rPr>
              <w:t>nullable</w:t>
            </w:r>
          </w:p>
        </w:tc>
        <w:tc>
          <w:tcPr>
            <w:tcW w:type="dxa" w:w="3410"/>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6"/>
              </w:rPr>
              <w:t>URL audio tham chiếu</w:t>
            </w:r>
          </w:p>
        </w:tc>
      </w:tr>
      <w:tr>
        <w:tc>
          <w:tcPr>
            <w:tcW w:type="dxa" w:w="1950"/>
            <w:shd w:fill="F4F8FC"/>
            <w:tcMar>
              <w:top w:w="80" w:type="dxa"/>
              <w:start w:w="120" w:type="dxa"/>
              <w:bottom w:w="80" w:type="dxa"/>
              <w:end w:w="120" w:type="dxa"/>
            </w:tcMar>
            <w:vAlign w:val="center"/>
          </w:tcPr>
          <w:p>
            <w:pPr>
              <w:spacing w:before="0" w:after="0" w:line="259" w:lineRule="auto"/>
              <w:jc w:val="center"/>
            </w:pPr>
            <w:r/>
            <w:r>
              <w:rPr>
                <w:rFonts w:ascii="Calibri" w:hAnsi="Calibri"/>
                <w:b w:val="0"/>
                <w:i w:val="0"/>
                <w:color w:val="222222"/>
                <w:sz w:val="16"/>
              </w:rPr>
              <w:t>AudioFileName</w:t>
            </w:r>
          </w:p>
        </w:tc>
        <w:tc>
          <w:tcPr>
            <w:tcW w:type="dxa" w:w="1900"/>
            <w:shd w:fill="F4F8FC"/>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6"/>
              </w:rPr>
              <w:t>nvarchar(max)</w:t>
            </w:r>
          </w:p>
        </w:tc>
        <w:tc>
          <w:tcPr>
            <w:tcW w:type="dxa" w:w="2100"/>
            <w:shd w:fill="F4F8FC"/>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6"/>
              </w:rPr>
              <w:t>nullable</w:t>
            </w:r>
          </w:p>
        </w:tc>
        <w:tc>
          <w:tcPr>
            <w:tcW w:type="dxa" w:w="3410"/>
            <w:shd w:fill="F4F8FC"/>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6"/>
              </w:rPr>
              <w:t>Tên file upload</w:t>
            </w:r>
          </w:p>
        </w:tc>
      </w:tr>
      <w:tr>
        <w:tc>
          <w:tcPr>
            <w:tcW w:type="dxa" w:w="1950"/>
            <w:tcMar>
              <w:top w:w="80" w:type="dxa"/>
              <w:start w:w="120" w:type="dxa"/>
              <w:bottom w:w="80" w:type="dxa"/>
              <w:end w:w="120" w:type="dxa"/>
            </w:tcMar>
            <w:vAlign w:val="center"/>
          </w:tcPr>
          <w:p>
            <w:pPr>
              <w:spacing w:before="0" w:after="0" w:line="259" w:lineRule="auto"/>
              <w:jc w:val="center"/>
            </w:pPr>
            <w:r/>
            <w:r>
              <w:rPr>
                <w:rFonts w:ascii="Calibri" w:hAnsi="Calibri"/>
                <w:b w:val="0"/>
                <w:i w:val="0"/>
                <w:color w:val="222222"/>
                <w:sz w:val="16"/>
              </w:rPr>
              <w:t>CreatedAtUtc</w:t>
            </w:r>
          </w:p>
        </w:tc>
        <w:tc>
          <w:tcPr>
            <w:tcW w:type="dxa" w:w="1900"/>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6"/>
              </w:rPr>
              <w:t>datetime2</w:t>
            </w:r>
          </w:p>
        </w:tc>
        <w:tc>
          <w:tcPr>
            <w:tcW w:type="dxa" w:w="2100"/>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6"/>
              </w:rPr>
              <w:t>not null</w:t>
            </w:r>
          </w:p>
        </w:tc>
        <w:tc>
          <w:tcPr>
            <w:tcW w:type="dxa" w:w="3410"/>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6"/>
              </w:rPr>
              <w:t>Ngày tạo UTC</w:t>
            </w:r>
          </w:p>
        </w:tc>
      </w:tr>
      <w:tr>
        <w:tc>
          <w:tcPr>
            <w:tcW w:type="dxa" w:w="1950"/>
            <w:shd w:fill="F4F8FC"/>
            <w:tcMar>
              <w:top w:w="80" w:type="dxa"/>
              <w:start w:w="120" w:type="dxa"/>
              <w:bottom w:w="80" w:type="dxa"/>
              <w:end w:w="120" w:type="dxa"/>
            </w:tcMar>
            <w:vAlign w:val="center"/>
          </w:tcPr>
          <w:p>
            <w:pPr>
              <w:spacing w:before="0" w:after="0" w:line="259" w:lineRule="auto"/>
              <w:jc w:val="center"/>
            </w:pPr>
            <w:r/>
            <w:r>
              <w:rPr>
                <w:rFonts w:ascii="Calibri" w:hAnsi="Calibri"/>
                <w:b w:val="0"/>
                <w:i w:val="0"/>
                <w:color w:val="222222"/>
                <w:sz w:val="16"/>
              </w:rPr>
              <w:t>IsPublished</w:t>
            </w:r>
          </w:p>
        </w:tc>
        <w:tc>
          <w:tcPr>
            <w:tcW w:type="dxa" w:w="1900"/>
            <w:shd w:fill="F4F8FC"/>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6"/>
              </w:rPr>
              <w:t>bit</w:t>
            </w:r>
          </w:p>
        </w:tc>
        <w:tc>
          <w:tcPr>
            <w:tcW w:type="dxa" w:w="2100"/>
            <w:shd w:fill="F4F8FC"/>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6"/>
              </w:rPr>
              <w:t>not null</w:t>
            </w:r>
          </w:p>
        </w:tc>
        <w:tc>
          <w:tcPr>
            <w:tcW w:type="dxa" w:w="3410"/>
            <w:shd w:fill="F4F8FC"/>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6"/>
              </w:rPr>
              <w:t>Nháp/đã xuất bản</w:t>
            </w:r>
          </w:p>
        </w:tc>
      </w:tr>
    </w:tbl>
    <w:p>
      <w:pPr>
        <w:spacing w:after="0"/>
      </w:pPr>
    </w:p>
    <w:p>
      <w:pPr>
        <w:pStyle w:val="Heading2"/>
        <w:keepNext/>
      </w:pPr>
      <w:r>
        <w:t>6.5 Bảng LessonNotes</w:t>
      </w:r>
    </w:p>
    <w:tbl>
      <w:tblPr>
        <w:tblStyle w:val="TableGrid"/>
        <w:tblW w:type="dxa" w:w="9360"/>
        <w:jc w:val="left"/>
        <w:tblLayout w:type="fixed"/>
        <w:tblLook w:firstColumn="1" w:firstRow="1" w:lastColumn="0" w:lastRow="0" w:noHBand="0" w:noVBand="1" w:val="04A0"/>
        <w:tblInd w:w="120" w:type="dxa"/>
      </w:tblPr>
      <w:tblGrid>
        <w:gridCol w:w="2300"/>
        <w:gridCol w:w="7060"/>
      </w:tblGrid>
      <w:tr>
        <w:trPr>
          <w:tblHeader w:val="true"/>
        </w:trPr>
        <w:tc>
          <w:tcPr>
            <w:tcW w:type="dxa" w:w="2300"/>
            <w:shd w:fill="163A5F"/>
            <w:tcMar>
              <w:top w:w="80" w:type="dxa"/>
              <w:start w:w="120" w:type="dxa"/>
              <w:bottom w:w="80" w:type="dxa"/>
              <w:end w:w="120" w:type="dxa"/>
            </w:tcMar>
            <w:vAlign w:val="center"/>
          </w:tcPr>
          <w:p>
            <w:pPr>
              <w:spacing w:before="0" w:after="0" w:line="259" w:lineRule="auto"/>
              <w:jc w:val="center"/>
            </w:pPr>
            <w:r/>
            <w:r>
              <w:rPr>
                <w:rFonts w:ascii="Calibri" w:hAnsi="Calibri"/>
                <w:b/>
                <w:i w:val="0"/>
                <w:color w:val="FFFFFF"/>
                <w:sz w:val="18"/>
              </w:rPr>
              <w:t>Thuộc tính</w:t>
            </w:r>
          </w:p>
        </w:tc>
        <w:tc>
          <w:tcPr>
            <w:tcW w:type="dxa" w:w="7060"/>
            <w:shd w:fill="163A5F"/>
            <w:tcMar>
              <w:top w:w="80" w:type="dxa"/>
              <w:start w:w="120" w:type="dxa"/>
              <w:bottom w:w="80" w:type="dxa"/>
              <w:end w:w="120" w:type="dxa"/>
            </w:tcMar>
            <w:vAlign w:val="center"/>
          </w:tcPr>
          <w:p>
            <w:pPr>
              <w:spacing w:before="0" w:after="0" w:line="259" w:lineRule="auto"/>
              <w:jc w:val="center"/>
            </w:pPr>
            <w:r/>
            <w:r>
              <w:rPr>
                <w:rFonts w:ascii="Calibri" w:hAnsi="Calibri"/>
                <w:b/>
                <w:i w:val="0"/>
                <w:color w:val="FFFFFF"/>
                <w:sz w:val="18"/>
              </w:rPr>
              <w:t>Mô tả</w:t>
            </w:r>
          </w:p>
        </w:tc>
      </w:tr>
      <w:tr>
        <w:tc>
          <w:tcPr>
            <w:tcW w:type="dxa" w:w="2300"/>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8"/>
              </w:rPr>
              <w:t>Mục đích</w:t>
            </w:r>
          </w:p>
        </w:tc>
        <w:tc>
          <w:tcPr>
            <w:tcW w:type="dxa" w:w="7060"/>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8"/>
              </w:rPr>
              <w:t>Dữ liệu từng nốt dùng chung để render, phát và chấm</w:t>
            </w:r>
          </w:p>
        </w:tc>
      </w:tr>
      <w:tr>
        <w:tc>
          <w:tcPr>
            <w:tcW w:type="dxa" w:w="2300"/>
            <w:shd w:fill="F4F8FC"/>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8"/>
              </w:rPr>
              <w:t>Màn hình/luồng phục vụ</w:t>
            </w:r>
          </w:p>
        </w:tc>
        <w:tc>
          <w:tcPr>
            <w:tcW w:type="dxa" w:w="7060"/>
            <w:shd w:fill="F4F8FC"/>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8"/>
              </w:rPr>
              <w:t>Teacher editor; Student detail/practice/exam; analytics</w:t>
            </w:r>
          </w:p>
        </w:tc>
      </w:tr>
    </w:tbl>
    <w:p>
      <w:pPr>
        <w:spacing w:after="0"/>
      </w:pPr>
    </w:p>
    <w:tbl>
      <w:tblPr>
        <w:tblStyle w:val="TableGrid"/>
        <w:tblW w:type="dxa" w:w="9360"/>
        <w:jc w:val="left"/>
        <w:tblLayout w:type="fixed"/>
        <w:tblLook w:firstColumn="1" w:firstRow="1" w:lastColumn="0" w:lastRow="0" w:noHBand="0" w:noVBand="1" w:val="04A0"/>
        <w:tblInd w:w="120" w:type="dxa"/>
      </w:tblPr>
      <w:tblGrid>
        <w:gridCol w:w="1950"/>
        <w:gridCol w:w="1900"/>
        <w:gridCol w:w="2100"/>
        <w:gridCol w:w="3410"/>
      </w:tblGrid>
      <w:tr>
        <w:trPr>
          <w:tblHeader w:val="true"/>
        </w:trPr>
        <w:tc>
          <w:tcPr>
            <w:tcW w:type="dxa" w:w="1950"/>
            <w:shd w:fill="163A5F"/>
            <w:tcMar>
              <w:top w:w="80" w:type="dxa"/>
              <w:start w:w="120" w:type="dxa"/>
              <w:bottom w:w="80" w:type="dxa"/>
              <w:end w:w="120" w:type="dxa"/>
            </w:tcMar>
            <w:vAlign w:val="center"/>
          </w:tcPr>
          <w:p>
            <w:pPr>
              <w:spacing w:before="0" w:after="0" w:line="259" w:lineRule="auto"/>
              <w:jc w:val="center"/>
            </w:pPr>
            <w:r/>
            <w:r>
              <w:rPr>
                <w:rFonts w:ascii="Calibri" w:hAnsi="Calibri"/>
                <w:b/>
                <w:i w:val="0"/>
                <w:color w:val="FFFFFF"/>
                <w:sz w:val="16"/>
              </w:rPr>
              <w:t>Cột</w:t>
            </w:r>
          </w:p>
        </w:tc>
        <w:tc>
          <w:tcPr>
            <w:tcW w:type="dxa" w:w="1900"/>
            <w:shd w:fill="163A5F"/>
            <w:tcMar>
              <w:top w:w="80" w:type="dxa"/>
              <w:start w:w="120" w:type="dxa"/>
              <w:bottom w:w="80" w:type="dxa"/>
              <w:end w:w="120" w:type="dxa"/>
            </w:tcMar>
            <w:vAlign w:val="center"/>
          </w:tcPr>
          <w:p>
            <w:pPr>
              <w:spacing w:before="0" w:after="0" w:line="259" w:lineRule="auto"/>
              <w:jc w:val="center"/>
            </w:pPr>
            <w:r/>
            <w:r>
              <w:rPr>
                <w:rFonts w:ascii="Calibri" w:hAnsi="Calibri"/>
                <w:b/>
                <w:i w:val="0"/>
                <w:color w:val="FFFFFF"/>
                <w:sz w:val="16"/>
              </w:rPr>
              <w:t>Kiểu</w:t>
            </w:r>
          </w:p>
        </w:tc>
        <w:tc>
          <w:tcPr>
            <w:tcW w:type="dxa" w:w="2100"/>
            <w:shd w:fill="163A5F"/>
            <w:tcMar>
              <w:top w:w="80" w:type="dxa"/>
              <w:start w:w="120" w:type="dxa"/>
              <w:bottom w:w="80" w:type="dxa"/>
              <w:end w:w="120" w:type="dxa"/>
            </w:tcMar>
            <w:vAlign w:val="center"/>
          </w:tcPr>
          <w:p>
            <w:pPr>
              <w:spacing w:before="0" w:after="0" w:line="259" w:lineRule="auto"/>
              <w:jc w:val="center"/>
            </w:pPr>
            <w:r/>
            <w:r>
              <w:rPr>
                <w:rFonts w:ascii="Calibri" w:hAnsi="Calibri"/>
                <w:b/>
                <w:i w:val="0"/>
                <w:color w:val="FFFFFF"/>
                <w:sz w:val="16"/>
              </w:rPr>
              <w:t>Ràng buộc</w:t>
            </w:r>
          </w:p>
        </w:tc>
        <w:tc>
          <w:tcPr>
            <w:tcW w:type="dxa" w:w="3410"/>
            <w:shd w:fill="163A5F"/>
            <w:tcMar>
              <w:top w:w="80" w:type="dxa"/>
              <w:start w:w="120" w:type="dxa"/>
              <w:bottom w:w="80" w:type="dxa"/>
              <w:end w:w="120" w:type="dxa"/>
            </w:tcMar>
            <w:vAlign w:val="center"/>
          </w:tcPr>
          <w:p>
            <w:pPr>
              <w:spacing w:before="0" w:after="0" w:line="259" w:lineRule="auto"/>
              <w:jc w:val="center"/>
            </w:pPr>
            <w:r/>
            <w:r>
              <w:rPr>
                <w:rFonts w:ascii="Calibri" w:hAnsi="Calibri"/>
                <w:b/>
                <w:i w:val="0"/>
                <w:color w:val="FFFFFF"/>
                <w:sz w:val="16"/>
              </w:rPr>
              <w:t>Ý nghĩa</w:t>
            </w:r>
          </w:p>
        </w:tc>
      </w:tr>
      <w:tr>
        <w:tc>
          <w:tcPr>
            <w:tcW w:type="dxa" w:w="1950"/>
            <w:tcMar>
              <w:top w:w="80" w:type="dxa"/>
              <w:start w:w="120" w:type="dxa"/>
              <w:bottom w:w="80" w:type="dxa"/>
              <w:end w:w="120" w:type="dxa"/>
            </w:tcMar>
            <w:vAlign w:val="center"/>
          </w:tcPr>
          <w:p>
            <w:pPr>
              <w:spacing w:before="0" w:after="0" w:line="259" w:lineRule="auto"/>
              <w:jc w:val="center"/>
            </w:pPr>
            <w:r/>
            <w:r>
              <w:rPr>
                <w:rFonts w:ascii="Calibri" w:hAnsi="Calibri"/>
                <w:b w:val="0"/>
                <w:i w:val="0"/>
                <w:color w:val="222222"/>
                <w:sz w:val="16"/>
              </w:rPr>
              <w:t>Id</w:t>
            </w:r>
          </w:p>
        </w:tc>
        <w:tc>
          <w:tcPr>
            <w:tcW w:type="dxa" w:w="1900"/>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6"/>
              </w:rPr>
              <w:t>bigint identity</w:t>
            </w:r>
          </w:p>
        </w:tc>
        <w:tc>
          <w:tcPr>
            <w:tcW w:type="dxa" w:w="2100"/>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6"/>
              </w:rPr>
              <w:t>PK</w:t>
            </w:r>
          </w:p>
        </w:tc>
        <w:tc>
          <w:tcPr>
            <w:tcW w:type="dxa" w:w="3410"/>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6"/>
              </w:rPr>
              <w:t>Định danh nốt</w:t>
            </w:r>
          </w:p>
        </w:tc>
      </w:tr>
      <w:tr>
        <w:tc>
          <w:tcPr>
            <w:tcW w:type="dxa" w:w="1950"/>
            <w:shd w:fill="F4F8FC"/>
            <w:tcMar>
              <w:top w:w="80" w:type="dxa"/>
              <w:start w:w="120" w:type="dxa"/>
              <w:bottom w:w="80" w:type="dxa"/>
              <w:end w:w="120" w:type="dxa"/>
            </w:tcMar>
            <w:vAlign w:val="center"/>
          </w:tcPr>
          <w:p>
            <w:pPr>
              <w:spacing w:before="0" w:after="0" w:line="259" w:lineRule="auto"/>
              <w:jc w:val="center"/>
            </w:pPr>
            <w:r/>
            <w:r>
              <w:rPr>
                <w:rFonts w:ascii="Calibri" w:hAnsi="Calibri"/>
                <w:b w:val="0"/>
                <w:i w:val="0"/>
                <w:color w:val="222222"/>
                <w:sz w:val="16"/>
              </w:rPr>
              <w:t>LessonId</w:t>
            </w:r>
          </w:p>
        </w:tc>
        <w:tc>
          <w:tcPr>
            <w:tcW w:type="dxa" w:w="1900"/>
            <w:shd w:fill="F4F8FC"/>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6"/>
              </w:rPr>
              <w:t>bigint</w:t>
            </w:r>
          </w:p>
        </w:tc>
        <w:tc>
          <w:tcPr>
            <w:tcW w:type="dxa" w:w="2100"/>
            <w:shd w:fill="F4F8FC"/>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6"/>
              </w:rPr>
              <w:t>FK Lessons, Cascade</w:t>
            </w:r>
          </w:p>
        </w:tc>
        <w:tc>
          <w:tcPr>
            <w:tcW w:type="dxa" w:w="3410"/>
            <w:shd w:fill="F4F8FC"/>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6"/>
              </w:rPr>
              <w:t>Bài chứa nốt</w:t>
            </w:r>
          </w:p>
        </w:tc>
      </w:tr>
      <w:tr>
        <w:tc>
          <w:tcPr>
            <w:tcW w:type="dxa" w:w="1950"/>
            <w:tcMar>
              <w:top w:w="80" w:type="dxa"/>
              <w:start w:w="120" w:type="dxa"/>
              <w:bottom w:w="80" w:type="dxa"/>
              <w:end w:w="120" w:type="dxa"/>
            </w:tcMar>
            <w:vAlign w:val="center"/>
          </w:tcPr>
          <w:p>
            <w:pPr>
              <w:spacing w:before="0" w:after="0" w:line="259" w:lineRule="auto"/>
              <w:jc w:val="center"/>
            </w:pPr>
            <w:r/>
            <w:r>
              <w:rPr>
                <w:rFonts w:ascii="Calibri" w:hAnsi="Calibri"/>
                <w:b w:val="0"/>
                <w:i w:val="0"/>
                <w:color w:val="222222"/>
                <w:sz w:val="16"/>
              </w:rPr>
              <w:t>Second</w:t>
            </w:r>
          </w:p>
        </w:tc>
        <w:tc>
          <w:tcPr>
            <w:tcW w:type="dxa" w:w="1900"/>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6"/>
              </w:rPr>
              <w:t>float</w:t>
            </w:r>
          </w:p>
        </w:tc>
        <w:tc>
          <w:tcPr>
            <w:tcW w:type="dxa" w:w="2100"/>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6"/>
              </w:rPr>
              <w:t>not null</w:t>
            </w:r>
          </w:p>
        </w:tc>
        <w:tc>
          <w:tcPr>
            <w:tcW w:type="dxa" w:w="3410"/>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6"/>
              </w:rPr>
              <w:t>Thời điểm bắt đầu theo giây</w:t>
            </w:r>
          </w:p>
        </w:tc>
      </w:tr>
      <w:tr>
        <w:tc>
          <w:tcPr>
            <w:tcW w:type="dxa" w:w="1950"/>
            <w:shd w:fill="F4F8FC"/>
            <w:tcMar>
              <w:top w:w="80" w:type="dxa"/>
              <w:start w:w="120" w:type="dxa"/>
              <w:bottom w:w="80" w:type="dxa"/>
              <w:end w:w="120" w:type="dxa"/>
            </w:tcMar>
            <w:vAlign w:val="center"/>
          </w:tcPr>
          <w:p>
            <w:pPr>
              <w:spacing w:before="0" w:after="0" w:line="259" w:lineRule="auto"/>
              <w:jc w:val="center"/>
            </w:pPr>
            <w:r/>
            <w:r>
              <w:rPr>
                <w:rFonts w:ascii="Calibri" w:hAnsi="Calibri"/>
                <w:b w:val="0"/>
                <w:i w:val="0"/>
                <w:color w:val="222222"/>
                <w:sz w:val="16"/>
              </w:rPr>
              <w:t>StartBeat</w:t>
            </w:r>
          </w:p>
        </w:tc>
        <w:tc>
          <w:tcPr>
            <w:tcW w:type="dxa" w:w="1900"/>
            <w:shd w:fill="F4F8FC"/>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6"/>
              </w:rPr>
              <w:t>float</w:t>
            </w:r>
          </w:p>
        </w:tc>
        <w:tc>
          <w:tcPr>
            <w:tcW w:type="dxa" w:w="2100"/>
            <w:shd w:fill="F4F8FC"/>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6"/>
              </w:rPr>
              <w:t>not null</w:t>
            </w:r>
          </w:p>
        </w:tc>
        <w:tc>
          <w:tcPr>
            <w:tcW w:type="dxa" w:w="3410"/>
            <w:shd w:fill="F4F8FC"/>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6"/>
              </w:rPr>
              <w:t>Vị trí theo phách</w:t>
            </w:r>
          </w:p>
        </w:tc>
      </w:tr>
      <w:tr>
        <w:tc>
          <w:tcPr>
            <w:tcW w:type="dxa" w:w="1950"/>
            <w:tcMar>
              <w:top w:w="80" w:type="dxa"/>
              <w:start w:w="120" w:type="dxa"/>
              <w:bottom w:w="80" w:type="dxa"/>
              <w:end w:w="120" w:type="dxa"/>
            </w:tcMar>
            <w:vAlign w:val="center"/>
          </w:tcPr>
          <w:p>
            <w:pPr>
              <w:spacing w:before="0" w:after="0" w:line="259" w:lineRule="auto"/>
              <w:jc w:val="center"/>
            </w:pPr>
            <w:r/>
            <w:r>
              <w:rPr>
                <w:rFonts w:ascii="Calibri" w:hAnsi="Calibri"/>
                <w:b w:val="0"/>
                <w:i w:val="0"/>
                <w:color w:val="222222"/>
                <w:sz w:val="16"/>
              </w:rPr>
              <w:t>DurationBeat</w:t>
            </w:r>
          </w:p>
        </w:tc>
        <w:tc>
          <w:tcPr>
            <w:tcW w:type="dxa" w:w="1900"/>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6"/>
              </w:rPr>
              <w:t>float</w:t>
            </w:r>
          </w:p>
        </w:tc>
        <w:tc>
          <w:tcPr>
            <w:tcW w:type="dxa" w:w="2100"/>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6"/>
              </w:rPr>
              <w:t>not null</w:t>
            </w:r>
          </w:p>
        </w:tc>
        <w:tc>
          <w:tcPr>
            <w:tcW w:type="dxa" w:w="3410"/>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6"/>
              </w:rPr>
              <w:t>Trường độ theo phách</w:t>
            </w:r>
          </w:p>
        </w:tc>
      </w:tr>
      <w:tr>
        <w:tc>
          <w:tcPr>
            <w:tcW w:type="dxa" w:w="1950"/>
            <w:shd w:fill="F4F8FC"/>
            <w:tcMar>
              <w:top w:w="80" w:type="dxa"/>
              <w:start w:w="120" w:type="dxa"/>
              <w:bottom w:w="80" w:type="dxa"/>
              <w:end w:w="120" w:type="dxa"/>
            </w:tcMar>
            <w:vAlign w:val="center"/>
          </w:tcPr>
          <w:p>
            <w:pPr>
              <w:spacing w:before="0" w:after="0" w:line="259" w:lineRule="auto"/>
              <w:jc w:val="center"/>
            </w:pPr>
            <w:r/>
            <w:r>
              <w:rPr>
                <w:rFonts w:ascii="Calibri" w:hAnsi="Calibri"/>
                <w:b w:val="0"/>
                <w:i w:val="0"/>
                <w:color w:val="222222"/>
                <w:sz w:val="16"/>
              </w:rPr>
              <w:t>Velocity</w:t>
            </w:r>
          </w:p>
        </w:tc>
        <w:tc>
          <w:tcPr>
            <w:tcW w:type="dxa" w:w="1900"/>
            <w:shd w:fill="F4F8FC"/>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6"/>
              </w:rPr>
              <w:t>int</w:t>
            </w:r>
          </w:p>
        </w:tc>
        <w:tc>
          <w:tcPr>
            <w:tcW w:type="dxa" w:w="2100"/>
            <w:shd w:fill="F4F8FC"/>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6"/>
              </w:rPr>
              <w:t>not null</w:t>
            </w:r>
          </w:p>
        </w:tc>
        <w:tc>
          <w:tcPr>
            <w:tcW w:type="dxa" w:w="3410"/>
            <w:shd w:fill="F4F8FC"/>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6"/>
              </w:rPr>
              <w:t>Cường độ MIDI</w:t>
            </w:r>
          </w:p>
        </w:tc>
      </w:tr>
      <w:tr>
        <w:tc>
          <w:tcPr>
            <w:tcW w:type="dxa" w:w="1950"/>
            <w:tcMar>
              <w:top w:w="80" w:type="dxa"/>
              <w:start w:w="120" w:type="dxa"/>
              <w:bottom w:w="80" w:type="dxa"/>
              <w:end w:w="120" w:type="dxa"/>
            </w:tcMar>
            <w:vAlign w:val="center"/>
          </w:tcPr>
          <w:p>
            <w:pPr>
              <w:spacing w:before="0" w:after="0" w:line="259" w:lineRule="auto"/>
              <w:jc w:val="center"/>
            </w:pPr>
            <w:r/>
            <w:r>
              <w:rPr>
                <w:rFonts w:ascii="Calibri" w:hAnsi="Calibri"/>
                <w:b w:val="0"/>
                <w:i w:val="0"/>
                <w:color w:val="222222"/>
                <w:sz w:val="16"/>
              </w:rPr>
              <w:t>Track</w:t>
            </w:r>
          </w:p>
        </w:tc>
        <w:tc>
          <w:tcPr>
            <w:tcW w:type="dxa" w:w="1900"/>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6"/>
              </w:rPr>
              <w:t>int</w:t>
            </w:r>
          </w:p>
        </w:tc>
        <w:tc>
          <w:tcPr>
            <w:tcW w:type="dxa" w:w="2100"/>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6"/>
              </w:rPr>
              <w:t>not null</w:t>
            </w:r>
          </w:p>
        </w:tc>
        <w:tc>
          <w:tcPr>
            <w:tcW w:type="dxa" w:w="3410"/>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6"/>
              </w:rPr>
              <w:t>Số track MIDI</w:t>
            </w:r>
          </w:p>
        </w:tc>
      </w:tr>
      <w:tr>
        <w:tc>
          <w:tcPr>
            <w:tcW w:type="dxa" w:w="1950"/>
            <w:shd w:fill="F4F8FC"/>
            <w:tcMar>
              <w:top w:w="80" w:type="dxa"/>
              <w:start w:w="120" w:type="dxa"/>
              <w:bottom w:w="80" w:type="dxa"/>
              <w:end w:w="120" w:type="dxa"/>
            </w:tcMar>
            <w:vAlign w:val="center"/>
          </w:tcPr>
          <w:p>
            <w:pPr>
              <w:spacing w:before="0" w:after="0" w:line="259" w:lineRule="auto"/>
              <w:jc w:val="center"/>
            </w:pPr>
            <w:r/>
            <w:r>
              <w:rPr>
                <w:rFonts w:ascii="Calibri" w:hAnsi="Calibri"/>
                <w:b w:val="0"/>
                <w:i w:val="0"/>
                <w:color w:val="222222"/>
                <w:sz w:val="16"/>
              </w:rPr>
              <w:t>TrackName</w:t>
            </w:r>
          </w:p>
        </w:tc>
        <w:tc>
          <w:tcPr>
            <w:tcW w:type="dxa" w:w="1900"/>
            <w:shd w:fill="F4F8FC"/>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6"/>
              </w:rPr>
              <w:t>nvarchar(max)</w:t>
            </w:r>
          </w:p>
        </w:tc>
        <w:tc>
          <w:tcPr>
            <w:tcW w:type="dxa" w:w="2100"/>
            <w:shd w:fill="F4F8FC"/>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6"/>
              </w:rPr>
              <w:t>not null</w:t>
            </w:r>
          </w:p>
        </w:tc>
        <w:tc>
          <w:tcPr>
            <w:tcW w:type="dxa" w:w="3410"/>
            <w:shd w:fill="F4F8FC"/>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6"/>
              </w:rPr>
              <w:t>Tên track MIDI</w:t>
            </w:r>
          </w:p>
        </w:tc>
      </w:tr>
      <w:tr>
        <w:tc>
          <w:tcPr>
            <w:tcW w:type="dxa" w:w="1950"/>
            <w:tcMar>
              <w:top w:w="80" w:type="dxa"/>
              <w:start w:w="120" w:type="dxa"/>
              <w:bottom w:w="80" w:type="dxa"/>
              <w:end w:w="120" w:type="dxa"/>
            </w:tcMar>
            <w:vAlign w:val="center"/>
          </w:tcPr>
          <w:p>
            <w:pPr>
              <w:spacing w:before="0" w:after="0" w:line="259" w:lineRule="auto"/>
              <w:jc w:val="center"/>
            </w:pPr>
            <w:r/>
            <w:r>
              <w:rPr>
                <w:rFonts w:ascii="Calibri" w:hAnsi="Calibri"/>
                <w:b w:val="0"/>
                <w:i w:val="0"/>
                <w:color w:val="222222"/>
                <w:sz w:val="16"/>
              </w:rPr>
              <w:t>Staff</w:t>
            </w:r>
          </w:p>
        </w:tc>
        <w:tc>
          <w:tcPr>
            <w:tcW w:type="dxa" w:w="1900"/>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6"/>
              </w:rPr>
              <w:t>int</w:t>
            </w:r>
          </w:p>
        </w:tc>
        <w:tc>
          <w:tcPr>
            <w:tcW w:type="dxa" w:w="2100"/>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6"/>
              </w:rPr>
              <w:t>not null</w:t>
            </w:r>
          </w:p>
        </w:tc>
        <w:tc>
          <w:tcPr>
            <w:tcW w:type="dxa" w:w="3410"/>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6"/>
              </w:rPr>
              <w:t>Khuông</w:t>
            </w:r>
          </w:p>
        </w:tc>
      </w:tr>
      <w:tr>
        <w:tc>
          <w:tcPr>
            <w:tcW w:type="dxa" w:w="1950"/>
            <w:shd w:fill="F4F8FC"/>
            <w:tcMar>
              <w:top w:w="80" w:type="dxa"/>
              <w:start w:w="120" w:type="dxa"/>
              <w:bottom w:w="80" w:type="dxa"/>
              <w:end w:w="120" w:type="dxa"/>
            </w:tcMar>
            <w:vAlign w:val="center"/>
          </w:tcPr>
          <w:p>
            <w:pPr>
              <w:spacing w:before="0" w:after="0" w:line="259" w:lineRule="auto"/>
              <w:jc w:val="center"/>
            </w:pPr>
            <w:r/>
            <w:r>
              <w:rPr>
                <w:rFonts w:ascii="Calibri" w:hAnsi="Calibri"/>
                <w:b w:val="0"/>
                <w:i w:val="0"/>
                <w:color w:val="222222"/>
                <w:sz w:val="16"/>
              </w:rPr>
              <w:t>Voice</w:t>
            </w:r>
          </w:p>
        </w:tc>
        <w:tc>
          <w:tcPr>
            <w:tcW w:type="dxa" w:w="1900"/>
            <w:shd w:fill="F4F8FC"/>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6"/>
              </w:rPr>
              <w:t>int</w:t>
            </w:r>
          </w:p>
        </w:tc>
        <w:tc>
          <w:tcPr>
            <w:tcW w:type="dxa" w:w="2100"/>
            <w:shd w:fill="F4F8FC"/>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6"/>
              </w:rPr>
              <w:t>not null</w:t>
            </w:r>
          </w:p>
        </w:tc>
        <w:tc>
          <w:tcPr>
            <w:tcW w:type="dxa" w:w="3410"/>
            <w:shd w:fill="F4F8FC"/>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6"/>
              </w:rPr>
              <w:t>Voice độc lập</w:t>
            </w:r>
          </w:p>
        </w:tc>
      </w:tr>
      <w:tr>
        <w:tc>
          <w:tcPr>
            <w:tcW w:type="dxa" w:w="1950"/>
            <w:tcMar>
              <w:top w:w="80" w:type="dxa"/>
              <w:start w:w="120" w:type="dxa"/>
              <w:bottom w:w="80" w:type="dxa"/>
              <w:end w:w="120" w:type="dxa"/>
            </w:tcMar>
            <w:vAlign w:val="center"/>
          </w:tcPr>
          <w:p>
            <w:pPr>
              <w:spacing w:before="0" w:after="0" w:line="259" w:lineRule="auto"/>
              <w:jc w:val="center"/>
            </w:pPr>
            <w:r/>
            <w:r>
              <w:rPr>
                <w:rFonts w:ascii="Calibri" w:hAnsi="Calibri"/>
                <w:b w:val="0"/>
                <w:i w:val="0"/>
                <w:color w:val="222222"/>
                <w:sz w:val="16"/>
              </w:rPr>
              <w:t>Note</w:t>
            </w:r>
          </w:p>
        </w:tc>
        <w:tc>
          <w:tcPr>
            <w:tcW w:type="dxa" w:w="1900"/>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6"/>
              </w:rPr>
              <w:t>nvarchar(max)</w:t>
            </w:r>
          </w:p>
        </w:tc>
        <w:tc>
          <w:tcPr>
            <w:tcW w:type="dxa" w:w="2100"/>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6"/>
              </w:rPr>
              <w:t>not null</w:t>
            </w:r>
          </w:p>
        </w:tc>
        <w:tc>
          <w:tcPr>
            <w:tcW w:type="dxa" w:w="3410"/>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6"/>
              </w:rPr>
              <w:t>Cao độ C4/F#4...</w:t>
            </w:r>
          </w:p>
        </w:tc>
      </w:tr>
      <w:tr>
        <w:tc>
          <w:tcPr>
            <w:tcW w:type="dxa" w:w="1950"/>
            <w:shd w:fill="F4F8FC"/>
            <w:tcMar>
              <w:top w:w="80" w:type="dxa"/>
              <w:start w:w="120" w:type="dxa"/>
              <w:bottom w:w="80" w:type="dxa"/>
              <w:end w:w="120" w:type="dxa"/>
            </w:tcMar>
            <w:vAlign w:val="center"/>
          </w:tcPr>
          <w:p>
            <w:pPr>
              <w:spacing w:before="0" w:after="0" w:line="259" w:lineRule="auto"/>
              <w:jc w:val="center"/>
            </w:pPr>
            <w:r/>
            <w:r>
              <w:rPr>
                <w:rFonts w:ascii="Calibri" w:hAnsi="Calibri"/>
                <w:b w:val="0"/>
                <w:i w:val="0"/>
                <w:color w:val="222222"/>
                <w:sz w:val="16"/>
              </w:rPr>
              <w:t>Duration</w:t>
            </w:r>
          </w:p>
        </w:tc>
        <w:tc>
          <w:tcPr>
            <w:tcW w:type="dxa" w:w="1900"/>
            <w:shd w:fill="F4F8FC"/>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6"/>
              </w:rPr>
              <w:t>nvarchar(max)</w:t>
            </w:r>
          </w:p>
        </w:tc>
        <w:tc>
          <w:tcPr>
            <w:tcW w:type="dxa" w:w="2100"/>
            <w:shd w:fill="F4F8FC"/>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6"/>
              </w:rPr>
              <w:t>not null</w:t>
            </w:r>
          </w:p>
        </w:tc>
        <w:tc>
          <w:tcPr>
            <w:tcW w:type="dxa" w:w="3410"/>
            <w:shd w:fill="F4F8FC"/>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6"/>
              </w:rPr>
              <w:t>Tên trường độ ký âm</w:t>
            </w:r>
          </w:p>
        </w:tc>
      </w:tr>
      <w:tr>
        <w:tc>
          <w:tcPr>
            <w:tcW w:type="dxa" w:w="1950"/>
            <w:tcMar>
              <w:top w:w="80" w:type="dxa"/>
              <w:start w:w="120" w:type="dxa"/>
              <w:bottom w:w="80" w:type="dxa"/>
              <w:end w:w="120" w:type="dxa"/>
            </w:tcMar>
            <w:vAlign w:val="center"/>
          </w:tcPr>
          <w:p>
            <w:pPr>
              <w:spacing w:before="0" w:after="0" w:line="259" w:lineRule="auto"/>
              <w:jc w:val="center"/>
            </w:pPr>
            <w:r/>
            <w:r>
              <w:rPr>
                <w:rFonts w:ascii="Calibri" w:hAnsi="Calibri"/>
                <w:b w:val="0"/>
                <w:i w:val="0"/>
                <w:color w:val="222222"/>
                <w:sz w:val="16"/>
              </w:rPr>
              <w:t>Lyric</w:t>
            </w:r>
          </w:p>
        </w:tc>
        <w:tc>
          <w:tcPr>
            <w:tcW w:type="dxa" w:w="1900"/>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6"/>
              </w:rPr>
              <w:t>nvarchar(max)</w:t>
            </w:r>
          </w:p>
        </w:tc>
        <w:tc>
          <w:tcPr>
            <w:tcW w:type="dxa" w:w="2100"/>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6"/>
              </w:rPr>
              <w:t>not null</w:t>
            </w:r>
          </w:p>
        </w:tc>
        <w:tc>
          <w:tcPr>
            <w:tcW w:type="dxa" w:w="3410"/>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6"/>
              </w:rPr>
              <w:t>Lời chỉ khi có/được nhập</w:t>
            </w:r>
          </w:p>
        </w:tc>
      </w:tr>
      <w:tr>
        <w:tc>
          <w:tcPr>
            <w:tcW w:type="dxa" w:w="1950"/>
            <w:shd w:fill="F4F8FC"/>
            <w:tcMar>
              <w:top w:w="80" w:type="dxa"/>
              <w:start w:w="120" w:type="dxa"/>
              <w:bottom w:w="80" w:type="dxa"/>
              <w:end w:w="120" w:type="dxa"/>
            </w:tcMar>
            <w:vAlign w:val="center"/>
          </w:tcPr>
          <w:p>
            <w:pPr>
              <w:spacing w:before="0" w:after="0" w:line="259" w:lineRule="auto"/>
              <w:jc w:val="center"/>
            </w:pPr>
            <w:r/>
            <w:r>
              <w:rPr>
                <w:rFonts w:ascii="Calibri" w:hAnsi="Calibri"/>
                <w:b w:val="0"/>
                <w:i w:val="0"/>
                <w:color w:val="222222"/>
                <w:sz w:val="16"/>
              </w:rPr>
              <w:t>Chord</w:t>
            </w:r>
          </w:p>
        </w:tc>
        <w:tc>
          <w:tcPr>
            <w:tcW w:type="dxa" w:w="1900"/>
            <w:shd w:fill="F4F8FC"/>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6"/>
              </w:rPr>
              <w:t>nvarchar(max)</w:t>
            </w:r>
          </w:p>
        </w:tc>
        <w:tc>
          <w:tcPr>
            <w:tcW w:type="dxa" w:w="2100"/>
            <w:shd w:fill="F4F8FC"/>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6"/>
              </w:rPr>
              <w:t>not null</w:t>
            </w:r>
          </w:p>
        </w:tc>
        <w:tc>
          <w:tcPr>
            <w:tcW w:type="dxa" w:w="3410"/>
            <w:shd w:fill="F4F8FC"/>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6"/>
              </w:rPr>
              <w:t>Ký hiệu hợp âm</w:t>
            </w:r>
          </w:p>
        </w:tc>
      </w:tr>
      <w:tr>
        <w:tc>
          <w:tcPr>
            <w:tcW w:type="dxa" w:w="1950"/>
            <w:tcMar>
              <w:top w:w="80" w:type="dxa"/>
              <w:start w:w="120" w:type="dxa"/>
              <w:bottom w:w="80" w:type="dxa"/>
              <w:end w:w="120" w:type="dxa"/>
            </w:tcMar>
            <w:vAlign w:val="center"/>
          </w:tcPr>
          <w:p>
            <w:pPr>
              <w:spacing w:before="0" w:after="0" w:line="259" w:lineRule="auto"/>
              <w:jc w:val="center"/>
            </w:pPr>
            <w:r/>
            <w:r>
              <w:rPr>
                <w:rFonts w:ascii="Calibri" w:hAnsi="Calibri"/>
                <w:b w:val="0"/>
                <w:i w:val="0"/>
                <w:color w:val="222222"/>
                <w:sz w:val="16"/>
              </w:rPr>
              <w:t>Fingering</w:t>
            </w:r>
          </w:p>
        </w:tc>
        <w:tc>
          <w:tcPr>
            <w:tcW w:type="dxa" w:w="1900"/>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6"/>
              </w:rPr>
              <w:t>nvarchar(max)</w:t>
            </w:r>
          </w:p>
        </w:tc>
        <w:tc>
          <w:tcPr>
            <w:tcW w:type="dxa" w:w="2100"/>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6"/>
              </w:rPr>
              <w:t>not null</w:t>
            </w:r>
          </w:p>
        </w:tc>
        <w:tc>
          <w:tcPr>
            <w:tcW w:type="dxa" w:w="3410"/>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6"/>
              </w:rPr>
              <w:t>Số ngón đàn</w:t>
            </w:r>
          </w:p>
        </w:tc>
      </w:tr>
    </w:tbl>
    <w:p>
      <w:pPr>
        <w:spacing w:after="0"/>
      </w:pPr>
    </w:p>
    <w:p>
      <w:pPr>
        <w:pStyle w:val="Heading2"/>
        <w:keepNext/>
      </w:pPr>
      <w:r>
        <w:t>6.6 Bảng LessonSections</w:t>
      </w:r>
    </w:p>
    <w:tbl>
      <w:tblPr>
        <w:tblStyle w:val="TableGrid"/>
        <w:tblW w:type="dxa" w:w="9360"/>
        <w:jc w:val="left"/>
        <w:tblLayout w:type="fixed"/>
        <w:tblLook w:firstColumn="1" w:firstRow="1" w:lastColumn="0" w:lastRow="0" w:noHBand="0" w:noVBand="1" w:val="04A0"/>
        <w:tblInd w:w="120" w:type="dxa"/>
      </w:tblPr>
      <w:tblGrid>
        <w:gridCol w:w="2300"/>
        <w:gridCol w:w="7060"/>
      </w:tblGrid>
      <w:tr>
        <w:trPr>
          <w:tblHeader w:val="true"/>
        </w:trPr>
        <w:tc>
          <w:tcPr>
            <w:tcW w:type="dxa" w:w="2300"/>
            <w:shd w:fill="163A5F"/>
            <w:tcMar>
              <w:top w:w="80" w:type="dxa"/>
              <w:start w:w="120" w:type="dxa"/>
              <w:bottom w:w="80" w:type="dxa"/>
              <w:end w:w="120" w:type="dxa"/>
            </w:tcMar>
            <w:vAlign w:val="center"/>
          </w:tcPr>
          <w:p>
            <w:pPr>
              <w:spacing w:before="0" w:after="0" w:line="259" w:lineRule="auto"/>
              <w:jc w:val="center"/>
            </w:pPr>
            <w:r/>
            <w:r>
              <w:rPr>
                <w:rFonts w:ascii="Calibri" w:hAnsi="Calibri"/>
                <w:b/>
                <w:i w:val="0"/>
                <w:color w:val="FFFFFF"/>
                <w:sz w:val="18"/>
              </w:rPr>
              <w:t>Thuộc tính</w:t>
            </w:r>
          </w:p>
        </w:tc>
        <w:tc>
          <w:tcPr>
            <w:tcW w:type="dxa" w:w="7060"/>
            <w:shd w:fill="163A5F"/>
            <w:tcMar>
              <w:top w:w="80" w:type="dxa"/>
              <w:start w:w="120" w:type="dxa"/>
              <w:bottom w:w="80" w:type="dxa"/>
              <w:end w:w="120" w:type="dxa"/>
            </w:tcMar>
            <w:vAlign w:val="center"/>
          </w:tcPr>
          <w:p>
            <w:pPr>
              <w:spacing w:before="0" w:after="0" w:line="259" w:lineRule="auto"/>
              <w:jc w:val="center"/>
            </w:pPr>
            <w:r/>
            <w:r>
              <w:rPr>
                <w:rFonts w:ascii="Calibri" w:hAnsi="Calibri"/>
                <w:b/>
                <w:i w:val="0"/>
                <w:color w:val="FFFFFF"/>
                <w:sz w:val="18"/>
              </w:rPr>
              <w:t>Mô tả</w:t>
            </w:r>
          </w:p>
        </w:tc>
      </w:tr>
      <w:tr>
        <w:tc>
          <w:tcPr>
            <w:tcW w:type="dxa" w:w="2300"/>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8"/>
              </w:rPr>
              <w:t>Mục đích</w:t>
            </w:r>
          </w:p>
        </w:tc>
        <w:tc>
          <w:tcPr>
            <w:tcW w:type="dxa" w:w="7060"/>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8"/>
              </w:rPr>
              <w:t>Chia bài thành đoạn luyện tập</w:t>
            </w:r>
          </w:p>
        </w:tc>
      </w:tr>
      <w:tr>
        <w:tc>
          <w:tcPr>
            <w:tcW w:type="dxa" w:w="2300"/>
            <w:shd w:fill="F4F8FC"/>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8"/>
              </w:rPr>
              <w:t>Màn hình/luồng phục vụ</w:t>
            </w:r>
          </w:p>
        </w:tc>
        <w:tc>
          <w:tcPr>
            <w:tcW w:type="dxa" w:w="7060"/>
            <w:shd w:fill="F4F8FC"/>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8"/>
              </w:rPr>
              <w:t>Teacher authoring; Student lesson/practice</w:t>
            </w:r>
          </w:p>
        </w:tc>
      </w:tr>
    </w:tbl>
    <w:p>
      <w:pPr>
        <w:spacing w:after="0"/>
      </w:pPr>
    </w:p>
    <w:tbl>
      <w:tblPr>
        <w:tblStyle w:val="TableGrid"/>
        <w:tblW w:type="dxa" w:w="9360"/>
        <w:jc w:val="left"/>
        <w:tblLayout w:type="fixed"/>
        <w:tblLook w:firstColumn="1" w:firstRow="1" w:lastColumn="0" w:lastRow="0" w:noHBand="0" w:noVBand="1" w:val="04A0"/>
        <w:tblInd w:w="120" w:type="dxa"/>
      </w:tblPr>
      <w:tblGrid>
        <w:gridCol w:w="1950"/>
        <w:gridCol w:w="1900"/>
        <w:gridCol w:w="2100"/>
        <w:gridCol w:w="3410"/>
      </w:tblGrid>
      <w:tr>
        <w:trPr>
          <w:tblHeader w:val="true"/>
        </w:trPr>
        <w:tc>
          <w:tcPr>
            <w:tcW w:type="dxa" w:w="1950"/>
            <w:shd w:fill="163A5F"/>
            <w:tcMar>
              <w:top w:w="80" w:type="dxa"/>
              <w:start w:w="120" w:type="dxa"/>
              <w:bottom w:w="80" w:type="dxa"/>
              <w:end w:w="120" w:type="dxa"/>
            </w:tcMar>
            <w:vAlign w:val="center"/>
          </w:tcPr>
          <w:p>
            <w:pPr>
              <w:spacing w:before="0" w:after="0" w:line="259" w:lineRule="auto"/>
              <w:jc w:val="center"/>
            </w:pPr>
            <w:r/>
            <w:r>
              <w:rPr>
                <w:rFonts w:ascii="Calibri" w:hAnsi="Calibri"/>
                <w:b/>
                <w:i w:val="0"/>
                <w:color w:val="FFFFFF"/>
                <w:sz w:val="16"/>
              </w:rPr>
              <w:t>Cột</w:t>
            </w:r>
          </w:p>
        </w:tc>
        <w:tc>
          <w:tcPr>
            <w:tcW w:type="dxa" w:w="1900"/>
            <w:shd w:fill="163A5F"/>
            <w:tcMar>
              <w:top w:w="80" w:type="dxa"/>
              <w:start w:w="120" w:type="dxa"/>
              <w:bottom w:w="80" w:type="dxa"/>
              <w:end w:w="120" w:type="dxa"/>
            </w:tcMar>
            <w:vAlign w:val="center"/>
          </w:tcPr>
          <w:p>
            <w:pPr>
              <w:spacing w:before="0" w:after="0" w:line="259" w:lineRule="auto"/>
              <w:jc w:val="center"/>
            </w:pPr>
            <w:r/>
            <w:r>
              <w:rPr>
                <w:rFonts w:ascii="Calibri" w:hAnsi="Calibri"/>
                <w:b/>
                <w:i w:val="0"/>
                <w:color w:val="FFFFFF"/>
                <w:sz w:val="16"/>
              </w:rPr>
              <w:t>Kiểu</w:t>
            </w:r>
          </w:p>
        </w:tc>
        <w:tc>
          <w:tcPr>
            <w:tcW w:type="dxa" w:w="2100"/>
            <w:shd w:fill="163A5F"/>
            <w:tcMar>
              <w:top w:w="80" w:type="dxa"/>
              <w:start w:w="120" w:type="dxa"/>
              <w:bottom w:w="80" w:type="dxa"/>
              <w:end w:w="120" w:type="dxa"/>
            </w:tcMar>
            <w:vAlign w:val="center"/>
          </w:tcPr>
          <w:p>
            <w:pPr>
              <w:spacing w:before="0" w:after="0" w:line="259" w:lineRule="auto"/>
              <w:jc w:val="center"/>
            </w:pPr>
            <w:r/>
            <w:r>
              <w:rPr>
                <w:rFonts w:ascii="Calibri" w:hAnsi="Calibri"/>
                <w:b/>
                <w:i w:val="0"/>
                <w:color w:val="FFFFFF"/>
                <w:sz w:val="16"/>
              </w:rPr>
              <w:t>Ràng buộc</w:t>
            </w:r>
          </w:p>
        </w:tc>
        <w:tc>
          <w:tcPr>
            <w:tcW w:type="dxa" w:w="3410"/>
            <w:shd w:fill="163A5F"/>
            <w:tcMar>
              <w:top w:w="80" w:type="dxa"/>
              <w:start w:w="120" w:type="dxa"/>
              <w:bottom w:w="80" w:type="dxa"/>
              <w:end w:w="120" w:type="dxa"/>
            </w:tcMar>
            <w:vAlign w:val="center"/>
          </w:tcPr>
          <w:p>
            <w:pPr>
              <w:spacing w:before="0" w:after="0" w:line="259" w:lineRule="auto"/>
              <w:jc w:val="center"/>
            </w:pPr>
            <w:r/>
            <w:r>
              <w:rPr>
                <w:rFonts w:ascii="Calibri" w:hAnsi="Calibri"/>
                <w:b/>
                <w:i w:val="0"/>
                <w:color w:val="FFFFFF"/>
                <w:sz w:val="16"/>
              </w:rPr>
              <w:t>Ý nghĩa</w:t>
            </w:r>
          </w:p>
        </w:tc>
      </w:tr>
      <w:tr>
        <w:tc>
          <w:tcPr>
            <w:tcW w:type="dxa" w:w="1950"/>
            <w:tcMar>
              <w:top w:w="80" w:type="dxa"/>
              <w:start w:w="120" w:type="dxa"/>
              <w:bottom w:w="80" w:type="dxa"/>
              <w:end w:w="120" w:type="dxa"/>
            </w:tcMar>
            <w:vAlign w:val="center"/>
          </w:tcPr>
          <w:p>
            <w:pPr>
              <w:spacing w:before="0" w:after="0" w:line="259" w:lineRule="auto"/>
              <w:jc w:val="center"/>
            </w:pPr>
            <w:r/>
            <w:r>
              <w:rPr>
                <w:rFonts w:ascii="Calibri" w:hAnsi="Calibri"/>
                <w:b w:val="0"/>
                <w:i w:val="0"/>
                <w:color w:val="222222"/>
                <w:sz w:val="16"/>
              </w:rPr>
              <w:t>Id</w:t>
            </w:r>
          </w:p>
        </w:tc>
        <w:tc>
          <w:tcPr>
            <w:tcW w:type="dxa" w:w="1900"/>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6"/>
              </w:rPr>
              <w:t>bigint identity</w:t>
            </w:r>
          </w:p>
        </w:tc>
        <w:tc>
          <w:tcPr>
            <w:tcW w:type="dxa" w:w="2100"/>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6"/>
              </w:rPr>
              <w:t>PK</w:t>
            </w:r>
          </w:p>
        </w:tc>
        <w:tc>
          <w:tcPr>
            <w:tcW w:type="dxa" w:w="3410"/>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6"/>
              </w:rPr>
              <w:t>Định danh đoạn</w:t>
            </w:r>
          </w:p>
        </w:tc>
      </w:tr>
      <w:tr>
        <w:tc>
          <w:tcPr>
            <w:tcW w:type="dxa" w:w="1950"/>
            <w:shd w:fill="F4F8FC"/>
            <w:tcMar>
              <w:top w:w="80" w:type="dxa"/>
              <w:start w:w="120" w:type="dxa"/>
              <w:bottom w:w="80" w:type="dxa"/>
              <w:end w:w="120" w:type="dxa"/>
            </w:tcMar>
            <w:vAlign w:val="center"/>
          </w:tcPr>
          <w:p>
            <w:pPr>
              <w:spacing w:before="0" w:after="0" w:line="259" w:lineRule="auto"/>
              <w:jc w:val="center"/>
            </w:pPr>
            <w:r/>
            <w:r>
              <w:rPr>
                <w:rFonts w:ascii="Calibri" w:hAnsi="Calibri"/>
                <w:b w:val="0"/>
                <w:i w:val="0"/>
                <w:color w:val="222222"/>
                <w:sz w:val="16"/>
              </w:rPr>
              <w:t>LessonId</w:t>
            </w:r>
          </w:p>
        </w:tc>
        <w:tc>
          <w:tcPr>
            <w:tcW w:type="dxa" w:w="1900"/>
            <w:shd w:fill="F4F8FC"/>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6"/>
              </w:rPr>
              <w:t>bigint</w:t>
            </w:r>
          </w:p>
        </w:tc>
        <w:tc>
          <w:tcPr>
            <w:tcW w:type="dxa" w:w="2100"/>
            <w:shd w:fill="F4F8FC"/>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6"/>
              </w:rPr>
              <w:t>FK Lessons, Cascade</w:t>
            </w:r>
          </w:p>
        </w:tc>
        <w:tc>
          <w:tcPr>
            <w:tcW w:type="dxa" w:w="3410"/>
            <w:shd w:fill="F4F8FC"/>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6"/>
              </w:rPr>
              <w:t>Bài cha</w:t>
            </w:r>
          </w:p>
        </w:tc>
      </w:tr>
      <w:tr>
        <w:tc>
          <w:tcPr>
            <w:tcW w:type="dxa" w:w="1950"/>
            <w:tcMar>
              <w:top w:w="80" w:type="dxa"/>
              <w:start w:w="120" w:type="dxa"/>
              <w:bottom w:w="80" w:type="dxa"/>
              <w:end w:w="120" w:type="dxa"/>
            </w:tcMar>
            <w:vAlign w:val="center"/>
          </w:tcPr>
          <w:p>
            <w:pPr>
              <w:spacing w:before="0" w:after="0" w:line="259" w:lineRule="auto"/>
              <w:jc w:val="center"/>
            </w:pPr>
            <w:r/>
            <w:r>
              <w:rPr>
                <w:rFonts w:ascii="Calibri" w:hAnsi="Calibri"/>
                <w:b w:val="0"/>
                <w:i w:val="0"/>
                <w:color w:val="222222"/>
                <w:sz w:val="16"/>
              </w:rPr>
              <w:t>Title</w:t>
            </w:r>
          </w:p>
        </w:tc>
        <w:tc>
          <w:tcPr>
            <w:tcW w:type="dxa" w:w="1900"/>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6"/>
              </w:rPr>
              <w:t>nvarchar(max)</w:t>
            </w:r>
          </w:p>
        </w:tc>
        <w:tc>
          <w:tcPr>
            <w:tcW w:type="dxa" w:w="2100"/>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6"/>
              </w:rPr>
              <w:t>not null</w:t>
            </w:r>
          </w:p>
        </w:tc>
        <w:tc>
          <w:tcPr>
            <w:tcW w:type="dxa" w:w="3410"/>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6"/>
              </w:rPr>
              <w:t>Tên đoạn</w:t>
            </w:r>
          </w:p>
        </w:tc>
      </w:tr>
      <w:tr>
        <w:tc>
          <w:tcPr>
            <w:tcW w:type="dxa" w:w="1950"/>
            <w:shd w:fill="F4F8FC"/>
            <w:tcMar>
              <w:top w:w="80" w:type="dxa"/>
              <w:start w:w="120" w:type="dxa"/>
              <w:bottom w:w="80" w:type="dxa"/>
              <w:end w:w="120" w:type="dxa"/>
            </w:tcMar>
            <w:vAlign w:val="center"/>
          </w:tcPr>
          <w:p>
            <w:pPr>
              <w:spacing w:before="0" w:after="0" w:line="259" w:lineRule="auto"/>
              <w:jc w:val="center"/>
            </w:pPr>
            <w:r/>
            <w:r>
              <w:rPr>
                <w:rFonts w:ascii="Calibri" w:hAnsi="Calibri"/>
                <w:b w:val="0"/>
                <w:i w:val="0"/>
                <w:color w:val="222222"/>
                <w:sz w:val="16"/>
              </w:rPr>
              <w:t>StartBeat</w:t>
            </w:r>
          </w:p>
        </w:tc>
        <w:tc>
          <w:tcPr>
            <w:tcW w:type="dxa" w:w="1900"/>
            <w:shd w:fill="F4F8FC"/>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6"/>
              </w:rPr>
              <w:t>float</w:t>
            </w:r>
          </w:p>
        </w:tc>
        <w:tc>
          <w:tcPr>
            <w:tcW w:type="dxa" w:w="2100"/>
            <w:shd w:fill="F4F8FC"/>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6"/>
              </w:rPr>
              <w:t>not null</w:t>
            </w:r>
          </w:p>
        </w:tc>
        <w:tc>
          <w:tcPr>
            <w:tcW w:type="dxa" w:w="3410"/>
            <w:shd w:fill="F4F8FC"/>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6"/>
              </w:rPr>
              <w:t>Phách bắt đầu</w:t>
            </w:r>
          </w:p>
        </w:tc>
      </w:tr>
      <w:tr>
        <w:tc>
          <w:tcPr>
            <w:tcW w:type="dxa" w:w="1950"/>
            <w:tcMar>
              <w:top w:w="80" w:type="dxa"/>
              <w:start w:w="120" w:type="dxa"/>
              <w:bottom w:w="80" w:type="dxa"/>
              <w:end w:w="120" w:type="dxa"/>
            </w:tcMar>
            <w:vAlign w:val="center"/>
          </w:tcPr>
          <w:p>
            <w:pPr>
              <w:spacing w:before="0" w:after="0" w:line="259" w:lineRule="auto"/>
              <w:jc w:val="center"/>
            </w:pPr>
            <w:r/>
            <w:r>
              <w:rPr>
                <w:rFonts w:ascii="Calibri" w:hAnsi="Calibri"/>
                <w:b w:val="0"/>
                <w:i w:val="0"/>
                <w:color w:val="222222"/>
                <w:sz w:val="16"/>
              </w:rPr>
              <w:t>EndBeat</w:t>
            </w:r>
          </w:p>
        </w:tc>
        <w:tc>
          <w:tcPr>
            <w:tcW w:type="dxa" w:w="1900"/>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6"/>
              </w:rPr>
              <w:t>float</w:t>
            </w:r>
          </w:p>
        </w:tc>
        <w:tc>
          <w:tcPr>
            <w:tcW w:type="dxa" w:w="2100"/>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6"/>
              </w:rPr>
              <w:t>not null</w:t>
            </w:r>
          </w:p>
        </w:tc>
        <w:tc>
          <w:tcPr>
            <w:tcW w:type="dxa" w:w="3410"/>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6"/>
              </w:rPr>
              <w:t>Phách kết thúc</w:t>
            </w:r>
          </w:p>
        </w:tc>
      </w:tr>
      <w:tr>
        <w:tc>
          <w:tcPr>
            <w:tcW w:type="dxa" w:w="1950"/>
            <w:shd w:fill="F4F8FC"/>
            <w:tcMar>
              <w:top w:w="80" w:type="dxa"/>
              <w:start w:w="120" w:type="dxa"/>
              <w:bottom w:w="80" w:type="dxa"/>
              <w:end w:w="120" w:type="dxa"/>
            </w:tcMar>
            <w:vAlign w:val="center"/>
          </w:tcPr>
          <w:p>
            <w:pPr>
              <w:spacing w:before="0" w:after="0" w:line="259" w:lineRule="auto"/>
              <w:jc w:val="center"/>
            </w:pPr>
            <w:r/>
            <w:r>
              <w:rPr>
                <w:rFonts w:ascii="Calibri" w:hAnsi="Calibri"/>
                <w:b w:val="0"/>
                <w:i w:val="0"/>
                <w:color w:val="222222"/>
                <w:sz w:val="16"/>
              </w:rPr>
              <w:t>DefaultTempo</w:t>
            </w:r>
          </w:p>
        </w:tc>
        <w:tc>
          <w:tcPr>
            <w:tcW w:type="dxa" w:w="1900"/>
            <w:shd w:fill="F4F8FC"/>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6"/>
              </w:rPr>
              <w:t>int</w:t>
            </w:r>
          </w:p>
        </w:tc>
        <w:tc>
          <w:tcPr>
            <w:tcW w:type="dxa" w:w="2100"/>
            <w:shd w:fill="F4F8FC"/>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6"/>
              </w:rPr>
              <w:t>30-300</w:t>
            </w:r>
          </w:p>
        </w:tc>
        <w:tc>
          <w:tcPr>
            <w:tcW w:type="dxa" w:w="3410"/>
            <w:shd w:fill="F4F8FC"/>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6"/>
              </w:rPr>
              <w:t>BPM của đoạn</w:t>
            </w:r>
          </w:p>
        </w:tc>
      </w:tr>
      <w:tr>
        <w:tc>
          <w:tcPr>
            <w:tcW w:type="dxa" w:w="1950"/>
            <w:tcMar>
              <w:top w:w="80" w:type="dxa"/>
              <w:start w:w="120" w:type="dxa"/>
              <w:bottom w:w="80" w:type="dxa"/>
              <w:end w:w="120" w:type="dxa"/>
            </w:tcMar>
            <w:vAlign w:val="center"/>
          </w:tcPr>
          <w:p>
            <w:pPr>
              <w:spacing w:before="0" w:after="0" w:line="259" w:lineRule="auto"/>
              <w:jc w:val="center"/>
            </w:pPr>
            <w:r/>
            <w:r>
              <w:rPr>
                <w:rFonts w:ascii="Calibri" w:hAnsi="Calibri"/>
                <w:b w:val="0"/>
                <w:i w:val="0"/>
                <w:color w:val="222222"/>
                <w:sz w:val="16"/>
              </w:rPr>
              <w:t>Difficulty</w:t>
            </w:r>
          </w:p>
        </w:tc>
        <w:tc>
          <w:tcPr>
            <w:tcW w:type="dxa" w:w="1900"/>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6"/>
              </w:rPr>
              <w:t>nvarchar(max)</w:t>
            </w:r>
          </w:p>
        </w:tc>
        <w:tc>
          <w:tcPr>
            <w:tcW w:type="dxa" w:w="2100"/>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6"/>
              </w:rPr>
              <w:t>not null</w:t>
            </w:r>
          </w:p>
        </w:tc>
        <w:tc>
          <w:tcPr>
            <w:tcW w:type="dxa" w:w="3410"/>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6"/>
              </w:rPr>
              <w:t>Beginner/Intermediate/Advanced</w:t>
            </w:r>
          </w:p>
        </w:tc>
      </w:tr>
      <w:tr>
        <w:tc>
          <w:tcPr>
            <w:tcW w:type="dxa" w:w="1950"/>
            <w:shd w:fill="F4F8FC"/>
            <w:tcMar>
              <w:top w:w="80" w:type="dxa"/>
              <w:start w:w="120" w:type="dxa"/>
              <w:bottom w:w="80" w:type="dxa"/>
              <w:end w:w="120" w:type="dxa"/>
            </w:tcMar>
            <w:vAlign w:val="center"/>
          </w:tcPr>
          <w:p>
            <w:pPr>
              <w:spacing w:before="0" w:after="0" w:line="259" w:lineRule="auto"/>
              <w:jc w:val="center"/>
            </w:pPr>
            <w:r/>
            <w:r>
              <w:rPr>
                <w:rFonts w:ascii="Calibri" w:hAnsi="Calibri"/>
                <w:b w:val="0"/>
                <w:i w:val="0"/>
                <w:color w:val="222222"/>
                <w:sz w:val="16"/>
              </w:rPr>
              <w:t>Hand</w:t>
            </w:r>
          </w:p>
        </w:tc>
        <w:tc>
          <w:tcPr>
            <w:tcW w:type="dxa" w:w="1900"/>
            <w:shd w:fill="F4F8FC"/>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6"/>
              </w:rPr>
              <w:t>nvarchar(max)</w:t>
            </w:r>
          </w:p>
        </w:tc>
        <w:tc>
          <w:tcPr>
            <w:tcW w:type="dxa" w:w="2100"/>
            <w:shd w:fill="F4F8FC"/>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6"/>
              </w:rPr>
              <w:t>not null</w:t>
            </w:r>
          </w:p>
        </w:tc>
        <w:tc>
          <w:tcPr>
            <w:tcW w:type="dxa" w:w="3410"/>
            <w:shd w:fill="F4F8FC"/>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6"/>
              </w:rPr>
              <w:t>Both/Right/Left</w:t>
            </w:r>
          </w:p>
        </w:tc>
      </w:tr>
      <w:tr>
        <w:tc>
          <w:tcPr>
            <w:tcW w:type="dxa" w:w="1950"/>
            <w:tcMar>
              <w:top w:w="80" w:type="dxa"/>
              <w:start w:w="120" w:type="dxa"/>
              <w:bottom w:w="80" w:type="dxa"/>
              <w:end w:w="120" w:type="dxa"/>
            </w:tcMar>
            <w:vAlign w:val="center"/>
          </w:tcPr>
          <w:p>
            <w:pPr>
              <w:spacing w:before="0" w:after="0" w:line="259" w:lineRule="auto"/>
              <w:jc w:val="center"/>
            </w:pPr>
            <w:r/>
            <w:r>
              <w:rPr>
                <w:rFonts w:ascii="Calibri" w:hAnsi="Calibri"/>
                <w:b w:val="0"/>
                <w:i w:val="0"/>
                <w:color w:val="222222"/>
                <w:sz w:val="16"/>
              </w:rPr>
              <w:t>SortOrder</w:t>
            </w:r>
          </w:p>
        </w:tc>
        <w:tc>
          <w:tcPr>
            <w:tcW w:type="dxa" w:w="1900"/>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6"/>
              </w:rPr>
              <w:t>int</w:t>
            </w:r>
          </w:p>
        </w:tc>
        <w:tc>
          <w:tcPr>
            <w:tcW w:type="dxa" w:w="2100"/>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6"/>
              </w:rPr>
              <w:t>unique per lesson</w:t>
            </w:r>
          </w:p>
        </w:tc>
        <w:tc>
          <w:tcPr>
            <w:tcW w:type="dxa" w:w="3410"/>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6"/>
              </w:rPr>
              <w:t>Thứ tự hiển thị</w:t>
            </w:r>
          </w:p>
        </w:tc>
      </w:tr>
    </w:tbl>
    <w:p>
      <w:pPr>
        <w:spacing w:after="0"/>
      </w:pPr>
    </w:p>
    <w:p>
      <w:pPr>
        <w:pStyle w:val="Heading2"/>
        <w:keepNext/>
      </w:pPr>
      <w:r>
        <w:t>6.7 Bảng LessonAnnotations</w:t>
      </w:r>
    </w:p>
    <w:tbl>
      <w:tblPr>
        <w:tblStyle w:val="TableGrid"/>
        <w:tblW w:type="dxa" w:w="9360"/>
        <w:jc w:val="left"/>
        <w:tblLayout w:type="fixed"/>
        <w:tblLook w:firstColumn="1" w:firstRow="1" w:lastColumn="0" w:lastRow="0" w:noHBand="0" w:noVBand="1" w:val="04A0"/>
        <w:tblInd w:w="120" w:type="dxa"/>
      </w:tblPr>
      <w:tblGrid>
        <w:gridCol w:w="2300"/>
        <w:gridCol w:w="7060"/>
      </w:tblGrid>
      <w:tr>
        <w:trPr>
          <w:tblHeader w:val="true"/>
        </w:trPr>
        <w:tc>
          <w:tcPr>
            <w:tcW w:type="dxa" w:w="2300"/>
            <w:shd w:fill="163A5F"/>
            <w:tcMar>
              <w:top w:w="80" w:type="dxa"/>
              <w:start w:w="120" w:type="dxa"/>
              <w:bottom w:w="80" w:type="dxa"/>
              <w:end w:w="120" w:type="dxa"/>
            </w:tcMar>
            <w:vAlign w:val="center"/>
          </w:tcPr>
          <w:p>
            <w:pPr>
              <w:spacing w:before="0" w:after="0" w:line="259" w:lineRule="auto"/>
              <w:jc w:val="center"/>
            </w:pPr>
            <w:r/>
            <w:r>
              <w:rPr>
                <w:rFonts w:ascii="Calibri" w:hAnsi="Calibri"/>
                <w:b/>
                <w:i w:val="0"/>
                <w:color w:val="FFFFFF"/>
                <w:sz w:val="18"/>
              </w:rPr>
              <w:t>Thuộc tính</w:t>
            </w:r>
          </w:p>
        </w:tc>
        <w:tc>
          <w:tcPr>
            <w:tcW w:type="dxa" w:w="7060"/>
            <w:shd w:fill="163A5F"/>
            <w:tcMar>
              <w:top w:w="80" w:type="dxa"/>
              <w:start w:w="120" w:type="dxa"/>
              <w:bottom w:w="80" w:type="dxa"/>
              <w:end w:w="120" w:type="dxa"/>
            </w:tcMar>
            <w:vAlign w:val="center"/>
          </w:tcPr>
          <w:p>
            <w:pPr>
              <w:spacing w:before="0" w:after="0" w:line="259" w:lineRule="auto"/>
              <w:jc w:val="center"/>
            </w:pPr>
            <w:r/>
            <w:r>
              <w:rPr>
                <w:rFonts w:ascii="Calibri" w:hAnsi="Calibri"/>
                <w:b/>
                <w:i w:val="0"/>
                <w:color w:val="FFFFFF"/>
                <w:sz w:val="18"/>
              </w:rPr>
              <w:t>Mô tả</w:t>
            </w:r>
          </w:p>
        </w:tc>
      </w:tr>
      <w:tr>
        <w:tc>
          <w:tcPr>
            <w:tcW w:type="dxa" w:w="2300"/>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8"/>
              </w:rPr>
              <w:t>Mục đích</w:t>
            </w:r>
          </w:p>
        </w:tc>
        <w:tc>
          <w:tcPr>
            <w:tcW w:type="dxa" w:w="7060"/>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8"/>
              </w:rPr>
              <w:t>Ghi chú/ký hiệu sư phạm ngoài MIDI</w:t>
            </w:r>
          </w:p>
        </w:tc>
      </w:tr>
      <w:tr>
        <w:tc>
          <w:tcPr>
            <w:tcW w:type="dxa" w:w="2300"/>
            <w:shd w:fill="F4F8FC"/>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8"/>
              </w:rPr>
              <w:t>Màn hình/luồng phục vụ</w:t>
            </w:r>
          </w:p>
        </w:tc>
        <w:tc>
          <w:tcPr>
            <w:tcW w:type="dxa" w:w="7060"/>
            <w:shd w:fill="F4F8FC"/>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8"/>
              </w:rPr>
              <w:t>Teacher authoring; Student lesson detail</w:t>
            </w:r>
          </w:p>
        </w:tc>
      </w:tr>
    </w:tbl>
    <w:p>
      <w:pPr>
        <w:spacing w:after="0"/>
      </w:pPr>
    </w:p>
    <w:tbl>
      <w:tblPr>
        <w:tblStyle w:val="TableGrid"/>
        <w:tblW w:type="dxa" w:w="9360"/>
        <w:jc w:val="left"/>
        <w:tblLayout w:type="fixed"/>
        <w:tblLook w:firstColumn="1" w:firstRow="1" w:lastColumn="0" w:lastRow="0" w:noHBand="0" w:noVBand="1" w:val="04A0"/>
        <w:tblInd w:w="120" w:type="dxa"/>
      </w:tblPr>
      <w:tblGrid>
        <w:gridCol w:w="1950"/>
        <w:gridCol w:w="1900"/>
        <w:gridCol w:w="2100"/>
        <w:gridCol w:w="3410"/>
      </w:tblGrid>
      <w:tr>
        <w:trPr>
          <w:tblHeader w:val="true"/>
        </w:trPr>
        <w:tc>
          <w:tcPr>
            <w:tcW w:type="dxa" w:w="1950"/>
            <w:shd w:fill="163A5F"/>
            <w:tcMar>
              <w:top w:w="80" w:type="dxa"/>
              <w:start w:w="120" w:type="dxa"/>
              <w:bottom w:w="80" w:type="dxa"/>
              <w:end w:w="120" w:type="dxa"/>
            </w:tcMar>
            <w:vAlign w:val="center"/>
          </w:tcPr>
          <w:p>
            <w:pPr>
              <w:spacing w:before="0" w:after="0" w:line="259" w:lineRule="auto"/>
              <w:jc w:val="center"/>
            </w:pPr>
            <w:r/>
            <w:r>
              <w:rPr>
                <w:rFonts w:ascii="Calibri" w:hAnsi="Calibri"/>
                <w:b/>
                <w:i w:val="0"/>
                <w:color w:val="FFFFFF"/>
                <w:sz w:val="16"/>
              </w:rPr>
              <w:t>Cột</w:t>
            </w:r>
          </w:p>
        </w:tc>
        <w:tc>
          <w:tcPr>
            <w:tcW w:type="dxa" w:w="1900"/>
            <w:shd w:fill="163A5F"/>
            <w:tcMar>
              <w:top w:w="80" w:type="dxa"/>
              <w:start w:w="120" w:type="dxa"/>
              <w:bottom w:w="80" w:type="dxa"/>
              <w:end w:w="120" w:type="dxa"/>
            </w:tcMar>
            <w:vAlign w:val="center"/>
          </w:tcPr>
          <w:p>
            <w:pPr>
              <w:spacing w:before="0" w:after="0" w:line="259" w:lineRule="auto"/>
              <w:jc w:val="center"/>
            </w:pPr>
            <w:r/>
            <w:r>
              <w:rPr>
                <w:rFonts w:ascii="Calibri" w:hAnsi="Calibri"/>
                <w:b/>
                <w:i w:val="0"/>
                <w:color w:val="FFFFFF"/>
                <w:sz w:val="16"/>
              </w:rPr>
              <w:t>Kiểu</w:t>
            </w:r>
          </w:p>
        </w:tc>
        <w:tc>
          <w:tcPr>
            <w:tcW w:type="dxa" w:w="2100"/>
            <w:shd w:fill="163A5F"/>
            <w:tcMar>
              <w:top w:w="80" w:type="dxa"/>
              <w:start w:w="120" w:type="dxa"/>
              <w:bottom w:w="80" w:type="dxa"/>
              <w:end w:w="120" w:type="dxa"/>
            </w:tcMar>
            <w:vAlign w:val="center"/>
          </w:tcPr>
          <w:p>
            <w:pPr>
              <w:spacing w:before="0" w:after="0" w:line="259" w:lineRule="auto"/>
              <w:jc w:val="center"/>
            </w:pPr>
            <w:r/>
            <w:r>
              <w:rPr>
                <w:rFonts w:ascii="Calibri" w:hAnsi="Calibri"/>
                <w:b/>
                <w:i w:val="0"/>
                <w:color w:val="FFFFFF"/>
                <w:sz w:val="16"/>
              </w:rPr>
              <w:t>Ràng buộc</w:t>
            </w:r>
          </w:p>
        </w:tc>
        <w:tc>
          <w:tcPr>
            <w:tcW w:type="dxa" w:w="3410"/>
            <w:shd w:fill="163A5F"/>
            <w:tcMar>
              <w:top w:w="80" w:type="dxa"/>
              <w:start w:w="120" w:type="dxa"/>
              <w:bottom w:w="80" w:type="dxa"/>
              <w:end w:w="120" w:type="dxa"/>
            </w:tcMar>
            <w:vAlign w:val="center"/>
          </w:tcPr>
          <w:p>
            <w:pPr>
              <w:spacing w:before="0" w:after="0" w:line="259" w:lineRule="auto"/>
              <w:jc w:val="center"/>
            </w:pPr>
            <w:r/>
            <w:r>
              <w:rPr>
                <w:rFonts w:ascii="Calibri" w:hAnsi="Calibri"/>
                <w:b/>
                <w:i w:val="0"/>
                <w:color w:val="FFFFFF"/>
                <w:sz w:val="16"/>
              </w:rPr>
              <w:t>Ý nghĩa</w:t>
            </w:r>
          </w:p>
        </w:tc>
      </w:tr>
      <w:tr>
        <w:tc>
          <w:tcPr>
            <w:tcW w:type="dxa" w:w="1950"/>
            <w:tcMar>
              <w:top w:w="80" w:type="dxa"/>
              <w:start w:w="120" w:type="dxa"/>
              <w:bottom w:w="80" w:type="dxa"/>
              <w:end w:w="120" w:type="dxa"/>
            </w:tcMar>
            <w:vAlign w:val="center"/>
          </w:tcPr>
          <w:p>
            <w:pPr>
              <w:spacing w:before="0" w:after="0" w:line="259" w:lineRule="auto"/>
              <w:jc w:val="center"/>
            </w:pPr>
            <w:r/>
            <w:r>
              <w:rPr>
                <w:rFonts w:ascii="Calibri" w:hAnsi="Calibri"/>
                <w:b w:val="0"/>
                <w:i w:val="0"/>
                <w:color w:val="222222"/>
                <w:sz w:val="16"/>
              </w:rPr>
              <w:t>Id</w:t>
            </w:r>
          </w:p>
        </w:tc>
        <w:tc>
          <w:tcPr>
            <w:tcW w:type="dxa" w:w="1900"/>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6"/>
              </w:rPr>
              <w:t>bigint identity</w:t>
            </w:r>
          </w:p>
        </w:tc>
        <w:tc>
          <w:tcPr>
            <w:tcW w:type="dxa" w:w="2100"/>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6"/>
              </w:rPr>
              <w:t>PK</w:t>
            </w:r>
          </w:p>
        </w:tc>
        <w:tc>
          <w:tcPr>
            <w:tcW w:type="dxa" w:w="3410"/>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6"/>
              </w:rPr>
              <w:t>Định danh ghi chú</w:t>
            </w:r>
          </w:p>
        </w:tc>
      </w:tr>
      <w:tr>
        <w:tc>
          <w:tcPr>
            <w:tcW w:type="dxa" w:w="1950"/>
            <w:shd w:fill="F4F8FC"/>
            <w:tcMar>
              <w:top w:w="80" w:type="dxa"/>
              <w:start w:w="120" w:type="dxa"/>
              <w:bottom w:w="80" w:type="dxa"/>
              <w:end w:w="120" w:type="dxa"/>
            </w:tcMar>
            <w:vAlign w:val="center"/>
          </w:tcPr>
          <w:p>
            <w:pPr>
              <w:spacing w:before="0" w:after="0" w:line="259" w:lineRule="auto"/>
              <w:jc w:val="center"/>
            </w:pPr>
            <w:r/>
            <w:r>
              <w:rPr>
                <w:rFonts w:ascii="Calibri" w:hAnsi="Calibri"/>
                <w:b w:val="0"/>
                <w:i w:val="0"/>
                <w:color w:val="222222"/>
                <w:sz w:val="16"/>
              </w:rPr>
              <w:t>LessonId</w:t>
            </w:r>
          </w:p>
        </w:tc>
        <w:tc>
          <w:tcPr>
            <w:tcW w:type="dxa" w:w="1900"/>
            <w:shd w:fill="F4F8FC"/>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6"/>
              </w:rPr>
              <w:t>bigint</w:t>
            </w:r>
          </w:p>
        </w:tc>
        <w:tc>
          <w:tcPr>
            <w:tcW w:type="dxa" w:w="2100"/>
            <w:shd w:fill="F4F8FC"/>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6"/>
              </w:rPr>
              <w:t>FK Lessons, Cascade</w:t>
            </w:r>
          </w:p>
        </w:tc>
        <w:tc>
          <w:tcPr>
            <w:tcW w:type="dxa" w:w="3410"/>
            <w:shd w:fill="F4F8FC"/>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6"/>
              </w:rPr>
              <w:t>Bài chứa ghi chú</w:t>
            </w:r>
          </w:p>
        </w:tc>
      </w:tr>
      <w:tr>
        <w:tc>
          <w:tcPr>
            <w:tcW w:type="dxa" w:w="1950"/>
            <w:tcMar>
              <w:top w:w="80" w:type="dxa"/>
              <w:start w:w="120" w:type="dxa"/>
              <w:bottom w:w="80" w:type="dxa"/>
              <w:end w:w="120" w:type="dxa"/>
            </w:tcMar>
            <w:vAlign w:val="center"/>
          </w:tcPr>
          <w:p>
            <w:pPr>
              <w:spacing w:before="0" w:after="0" w:line="259" w:lineRule="auto"/>
              <w:jc w:val="center"/>
            </w:pPr>
            <w:r/>
            <w:r>
              <w:rPr>
                <w:rFonts w:ascii="Calibri" w:hAnsi="Calibri"/>
                <w:b w:val="0"/>
                <w:i w:val="0"/>
                <w:color w:val="222222"/>
                <w:sz w:val="16"/>
              </w:rPr>
              <w:t>StartBeat</w:t>
            </w:r>
          </w:p>
        </w:tc>
        <w:tc>
          <w:tcPr>
            <w:tcW w:type="dxa" w:w="1900"/>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6"/>
              </w:rPr>
              <w:t>float</w:t>
            </w:r>
          </w:p>
        </w:tc>
        <w:tc>
          <w:tcPr>
            <w:tcW w:type="dxa" w:w="2100"/>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6"/>
              </w:rPr>
              <w:t>not null</w:t>
            </w:r>
          </w:p>
        </w:tc>
        <w:tc>
          <w:tcPr>
            <w:tcW w:type="dxa" w:w="3410"/>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6"/>
              </w:rPr>
              <w:t>Phách bắt đầu</w:t>
            </w:r>
          </w:p>
        </w:tc>
      </w:tr>
      <w:tr>
        <w:tc>
          <w:tcPr>
            <w:tcW w:type="dxa" w:w="1950"/>
            <w:shd w:fill="F4F8FC"/>
            <w:tcMar>
              <w:top w:w="80" w:type="dxa"/>
              <w:start w:w="120" w:type="dxa"/>
              <w:bottom w:w="80" w:type="dxa"/>
              <w:end w:w="120" w:type="dxa"/>
            </w:tcMar>
            <w:vAlign w:val="center"/>
          </w:tcPr>
          <w:p>
            <w:pPr>
              <w:spacing w:before="0" w:after="0" w:line="259" w:lineRule="auto"/>
              <w:jc w:val="center"/>
            </w:pPr>
            <w:r/>
            <w:r>
              <w:rPr>
                <w:rFonts w:ascii="Calibri" w:hAnsi="Calibri"/>
                <w:b w:val="0"/>
                <w:i w:val="0"/>
                <w:color w:val="222222"/>
                <w:sz w:val="16"/>
              </w:rPr>
              <w:t>EndBeat</w:t>
            </w:r>
          </w:p>
        </w:tc>
        <w:tc>
          <w:tcPr>
            <w:tcW w:type="dxa" w:w="1900"/>
            <w:shd w:fill="F4F8FC"/>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6"/>
              </w:rPr>
              <w:t>float</w:t>
            </w:r>
          </w:p>
        </w:tc>
        <w:tc>
          <w:tcPr>
            <w:tcW w:type="dxa" w:w="2100"/>
            <w:shd w:fill="F4F8FC"/>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6"/>
              </w:rPr>
              <w:t>nullable</w:t>
            </w:r>
          </w:p>
        </w:tc>
        <w:tc>
          <w:tcPr>
            <w:tcW w:type="dxa" w:w="3410"/>
            <w:shd w:fill="F4F8FC"/>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6"/>
              </w:rPr>
              <w:t>Phách kết thúc</w:t>
            </w:r>
          </w:p>
        </w:tc>
      </w:tr>
      <w:tr>
        <w:tc>
          <w:tcPr>
            <w:tcW w:type="dxa" w:w="1950"/>
            <w:tcMar>
              <w:top w:w="80" w:type="dxa"/>
              <w:start w:w="120" w:type="dxa"/>
              <w:bottom w:w="80" w:type="dxa"/>
              <w:end w:w="120" w:type="dxa"/>
            </w:tcMar>
            <w:vAlign w:val="center"/>
          </w:tcPr>
          <w:p>
            <w:pPr>
              <w:spacing w:before="0" w:after="0" w:line="259" w:lineRule="auto"/>
              <w:jc w:val="center"/>
            </w:pPr>
            <w:r/>
            <w:r>
              <w:rPr>
                <w:rFonts w:ascii="Calibri" w:hAnsi="Calibri"/>
                <w:b w:val="0"/>
                <w:i w:val="0"/>
                <w:color w:val="222222"/>
                <w:sz w:val="16"/>
              </w:rPr>
              <w:t>Kind</w:t>
            </w:r>
          </w:p>
        </w:tc>
        <w:tc>
          <w:tcPr>
            <w:tcW w:type="dxa" w:w="1900"/>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6"/>
              </w:rPr>
              <w:t>nvarchar(max)</w:t>
            </w:r>
          </w:p>
        </w:tc>
        <w:tc>
          <w:tcPr>
            <w:tcW w:type="dxa" w:w="2100"/>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6"/>
              </w:rPr>
              <w:t>not null</w:t>
            </w:r>
          </w:p>
        </w:tc>
        <w:tc>
          <w:tcPr>
            <w:tcW w:type="dxa" w:w="3410"/>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6"/>
              </w:rPr>
              <w:t>Finger/Dynamic/Articulation/Pedal/Tempo/TeacherNote</w:t>
            </w:r>
          </w:p>
        </w:tc>
      </w:tr>
      <w:tr>
        <w:tc>
          <w:tcPr>
            <w:tcW w:type="dxa" w:w="1950"/>
            <w:shd w:fill="F4F8FC"/>
            <w:tcMar>
              <w:top w:w="80" w:type="dxa"/>
              <w:start w:w="120" w:type="dxa"/>
              <w:bottom w:w="80" w:type="dxa"/>
              <w:end w:w="120" w:type="dxa"/>
            </w:tcMar>
            <w:vAlign w:val="center"/>
          </w:tcPr>
          <w:p>
            <w:pPr>
              <w:spacing w:before="0" w:after="0" w:line="259" w:lineRule="auto"/>
              <w:jc w:val="center"/>
            </w:pPr>
            <w:r/>
            <w:r>
              <w:rPr>
                <w:rFonts w:ascii="Calibri" w:hAnsi="Calibri"/>
                <w:b w:val="0"/>
                <w:i w:val="0"/>
                <w:color w:val="222222"/>
                <w:sz w:val="16"/>
              </w:rPr>
              <w:t>Text</w:t>
            </w:r>
          </w:p>
        </w:tc>
        <w:tc>
          <w:tcPr>
            <w:tcW w:type="dxa" w:w="1900"/>
            <w:shd w:fill="F4F8FC"/>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6"/>
              </w:rPr>
              <w:t>nvarchar(max)</w:t>
            </w:r>
          </w:p>
        </w:tc>
        <w:tc>
          <w:tcPr>
            <w:tcW w:type="dxa" w:w="2100"/>
            <w:shd w:fill="F4F8FC"/>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6"/>
              </w:rPr>
              <w:t>not null</w:t>
            </w:r>
          </w:p>
        </w:tc>
        <w:tc>
          <w:tcPr>
            <w:tcW w:type="dxa" w:w="3410"/>
            <w:shd w:fill="F4F8FC"/>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6"/>
              </w:rPr>
              <w:t>Nội dung hiển thị</w:t>
            </w:r>
          </w:p>
        </w:tc>
      </w:tr>
    </w:tbl>
    <w:p>
      <w:pPr>
        <w:spacing w:after="0"/>
      </w:pPr>
    </w:p>
    <w:p>
      <w:pPr>
        <w:pStyle w:val="Heading2"/>
        <w:keepNext/>
      </w:pPr>
      <w:r>
        <w:t>6.8 Bảng LessonExercises</w:t>
      </w:r>
    </w:p>
    <w:tbl>
      <w:tblPr>
        <w:tblStyle w:val="TableGrid"/>
        <w:tblW w:type="dxa" w:w="9360"/>
        <w:jc w:val="left"/>
        <w:tblLayout w:type="fixed"/>
        <w:tblLook w:firstColumn="1" w:firstRow="1" w:lastColumn="0" w:lastRow="0" w:noHBand="0" w:noVBand="1" w:val="04A0"/>
        <w:tblInd w:w="120" w:type="dxa"/>
      </w:tblPr>
      <w:tblGrid>
        <w:gridCol w:w="2300"/>
        <w:gridCol w:w="7060"/>
      </w:tblGrid>
      <w:tr>
        <w:trPr>
          <w:tblHeader w:val="true"/>
        </w:trPr>
        <w:tc>
          <w:tcPr>
            <w:tcW w:type="dxa" w:w="2300"/>
            <w:shd w:fill="163A5F"/>
            <w:tcMar>
              <w:top w:w="80" w:type="dxa"/>
              <w:start w:w="120" w:type="dxa"/>
              <w:bottom w:w="80" w:type="dxa"/>
              <w:end w:w="120" w:type="dxa"/>
            </w:tcMar>
            <w:vAlign w:val="center"/>
          </w:tcPr>
          <w:p>
            <w:pPr>
              <w:spacing w:before="0" w:after="0" w:line="259" w:lineRule="auto"/>
              <w:jc w:val="center"/>
            </w:pPr>
            <w:r/>
            <w:r>
              <w:rPr>
                <w:rFonts w:ascii="Calibri" w:hAnsi="Calibri"/>
                <w:b/>
                <w:i w:val="0"/>
                <w:color w:val="FFFFFF"/>
                <w:sz w:val="18"/>
              </w:rPr>
              <w:t>Thuộc tính</w:t>
            </w:r>
          </w:p>
        </w:tc>
        <w:tc>
          <w:tcPr>
            <w:tcW w:type="dxa" w:w="7060"/>
            <w:shd w:fill="163A5F"/>
            <w:tcMar>
              <w:top w:w="80" w:type="dxa"/>
              <w:start w:w="120" w:type="dxa"/>
              <w:bottom w:w="80" w:type="dxa"/>
              <w:end w:w="120" w:type="dxa"/>
            </w:tcMar>
            <w:vAlign w:val="center"/>
          </w:tcPr>
          <w:p>
            <w:pPr>
              <w:spacing w:before="0" w:after="0" w:line="259" w:lineRule="auto"/>
              <w:jc w:val="center"/>
            </w:pPr>
            <w:r/>
            <w:r>
              <w:rPr>
                <w:rFonts w:ascii="Calibri" w:hAnsi="Calibri"/>
                <w:b/>
                <w:i w:val="0"/>
                <w:color w:val="FFFFFF"/>
                <w:sz w:val="18"/>
              </w:rPr>
              <w:t>Mô tả</w:t>
            </w:r>
          </w:p>
        </w:tc>
      </w:tr>
      <w:tr>
        <w:tc>
          <w:tcPr>
            <w:tcW w:type="dxa" w:w="2300"/>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8"/>
              </w:rPr>
              <w:t>Mục đích</w:t>
            </w:r>
          </w:p>
        </w:tc>
        <w:tc>
          <w:tcPr>
            <w:tcW w:type="dxa" w:w="7060"/>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8"/>
              </w:rPr>
              <w:t>Cấu hình bài tập theo toàn bài hoặc section</w:t>
            </w:r>
          </w:p>
        </w:tc>
      </w:tr>
      <w:tr>
        <w:tc>
          <w:tcPr>
            <w:tcW w:type="dxa" w:w="2300"/>
            <w:shd w:fill="F4F8FC"/>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8"/>
              </w:rPr>
              <w:t>Màn hình/luồng phục vụ</w:t>
            </w:r>
          </w:p>
        </w:tc>
        <w:tc>
          <w:tcPr>
            <w:tcW w:type="dxa" w:w="7060"/>
            <w:shd w:fill="F4F8FC"/>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8"/>
              </w:rPr>
              <w:t>Teacher authoring; Student lesson/practice</w:t>
            </w:r>
          </w:p>
        </w:tc>
      </w:tr>
    </w:tbl>
    <w:p>
      <w:pPr>
        <w:spacing w:after="0"/>
      </w:pPr>
    </w:p>
    <w:tbl>
      <w:tblPr>
        <w:tblStyle w:val="TableGrid"/>
        <w:tblW w:type="dxa" w:w="9360"/>
        <w:jc w:val="left"/>
        <w:tblLayout w:type="fixed"/>
        <w:tblLook w:firstColumn="1" w:firstRow="1" w:lastColumn="0" w:lastRow="0" w:noHBand="0" w:noVBand="1" w:val="04A0"/>
        <w:tblInd w:w="120" w:type="dxa"/>
      </w:tblPr>
      <w:tblGrid>
        <w:gridCol w:w="1950"/>
        <w:gridCol w:w="1900"/>
        <w:gridCol w:w="2100"/>
        <w:gridCol w:w="3410"/>
      </w:tblGrid>
      <w:tr>
        <w:trPr>
          <w:tblHeader w:val="true"/>
        </w:trPr>
        <w:tc>
          <w:tcPr>
            <w:tcW w:type="dxa" w:w="1950"/>
            <w:shd w:fill="163A5F"/>
            <w:tcMar>
              <w:top w:w="80" w:type="dxa"/>
              <w:start w:w="120" w:type="dxa"/>
              <w:bottom w:w="80" w:type="dxa"/>
              <w:end w:w="120" w:type="dxa"/>
            </w:tcMar>
            <w:vAlign w:val="center"/>
          </w:tcPr>
          <w:p>
            <w:pPr>
              <w:spacing w:before="0" w:after="0" w:line="259" w:lineRule="auto"/>
              <w:jc w:val="center"/>
            </w:pPr>
            <w:r/>
            <w:r>
              <w:rPr>
                <w:rFonts w:ascii="Calibri" w:hAnsi="Calibri"/>
                <w:b/>
                <w:i w:val="0"/>
                <w:color w:val="FFFFFF"/>
                <w:sz w:val="16"/>
              </w:rPr>
              <w:t>Cột</w:t>
            </w:r>
          </w:p>
        </w:tc>
        <w:tc>
          <w:tcPr>
            <w:tcW w:type="dxa" w:w="1900"/>
            <w:shd w:fill="163A5F"/>
            <w:tcMar>
              <w:top w:w="80" w:type="dxa"/>
              <w:start w:w="120" w:type="dxa"/>
              <w:bottom w:w="80" w:type="dxa"/>
              <w:end w:w="120" w:type="dxa"/>
            </w:tcMar>
            <w:vAlign w:val="center"/>
          </w:tcPr>
          <w:p>
            <w:pPr>
              <w:spacing w:before="0" w:after="0" w:line="259" w:lineRule="auto"/>
              <w:jc w:val="center"/>
            </w:pPr>
            <w:r/>
            <w:r>
              <w:rPr>
                <w:rFonts w:ascii="Calibri" w:hAnsi="Calibri"/>
                <w:b/>
                <w:i w:val="0"/>
                <w:color w:val="FFFFFF"/>
                <w:sz w:val="16"/>
              </w:rPr>
              <w:t>Kiểu</w:t>
            </w:r>
          </w:p>
        </w:tc>
        <w:tc>
          <w:tcPr>
            <w:tcW w:type="dxa" w:w="2100"/>
            <w:shd w:fill="163A5F"/>
            <w:tcMar>
              <w:top w:w="80" w:type="dxa"/>
              <w:start w:w="120" w:type="dxa"/>
              <w:bottom w:w="80" w:type="dxa"/>
              <w:end w:w="120" w:type="dxa"/>
            </w:tcMar>
            <w:vAlign w:val="center"/>
          </w:tcPr>
          <w:p>
            <w:pPr>
              <w:spacing w:before="0" w:after="0" w:line="259" w:lineRule="auto"/>
              <w:jc w:val="center"/>
            </w:pPr>
            <w:r/>
            <w:r>
              <w:rPr>
                <w:rFonts w:ascii="Calibri" w:hAnsi="Calibri"/>
                <w:b/>
                <w:i w:val="0"/>
                <w:color w:val="FFFFFF"/>
                <w:sz w:val="16"/>
              </w:rPr>
              <w:t>Ràng buộc</w:t>
            </w:r>
          </w:p>
        </w:tc>
        <w:tc>
          <w:tcPr>
            <w:tcW w:type="dxa" w:w="3410"/>
            <w:shd w:fill="163A5F"/>
            <w:tcMar>
              <w:top w:w="80" w:type="dxa"/>
              <w:start w:w="120" w:type="dxa"/>
              <w:bottom w:w="80" w:type="dxa"/>
              <w:end w:w="120" w:type="dxa"/>
            </w:tcMar>
            <w:vAlign w:val="center"/>
          </w:tcPr>
          <w:p>
            <w:pPr>
              <w:spacing w:before="0" w:after="0" w:line="259" w:lineRule="auto"/>
              <w:jc w:val="center"/>
            </w:pPr>
            <w:r/>
            <w:r>
              <w:rPr>
                <w:rFonts w:ascii="Calibri" w:hAnsi="Calibri"/>
                <w:b/>
                <w:i w:val="0"/>
                <w:color w:val="FFFFFF"/>
                <w:sz w:val="16"/>
              </w:rPr>
              <w:t>Ý nghĩa</w:t>
            </w:r>
          </w:p>
        </w:tc>
      </w:tr>
      <w:tr>
        <w:tc>
          <w:tcPr>
            <w:tcW w:type="dxa" w:w="1950"/>
            <w:tcMar>
              <w:top w:w="80" w:type="dxa"/>
              <w:start w:w="120" w:type="dxa"/>
              <w:bottom w:w="80" w:type="dxa"/>
              <w:end w:w="120" w:type="dxa"/>
            </w:tcMar>
            <w:vAlign w:val="center"/>
          </w:tcPr>
          <w:p>
            <w:pPr>
              <w:spacing w:before="0" w:after="0" w:line="259" w:lineRule="auto"/>
              <w:jc w:val="center"/>
            </w:pPr>
            <w:r/>
            <w:r>
              <w:rPr>
                <w:rFonts w:ascii="Calibri" w:hAnsi="Calibri"/>
                <w:b w:val="0"/>
                <w:i w:val="0"/>
                <w:color w:val="222222"/>
                <w:sz w:val="16"/>
              </w:rPr>
              <w:t>Id</w:t>
            </w:r>
          </w:p>
        </w:tc>
        <w:tc>
          <w:tcPr>
            <w:tcW w:type="dxa" w:w="1900"/>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6"/>
              </w:rPr>
              <w:t>bigint identity</w:t>
            </w:r>
          </w:p>
        </w:tc>
        <w:tc>
          <w:tcPr>
            <w:tcW w:type="dxa" w:w="2100"/>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6"/>
              </w:rPr>
              <w:t>PK</w:t>
            </w:r>
          </w:p>
        </w:tc>
        <w:tc>
          <w:tcPr>
            <w:tcW w:type="dxa" w:w="3410"/>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6"/>
              </w:rPr>
              <w:t>Định danh exercise</w:t>
            </w:r>
          </w:p>
        </w:tc>
      </w:tr>
      <w:tr>
        <w:tc>
          <w:tcPr>
            <w:tcW w:type="dxa" w:w="1950"/>
            <w:shd w:fill="F4F8FC"/>
            <w:tcMar>
              <w:top w:w="80" w:type="dxa"/>
              <w:start w:w="120" w:type="dxa"/>
              <w:bottom w:w="80" w:type="dxa"/>
              <w:end w:w="120" w:type="dxa"/>
            </w:tcMar>
            <w:vAlign w:val="center"/>
          </w:tcPr>
          <w:p>
            <w:pPr>
              <w:spacing w:before="0" w:after="0" w:line="259" w:lineRule="auto"/>
              <w:jc w:val="center"/>
            </w:pPr>
            <w:r/>
            <w:r>
              <w:rPr>
                <w:rFonts w:ascii="Calibri" w:hAnsi="Calibri"/>
                <w:b w:val="0"/>
                <w:i w:val="0"/>
                <w:color w:val="222222"/>
                <w:sz w:val="16"/>
              </w:rPr>
              <w:t>LessonId</w:t>
            </w:r>
          </w:p>
        </w:tc>
        <w:tc>
          <w:tcPr>
            <w:tcW w:type="dxa" w:w="1900"/>
            <w:shd w:fill="F4F8FC"/>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6"/>
              </w:rPr>
              <w:t>bigint</w:t>
            </w:r>
          </w:p>
        </w:tc>
        <w:tc>
          <w:tcPr>
            <w:tcW w:type="dxa" w:w="2100"/>
            <w:shd w:fill="F4F8FC"/>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6"/>
              </w:rPr>
              <w:t>FK Lessons</w:t>
            </w:r>
          </w:p>
        </w:tc>
        <w:tc>
          <w:tcPr>
            <w:tcW w:type="dxa" w:w="3410"/>
            <w:shd w:fill="F4F8FC"/>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6"/>
              </w:rPr>
              <w:t>Bài cha</w:t>
            </w:r>
          </w:p>
        </w:tc>
      </w:tr>
      <w:tr>
        <w:tc>
          <w:tcPr>
            <w:tcW w:type="dxa" w:w="1950"/>
            <w:tcMar>
              <w:top w:w="80" w:type="dxa"/>
              <w:start w:w="120" w:type="dxa"/>
              <w:bottom w:w="80" w:type="dxa"/>
              <w:end w:w="120" w:type="dxa"/>
            </w:tcMar>
            <w:vAlign w:val="center"/>
          </w:tcPr>
          <w:p>
            <w:pPr>
              <w:spacing w:before="0" w:after="0" w:line="259" w:lineRule="auto"/>
              <w:jc w:val="center"/>
            </w:pPr>
            <w:r/>
            <w:r>
              <w:rPr>
                <w:rFonts w:ascii="Calibri" w:hAnsi="Calibri"/>
                <w:b w:val="0"/>
                <w:i w:val="0"/>
                <w:color w:val="222222"/>
                <w:sz w:val="16"/>
              </w:rPr>
              <w:t>LessonSectionId</w:t>
            </w:r>
          </w:p>
        </w:tc>
        <w:tc>
          <w:tcPr>
            <w:tcW w:type="dxa" w:w="1900"/>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6"/>
              </w:rPr>
              <w:t>bigint</w:t>
            </w:r>
          </w:p>
        </w:tc>
        <w:tc>
          <w:tcPr>
            <w:tcW w:type="dxa" w:w="2100"/>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6"/>
              </w:rPr>
              <w:t>nullable, FK Section</w:t>
            </w:r>
          </w:p>
        </w:tc>
        <w:tc>
          <w:tcPr>
            <w:tcW w:type="dxa" w:w="3410"/>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6"/>
              </w:rPr>
              <w:t>Null = toàn bài; SetNull khi xóa section</w:t>
            </w:r>
          </w:p>
        </w:tc>
      </w:tr>
      <w:tr>
        <w:tc>
          <w:tcPr>
            <w:tcW w:type="dxa" w:w="1950"/>
            <w:shd w:fill="F4F8FC"/>
            <w:tcMar>
              <w:top w:w="80" w:type="dxa"/>
              <w:start w:w="120" w:type="dxa"/>
              <w:bottom w:w="80" w:type="dxa"/>
              <w:end w:w="120" w:type="dxa"/>
            </w:tcMar>
            <w:vAlign w:val="center"/>
          </w:tcPr>
          <w:p>
            <w:pPr>
              <w:spacing w:before="0" w:after="0" w:line="259" w:lineRule="auto"/>
              <w:jc w:val="center"/>
            </w:pPr>
            <w:r/>
            <w:r>
              <w:rPr>
                <w:rFonts w:ascii="Calibri" w:hAnsi="Calibri"/>
                <w:b w:val="0"/>
                <w:i w:val="0"/>
                <w:color w:val="222222"/>
                <w:sz w:val="16"/>
              </w:rPr>
              <w:t>Title</w:t>
            </w:r>
          </w:p>
        </w:tc>
        <w:tc>
          <w:tcPr>
            <w:tcW w:type="dxa" w:w="1900"/>
            <w:shd w:fill="F4F8FC"/>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6"/>
              </w:rPr>
              <w:t>nvarchar(max)</w:t>
            </w:r>
          </w:p>
        </w:tc>
        <w:tc>
          <w:tcPr>
            <w:tcW w:type="dxa" w:w="2100"/>
            <w:shd w:fill="F4F8FC"/>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6"/>
              </w:rPr>
              <w:t>not null</w:t>
            </w:r>
          </w:p>
        </w:tc>
        <w:tc>
          <w:tcPr>
            <w:tcW w:type="dxa" w:w="3410"/>
            <w:shd w:fill="F4F8FC"/>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6"/>
              </w:rPr>
              <w:t>Tên bài tập</w:t>
            </w:r>
          </w:p>
        </w:tc>
      </w:tr>
      <w:tr>
        <w:tc>
          <w:tcPr>
            <w:tcW w:type="dxa" w:w="1950"/>
            <w:tcMar>
              <w:top w:w="80" w:type="dxa"/>
              <w:start w:w="120" w:type="dxa"/>
              <w:bottom w:w="80" w:type="dxa"/>
              <w:end w:w="120" w:type="dxa"/>
            </w:tcMar>
            <w:vAlign w:val="center"/>
          </w:tcPr>
          <w:p>
            <w:pPr>
              <w:spacing w:before="0" w:after="0" w:line="259" w:lineRule="auto"/>
              <w:jc w:val="center"/>
            </w:pPr>
            <w:r/>
            <w:r>
              <w:rPr>
                <w:rFonts w:ascii="Calibri" w:hAnsi="Calibri"/>
                <w:b w:val="0"/>
                <w:i w:val="0"/>
                <w:color w:val="222222"/>
                <w:sz w:val="16"/>
              </w:rPr>
              <w:t>Type</w:t>
            </w:r>
          </w:p>
        </w:tc>
        <w:tc>
          <w:tcPr>
            <w:tcW w:type="dxa" w:w="1900"/>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6"/>
              </w:rPr>
              <w:t>nvarchar(max)</w:t>
            </w:r>
          </w:p>
        </w:tc>
        <w:tc>
          <w:tcPr>
            <w:tcW w:type="dxa" w:w="2100"/>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6"/>
              </w:rPr>
              <w:t>not null</w:t>
            </w:r>
          </w:p>
        </w:tc>
        <w:tc>
          <w:tcPr>
            <w:tcW w:type="dxa" w:w="3410"/>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6"/>
              </w:rPr>
              <w:t>6 loại bài tập</w:t>
            </w:r>
          </w:p>
        </w:tc>
      </w:tr>
      <w:tr>
        <w:tc>
          <w:tcPr>
            <w:tcW w:type="dxa" w:w="1950"/>
            <w:shd w:fill="F4F8FC"/>
            <w:tcMar>
              <w:top w:w="80" w:type="dxa"/>
              <w:start w:w="120" w:type="dxa"/>
              <w:bottom w:w="80" w:type="dxa"/>
              <w:end w:w="120" w:type="dxa"/>
            </w:tcMar>
            <w:vAlign w:val="center"/>
          </w:tcPr>
          <w:p>
            <w:pPr>
              <w:spacing w:before="0" w:after="0" w:line="259" w:lineRule="auto"/>
              <w:jc w:val="center"/>
            </w:pPr>
            <w:r/>
            <w:r>
              <w:rPr>
                <w:rFonts w:ascii="Calibri" w:hAnsi="Calibri"/>
                <w:b w:val="0"/>
                <w:i w:val="0"/>
                <w:color w:val="222222"/>
                <w:sz w:val="16"/>
              </w:rPr>
              <w:t>Instruction</w:t>
            </w:r>
          </w:p>
        </w:tc>
        <w:tc>
          <w:tcPr>
            <w:tcW w:type="dxa" w:w="1900"/>
            <w:shd w:fill="F4F8FC"/>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6"/>
              </w:rPr>
              <w:t>nvarchar(max)</w:t>
            </w:r>
          </w:p>
        </w:tc>
        <w:tc>
          <w:tcPr>
            <w:tcW w:type="dxa" w:w="2100"/>
            <w:shd w:fill="F4F8FC"/>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6"/>
              </w:rPr>
              <w:t>not null</w:t>
            </w:r>
          </w:p>
        </w:tc>
        <w:tc>
          <w:tcPr>
            <w:tcW w:type="dxa" w:w="3410"/>
            <w:shd w:fill="F4F8FC"/>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6"/>
              </w:rPr>
              <w:t>Hướng dẫn học sinh</w:t>
            </w:r>
          </w:p>
        </w:tc>
      </w:tr>
      <w:tr>
        <w:tc>
          <w:tcPr>
            <w:tcW w:type="dxa" w:w="1950"/>
            <w:tcMar>
              <w:top w:w="80" w:type="dxa"/>
              <w:start w:w="120" w:type="dxa"/>
              <w:bottom w:w="80" w:type="dxa"/>
              <w:end w:w="120" w:type="dxa"/>
            </w:tcMar>
            <w:vAlign w:val="center"/>
          </w:tcPr>
          <w:p>
            <w:pPr>
              <w:spacing w:before="0" w:after="0" w:line="259" w:lineRule="auto"/>
              <w:jc w:val="center"/>
            </w:pPr>
            <w:r/>
            <w:r>
              <w:rPr>
                <w:rFonts w:ascii="Calibri" w:hAnsi="Calibri"/>
                <w:b w:val="0"/>
                <w:i w:val="0"/>
                <w:color w:val="222222"/>
                <w:sz w:val="16"/>
              </w:rPr>
              <w:t>ConfigJson</w:t>
            </w:r>
          </w:p>
        </w:tc>
        <w:tc>
          <w:tcPr>
            <w:tcW w:type="dxa" w:w="1900"/>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6"/>
              </w:rPr>
              <w:t>nvarchar(max)</w:t>
            </w:r>
          </w:p>
        </w:tc>
        <w:tc>
          <w:tcPr>
            <w:tcW w:type="dxa" w:w="2100"/>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6"/>
              </w:rPr>
              <w:t>not null</w:t>
            </w:r>
          </w:p>
        </w:tc>
        <w:tc>
          <w:tcPr>
            <w:tcW w:type="dxa" w:w="3410"/>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6"/>
              </w:rPr>
              <w:t>Cấu hình riêng theo loại</w:t>
            </w:r>
          </w:p>
        </w:tc>
      </w:tr>
      <w:tr>
        <w:tc>
          <w:tcPr>
            <w:tcW w:type="dxa" w:w="1950"/>
            <w:shd w:fill="F4F8FC"/>
            <w:tcMar>
              <w:top w:w="80" w:type="dxa"/>
              <w:start w:w="120" w:type="dxa"/>
              <w:bottom w:w="80" w:type="dxa"/>
              <w:end w:w="120" w:type="dxa"/>
            </w:tcMar>
            <w:vAlign w:val="center"/>
          </w:tcPr>
          <w:p>
            <w:pPr>
              <w:spacing w:before="0" w:after="0" w:line="259" w:lineRule="auto"/>
              <w:jc w:val="center"/>
            </w:pPr>
            <w:r/>
            <w:r>
              <w:rPr>
                <w:rFonts w:ascii="Calibri" w:hAnsi="Calibri"/>
                <w:b w:val="0"/>
                <w:i w:val="0"/>
                <w:color w:val="222222"/>
                <w:sz w:val="16"/>
              </w:rPr>
              <w:t>SortOrder</w:t>
            </w:r>
          </w:p>
        </w:tc>
        <w:tc>
          <w:tcPr>
            <w:tcW w:type="dxa" w:w="1900"/>
            <w:shd w:fill="F4F8FC"/>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6"/>
              </w:rPr>
              <w:t>int</w:t>
            </w:r>
          </w:p>
        </w:tc>
        <w:tc>
          <w:tcPr>
            <w:tcW w:type="dxa" w:w="2100"/>
            <w:shd w:fill="F4F8FC"/>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6"/>
              </w:rPr>
              <w:t>indexed</w:t>
            </w:r>
          </w:p>
        </w:tc>
        <w:tc>
          <w:tcPr>
            <w:tcW w:type="dxa" w:w="3410"/>
            <w:shd w:fill="F4F8FC"/>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6"/>
              </w:rPr>
              <w:t>Thứ tự hiển thị</w:t>
            </w:r>
          </w:p>
        </w:tc>
      </w:tr>
    </w:tbl>
    <w:p>
      <w:pPr>
        <w:spacing w:after="0"/>
      </w:pPr>
    </w:p>
    <w:p>
      <w:pPr>
        <w:pStyle w:val="Heading2"/>
        <w:keepNext/>
      </w:pPr>
      <w:r>
        <w:t>6.9 Bảng StudentAssignments</w:t>
      </w:r>
    </w:p>
    <w:tbl>
      <w:tblPr>
        <w:tblStyle w:val="TableGrid"/>
        <w:tblW w:type="dxa" w:w="9360"/>
        <w:jc w:val="left"/>
        <w:tblLayout w:type="fixed"/>
        <w:tblLook w:firstColumn="1" w:firstRow="1" w:lastColumn="0" w:lastRow="0" w:noHBand="0" w:noVBand="1" w:val="04A0"/>
        <w:tblInd w:w="120" w:type="dxa"/>
      </w:tblPr>
      <w:tblGrid>
        <w:gridCol w:w="2300"/>
        <w:gridCol w:w="7060"/>
      </w:tblGrid>
      <w:tr>
        <w:trPr>
          <w:tblHeader w:val="true"/>
        </w:trPr>
        <w:tc>
          <w:tcPr>
            <w:tcW w:type="dxa" w:w="2300"/>
            <w:shd w:fill="163A5F"/>
            <w:tcMar>
              <w:top w:w="80" w:type="dxa"/>
              <w:start w:w="120" w:type="dxa"/>
              <w:bottom w:w="80" w:type="dxa"/>
              <w:end w:w="120" w:type="dxa"/>
            </w:tcMar>
            <w:vAlign w:val="center"/>
          </w:tcPr>
          <w:p>
            <w:pPr>
              <w:spacing w:before="0" w:after="0" w:line="259" w:lineRule="auto"/>
              <w:jc w:val="center"/>
            </w:pPr>
            <w:r/>
            <w:r>
              <w:rPr>
                <w:rFonts w:ascii="Calibri" w:hAnsi="Calibri"/>
                <w:b/>
                <w:i w:val="0"/>
                <w:color w:val="FFFFFF"/>
                <w:sz w:val="18"/>
              </w:rPr>
              <w:t>Thuộc tính</w:t>
            </w:r>
          </w:p>
        </w:tc>
        <w:tc>
          <w:tcPr>
            <w:tcW w:type="dxa" w:w="7060"/>
            <w:shd w:fill="163A5F"/>
            <w:tcMar>
              <w:top w:w="80" w:type="dxa"/>
              <w:start w:w="120" w:type="dxa"/>
              <w:bottom w:w="80" w:type="dxa"/>
              <w:end w:w="120" w:type="dxa"/>
            </w:tcMar>
            <w:vAlign w:val="center"/>
          </w:tcPr>
          <w:p>
            <w:pPr>
              <w:spacing w:before="0" w:after="0" w:line="259" w:lineRule="auto"/>
              <w:jc w:val="center"/>
            </w:pPr>
            <w:r/>
            <w:r>
              <w:rPr>
                <w:rFonts w:ascii="Calibri" w:hAnsi="Calibri"/>
                <w:b/>
                <w:i w:val="0"/>
                <w:color w:val="FFFFFF"/>
                <w:sz w:val="18"/>
              </w:rPr>
              <w:t>Mô tả</w:t>
            </w:r>
          </w:p>
        </w:tc>
      </w:tr>
      <w:tr>
        <w:tc>
          <w:tcPr>
            <w:tcW w:type="dxa" w:w="2300"/>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8"/>
              </w:rPr>
              <w:t>Mục đích</w:t>
            </w:r>
          </w:p>
        </w:tc>
        <w:tc>
          <w:tcPr>
            <w:tcW w:type="dxa" w:w="7060"/>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8"/>
              </w:rPr>
              <w:t>Bài bổ sung giao riêng cho học sinh</w:t>
            </w:r>
          </w:p>
        </w:tc>
      </w:tr>
      <w:tr>
        <w:tc>
          <w:tcPr>
            <w:tcW w:type="dxa" w:w="2300"/>
            <w:shd w:fill="F4F8FC"/>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8"/>
              </w:rPr>
              <w:t>Màn hình/luồng phục vụ</w:t>
            </w:r>
          </w:p>
        </w:tc>
        <w:tc>
          <w:tcPr>
            <w:tcW w:type="dxa" w:w="7060"/>
            <w:shd w:fill="F4F8FC"/>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8"/>
              </w:rPr>
              <w:t>Teacher analytics/assign; Student lesson detail/practice</w:t>
            </w:r>
          </w:p>
        </w:tc>
      </w:tr>
    </w:tbl>
    <w:p>
      <w:pPr>
        <w:spacing w:after="0"/>
      </w:pPr>
    </w:p>
    <w:tbl>
      <w:tblPr>
        <w:tblStyle w:val="TableGrid"/>
        <w:tblW w:type="dxa" w:w="9360"/>
        <w:jc w:val="left"/>
        <w:tblLayout w:type="fixed"/>
        <w:tblLook w:firstColumn="1" w:firstRow="1" w:lastColumn="0" w:lastRow="0" w:noHBand="0" w:noVBand="1" w:val="04A0"/>
        <w:tblInd w:w="120" w:type="dxa"/>
      </w:tblPr>
      <w:tblGrid>
        <w:gridCol w:w="1950"/>
        <w:gridCol w:w="1900"/>
        <w:gridCol w:w="2100"/>
        <w:gridCol w:w="3410"/>
      </w:tblGrid>
      <w:tr>
        <w:trPr>
          <w:tblHeader w:val="true"/>
        </w:trPr>
        <w:tc>
          <w:tcPr>
            <w:tcW w:type="dxa" w:w="1950"/>
            <w:shd w:fill="163A5F"/>
            <w:tcMar>
              <w:top w:w="80" w:type="dxa"/>
              <w:start w:w="120" w:type="dxa"/>
              <w:bottom w:w="80" w:type="dxa"/>
              <w:end w:w="120" w:type="dxa"/>
            </w:tcMar>
            <w:vAlign w:val="center"/>
          </w:tcPr>
          <w:p>
            <w:pPr>
              <w:spacing w:before="0" w:after="0" w:line="259" w:lineRule="auto"/>
              <w:jc w:val="center"/>
            </w:pPr>
            <w:r/>
            <w:r>
              <w:rPr>
                <w:rFonts w:ascii="Calibri" w:hAnsi="Calibri"/>
                <w:b/>
                <w:i w:val="0"/>
                <w:color w:val="FFFFFF"/>
                <w:sz w:val="16"/>
              </w:rPr>
              <w:t>Cột</w:t>
            </w:r>
          </w:p>
        </w:tc>
        <w:tc>
          <w:tcPr>
            <w:tcW w:type="dxa" w:w="1900"/>
            <w:shd w:fill="163A5F"/>
            <w:tcMar>
              <w:top w:w="80" w:type="dxa"/>
              <w:start w:w="120" w:type="dxa"/>
              <w:bottom w:w="80" w:type="dxa"/>
              <w:end w:w="120" w:type="dxa"/>
            </w:tcMar>
            <w:vAlign w:val="center"/>
          </w:tcPr>
          <w:p>
            <w:pPr>
              <w:spacing w:before="0" w:after="0" w:line="259" w:lineRule="auto"/>
              <w:jc w:val="center"/>
            </w:pPr>
            <w:r/>
            <w:r>
              <w:rPr>
                <w:rFonts w:ascii="Calibri" w:hAnsi="Calibri"/>
                <w:b/>
                <w:i w:val="0"/>
                <w:color w:val="FFFFFF"/>
                <w:sz w:val="16"/>
              </w:rPr>
              <w:t>Kiểu</w:t>
            </w:r>
          </w:p>
        </w:tc>
        <w:tc>
          <w:tcPr>
            <w:tcW w:type="dxa" w:w="2100"/>
            <w:shd w:fill="163A5F"/>
            <w:tcMar>
              <w:top w:w="80" w:type="dxa"/>
              <w:start w:w="120" w:type="dxa"/>
              <w:bottom w:w="80" w:type="dxa"/>
              <w:end w:w="120" w:type="dxa"/>
            </w:tcMar>
            <w:vAlign w:val="center"/>
          </w:tcPr>
          <w:p>
            <w:pPr>
              <w:spacing w:before="0" w:after="0" w:line="259" w:lineRule="auto"/>
              <w:jc w:val="center"/>
            </w:pPr>
            <w:r/>
            <w:r>
              <w:rPr>
                <w:rFonts w:ascii="Calibri" w:hAnsi="Calibri"/>
                <w:b/>
                <w:i w:val="0"/>
                <w:color w:val="FFFFFF"/>
                <w:sz w:val="16"/>
              </w:rPr>
              <w:t>Ràng buộc</w:t>
            </w:r>
          </w:p>
        </w:tc>
        <w:tc>
          <w:tcPr>
            <w:tcW w:type="dxa" w:w="3410"/>
            <w:shd w:fill="163A5F"/>
            <w:tcMar>
              <w:top w:w="80" w:type="dxa"/>
              <w:start w:w="120" w:type="dxa"/>
              <w:bottom w:w="80" w:type="dxa"/>
              <w:end w:w="120" w:type="dxa"/>
            </w:tcMar>
            <w:vAlign w:val="center"/>
          </w:tcPr>
          <w:p>
            <w:pPr>
              <w:spacing w:before="0" w:after="0" w:line="259" w:lineRule="auto"/>
              <w:jc w:val="center"/>
            </w:pPr>
            <w:r/>
            <w:r>
              <w:rPr>
                <w:rFonts w:ascii="Calibri" w:hAnsi="Calibri"/>
                <w:b/>
                <w:i w:val="0"/>
                <w:color w:val="FFFFFF"/>
                <w:sz w:val="16"/>
              </w:rPr>
              <w:t>Ý nghĩa</w:t>
            </w:r>
          </w:p>
        </w:tc>
      </w:tr>
      <w:tr>
        <w:tc>
          <w:tcPr>
            <w:tcW w:type="dxa" w:w="1950"/>
            <w:tcMar>
              <w:top w:w="80" w:type="dxa"/>
              <w:start w:w="120" w:type="dxa"/>
              <w:bottom w:w="80" w:type="dxa"/>
              <w:end w:w="120" w:type="dxa"/>
            </w:tcMar>
            <w:vAlign w:val="center"/>
          </w:tcPr>
          <w:p>
            <w:pPr>
              <w:spacing w:before="0" w:after="0" w:line="259" w:lineRule="auto"/>
              <w:jc w:val="center"/>
            </w:pPr>
            <w:r/>
            <w:r>
              <w:rPr>
                <w:rFonts w:ascii="Calibri" w:hAnsi="Calibri"/>
                <w:b w:val="0"/>
                <w:i w:val="0"/>
                <w:color w:val="222222"/>
                <w:sz w:val="16"/>
              </w:rPr>
              <w:t>Id</w:t>
            </w:r>
          </w:p>
        </w:tc>
        <w:tc>
          <w:tcPr>
            <w:tcW w:type="dxa" w:w="1900"/>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6"/>
              </w:rPr>
              <w:t>bigint identity</w:t>
            </w:r>
          </w:p>
        </w:tc>
        <w:tc>
          <w:tcPr>
            <w:tcW w:type="dxa" w:w="2100"/>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6"/>
              </w:rPr>
              <w:t>PK</w:t>
            </w:r>
          </w:p>
        </w:tc>
        <w:tc>
          <w:tcPr>
            <w:tcW w:type="dxa" w:w="3410"/>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6"/>
              </w:rPr>
              <w:t>Định danh giao bài</w:t>
            </w:r>
          </w:p>
        </w:tc>
      </w:tr>
      <w:tr>
        <w:tc>
          <w:tcPr>
            <w:tcW w:type="dxa" w:w="1950"/>
            <w:shd w:fill="F4F8FC"/>
            <w:tcMar>
              <w:top w:w="80" w:type="dxa"/>
              <w:start w:w="120" w:type="dxa"/>
              <w:bottom w:w="80" w:type="dxa"/>
              <w:end w:w="120" w:type="dxa"/>
            </w:tcMar>
            <w:vAlign w:val="center"/>
          </w:tcPr>
          <w:p>
            <w:pPr>
              <w:spacing w:before="0" w:after="0" w:line="259" w:lineRule="auto"/>
              <w:jc w:val="center"/>
            </w:pPr>
            <w:r/>
            <w:r>
              <w:rPr>
                <w:rFonts w:ascii="Calibri" w:hAnsi="Calibri"/>
                <w:b w:val="0"/>
                <w:i w:val="0"/>
                <w:color w:val="222222"/>
                <w:sz w:val="16"/>
              </w:rPr>
              <w:t>StudentId</w:t>
            </w:r>
          </w:p>
        </w:tc>
        <w:tc>
          <w:tcPr>
            <w:tcW w:type="dxa" w:w="1900"/>
            <w:shd w:fill="F4F8FC"/>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6"/>
              </w:rPr>
              <w:t>bigint</w:t>
            </w:r>
          </w:p>
        </w:tc>
        <w:tc>
          <w:tcPr>
            <w:tcW w:type="dxa" w:w="2100"/>
            <w:shd w:fill="F4F8FC"/>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6"/>
              </w:rPr>
              <w:t>FK Users, Restrict</w:t>
            </w:r>
          </w:p>
        </w:tc>
        <w:tc>
          <w:tcPr>
            <w:tcW w:type="dxa" w:w="3410"/>
            <w:shd w:fill="F4F8FC"/>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6"/>
              </w:rPr>
              <w:t>Học sinh nhận</w:t>
            </w:r>
          </w:p>
        </w:tc>
      </w:tr>
      <w:tr>
        <w:tc>
          <w:tcPr>
            <w:tcW w:type="dxa" w:w="1950"/>
            <w:tcMar>
              <w:top w:w="80" w:type="dxa"/>
              <w:start w:w="120" w:type="dxa"/>
              <w:bottom w:w="80" w:type="dxa"/>
              <w:end w:w="120" w:type="dxa"/>
            </w:tcMar>
            <w:vAlign w:val="center"/>
          </w:tcPr>
          <w:p>
            <w:pPr>
              <w:spacing w:before="0" w:after="0" w:line="259" w:lineRule="auto"/>
              <w:jc w:val="center"/>
            </w:pPr>
            <w:r/>
            <w:r>
              <w:rPr>
                <w:rFonts w:ascii="Calibri" w:hAnsi="Calibri"/>
                <w:b w:val="0"/>
                <w:i w:val="0"/>
                <w:color w:val="222222"/>
                <w:sz w:val="16"/>
              </w:rPr>
              <w:t>LessonId</w:t>
            </w:r>
          </w:p>
        </w:tc>
        <w:tc>
          <w:tcPr>
            <w:tcW w:type="dxa" w:w="1900"/>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6"/>
              </w:rPr>
              <w:t>bigint</w:t>
            </w:r>
          </w:p>
        </w:tc>
        <w:tc>
          <w:tcPr>
            <w:tcW w:type="dxa" w:w="2100"/>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6"/>
              </w:rPr>
              <w:t>FK Lessons, Restrict</w:t>
            </w:r>
          </w:p>
        </w:tc>
        <w:tc>
          <w:tcPr>
            <w:tcW w:type="dxa" w:w="3410"/>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6"/>
              </w:rPr>
              <w:t>Bài được giao</w:t>
            </w:r>
          </w:p>
        </w:tc>
      </w:tr>
      <w:tr>
        <w:tc>
          <w:tcPr>
            <w:tcW w:type="dxa" w:w="1950"/>
            <w:shd w:fill="F4F8FC"/>
            <w:tcMar>
              <w:top w:w="80" w:type="dxa"/>
              <w:start w:w="120" w:type="dxa"/>
              <w:bottom w:w="80" w:type="dxa"/>
              <w:end w:w="120" w:type="dxa"/>
            </w:tcMar>
            <w:vAlign w:val="center"/>
          </w:tcPr>
          <w:p>
            <w:pPr>
              <w:spacing w:before="0" w:after="0" w:line="259" w:lineRule="auto"/>
              <w:jc w:val="center"/>
            </w:pPr>
            <w:r/>
            <w:r>
              <w:rPr>
                <w:rFonts w:ascii="Calibri" w:hAnsi="Calibri"/>
                <w:b w:val="0"/>
                <w:i w:val="0"/>
                <w:color w:val="222222"/>
                <w:sz w:val="16"/>
              </w:rPr>
              <w:t>LessonSectionId</w:t>
            </w:r>
          </w:p>
        </w:tc>
        <w:tc>
          <w:tcPr>
            <w:tcW w:type="dxa" w:w="1900"/>
            <w:shd w:fill="F4F8FC"/>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6"/>
              </w:rPr>
              <w:t>bigint</w:t>
            </w:r>
          </w:p>
        </w:tc>
        <w:tc>
          <w:tcPr>
            <w:tcW w:type="dxa" w:w="2100"/>
            <w:shd w:fill="F4F8FC"/>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6"/>
              </w:rPr>
              <w:t>nullable, SetNull</w:t>
            </w:r>
          </w:p>
        </w:tc>
        <w:tc>
          <w:tcPr>
            <w:tcW w:type="dxa" w:w="3410"/>
            <w:shd w:fill="F4F8FC"/>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6"/>
              </w:rPr>
              <w:t>Đoạn cụ thể</w:t>
            </w:r>
          </w:p>
        </w:tc>
      </w:tr>
      <w:tr>
        <w:tc>
          <w:tcPr>
            <w:tcW w:type="dxa" w:w="1950"/>
            <w:tcMar>
              <w:top w:w="80" w:type="dxa"/>
              <w:start w:w="120" w:type="dxa"/>
              <w:bottom w:w="80" w:type="dxa"/>
              <w:end w:w="120" w:type="dxa"/>
            </w:tcMar>
            <w:vAlign w:val="center"/>
          </w:tcPr>
          <w:p>
            <w:pPr>
              <w:spacing w:before="0" w:after="0" w:line="259" w:lineRule="auto"/>
              <w:jc w:val="center"/>
            </w:pPr>
            <w:r/>
            <w:r>
              <w:rPr>
                <w:rFonts w:ascii="Calibri" w:hAnsi="Calibri"/>
                <w:b w:val="0"/>
                <w:i w:val="0"/>
                <w:color w:val="222222"/>
                <w:sz w:val="16"/>
              </w:rPr>
              <w:t>LessonExerciseId</w:t>
            </w:r>
          </w:p>
        </w:tc>
        <w:tc>
          <w:tcPr>
            <w:tcW w:type="dxa" w:w="1900"/>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6"/>
              </w:rPr>
              <w:t>bigint</w:t>
            </w:r>
          </w:p>
        </w:tc>
        <w:tc>
          <w:tcPr>
            <w:tcW w:type="dxa" w:w="2100"/>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6"/>
              </w:rPr>
              <w:t>nullable, SetNull</w:t>
            </w:r>
          </w:p>
        </w:tc>
        <w:tc>
          <w:tcPr>
            <w:tcW w:type="dxa" w:w="3410"/>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6"/>
              </w:rPr>
              <w:t>Exercise cụ thể</w:t>
            </w:r>
          </w:p>
        </w:tc>
      </w:tr>
      <w:tr>
        <w:tc>
          <w:tcPr>
            <w:tcW w:type="dxa" w:w="1950"/>
            <w:shd w:fill="F4F8FC"/>
            <w:tcMar>
              <w:top w:w="80" w:type="dxa"/>
              <w:start w:w="120" w:type="dxa"/>
              <w:bottom w:w="80" w:type="dxa"/>
              <w:end w:w="120" w:type="dxa"/>
            </w:tcMar>
            <w:vAlign w:val="center"/>
          </w:tcPr>
          <w:p>
            <w:pPr>
              <w:spacing w:before="0" w:after="0" w:line="259" w:lineRule="auto"/>
              <w:jc w:val="center"/>
            </w:pPr>
            <w:r/>
            <w:r>
              <w:rPr>
                <w:rFonts w:ascii="Calibri" w:hAnsi="Calibri"/>
                <w:b w:val="0"/>
                <w:i w:val="0"/>
                <w:color w:val="222222"/>
                <w:sz w:val="16"/>
              </w:rPr>
              <w:t>Message</w:t>
            </w:r>
          </w:p>
        </w:tc>
        <w:tc>
          <w:tcPr>
            <w:tcW w:type="dxa" w:w="1900"/>
            <w:shd w:fill="F4F8FC"/>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6"/>
              </w:rPr>
              <w:t>nvarchar(max)</w:t>
            </w:r>
          </w:p>
        </w:tc>
        <w:tc>
          <w:tcPr>
            <w:tcW w:type="dxa" w:w="2100"/>
            <w:shd w:fill="F4F8FC"/>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6"/>
              </w:rPr>
              <w:t>not null</w:t>
            </w:r>
          </w:p>
        </w:tc>
        <w:tc>
          <w:tcPr>
            <w:tcW w:type="dxa" w:w="3410"/>
            <w:shd w:fill="F4F8FC"/>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6"/>
              </w:rPr>
              <w:t>Lời dặn</w:t>
            </w:r>
          </w:p>
        </w:tc>
      </w:tr>
      <w:tr>
        <w:tc>
          <w:tcPr>
            <w:tcW w:type="dxa" w:w="1950"/>
            <w:tcMar>
              <w:top w:w="80" w:type="dxa"/>
              <w:start w:w="120" w:type="dxa"/>
              <w:bottom w:w="80" w:type="dxa"/>
              <w:end w:w="120" w:type="dxa"/>
            </w:tcMar>
            <w:vAlign w:val="center"/>
          </w:tcPr>
          <w:p>
            <w:pPr>
              <w:spacing w:before="0" w:after="0" w:line="259" w:lineRule="auto"/>
              <w:jc w:val="center"/>
            </w:pPr>
            <w:r/>
            <w:r>
              <w:rPr>
                <w:rFonts w:ascii="Calibri" w:hAnsi="Calibri"/>
                <w:b w:val="0"/>
                <w:i w:val="0"/>
                <w:color w:val="222222"/>
                <w:sz w:val="16"/>
              </w:rPr>
              <w:t>DueAtUtc</w:t>
            </w:r>
          </w:p>
        </w:tc>
        <w:tc>
          <w:tcPr>
            <w:tcW w:type="dxa" w:w="1900"/>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6"/>
              </w:rPr>
              <w:t>datetime2</w:t>
            </w:r>
          </w:p>
        </w:tc>
        <w:tc>
          <w:tcPr>
            <w:tcW w:type="dxa" w:w="2100"/>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6"/>
              </w:rPr>
              <w:t>nullable</w:t>
            </w:r>
          </w:p>
        </w:tc>
        <w:tc>
          <w:tcPr>
            <w:tcW w:type="dxa" w:w="3410"/>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6"/>
              </w:rPr>
              <w:t>Hạn hoàn thành</w:t>
            </w:r>
          </w:p>
        </w:tc>
      </w:tr>
      <w:tr>
        <w:tc>
          <w:tcPr>
            <w:tcW w:type="dxa" w:w="1950"/>
            <w:shd w:fill="F4F8FC"/>
            <w:tcMar>
              <w:top w:w="80" w:type="dxa"/>
              <w:start w:w="120" w:type="dxa"/>
              <w:bottom w:w="80" w:type="dxa"/>
              <w:end w:w="120" w:type="dxa"/>
            </w:tcMar>
            <w:vAlign w:val="center"/>
          </w:tcPr>
          <w:p>
            <w:pPr>
              <w:spacing w:before="0" w:after="0" w:line="259" w:lineRule="auto"/>
              <w:jc w:val="center"/>
            </w:pPr>
            <w:r/>
            <w:r>
              <w:rPr>
                <w:rFonts w:ascii="Calibri" w:hAnsi="Calibri"/>
                <w:b w:val="0"/>
                <w:i w:val="0"/>
                <w:color w:val="222222"/>
                <w:sz w:val="16"/>
              </w:rPr>
              <w:t>CreatedAtUtc</w:t>
            </w:r>
          </w:p>
        </w:tc>
        <w:tc>
          <w:tcPr>
            <w:tcW w:type="dxa" w:w="1900"/>
            <w:shd w:fill="F4F8FC"/>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6"/>
              </w:rPr>
              <w:t>datetime2</w:t>
            </w:r>
          </w:p>
        </w:tc>
        <w:tc>
          <w:tcPr>
            <w:tcW w:type="dxa" w:w="2100"/>
            <w:shd w:fill="F4F8FC"/>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6"/>
              </w:rPr>
              <w:t>not null</w:t>
            </w:r>
          </w:p>
        </w:tc>
        <w:tc>
          <w:tcPr>
            <w:tcW w:type="dxa" w:w="3410"/>
            <w:shd w:fill="F4F8FC"/>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6"/>
              </w:rPr>
              <w:t>Ngày giao</w:t>
            </w:r>
          </w:p>
        </w:tc>
      </w:tr>
      <w:tr>
        <w:tc>
          <w:tcPr>
            <w:tcW w:type="dxa" w:w="1950"/>
            <w:tcMar>
              <w:top w:w="80" w:type="dxa"/>
              <w:start w:w="120" w:type="dxa"/>
              <w:bottom w:w="80" w:type="dxa"/>
              <w:end w:w="120" w:type="dxa"/>
            </w:tcMar>
            <w:vAlign w:val="center"/>
          </w:tcPr>
          <w:p>
            <w:pPr>
              <w:spacing w:before="0" w:after="0" w:line="259" w:lineRule="auto"/>
              <w:jc w:val="center"/>
            </w:pPr>
            <w:r/>
            <w:r>
              <w:rPr>
                <w:rFonts w:ascii="Calibri" w:hAnsi="Calibri"/>
                <w:b w:val="0"/>
                <w:i w:val="0"/>
                <w:color w:val="222222"/>
                <w:sz w:val="16"/>
              </w:rPr>
              <w:t>IsCompleted</w:t>
            </w:r>
          </w:p>
        </w:tc>
        <w:tc>
          <w:tcPr>
            <w:tcW w:type="dxa" w:w="1900"/>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6"/>
              </w:rPr>
              <w:t>bit</w:t>
            </w:r>
          </w:p>
        </w:tc>
        <w:tc>
          <w:tcPr>
            <w:tcW w:type="dxa" w:w="2100"/>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6"/>
              </w:rPr>
              <w:t>not null</w:t>
            </w:r>
          </w:p>
        </w:tc>
        <w:tc>
          <w:tcPr>
            <w:tcW w:type="dxa" w:w="3410"/>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6"/>
              </w:rPr>
              <w:t>Trạng thái hoàn thành</w:t>
            </w:r>
          </w:p>
        </w:tc>
      </w:tr>
    </w:tbl>
    <w:p>
      <w:pPr>
        <w:spacing w:after="0"/>
      </w:pPr>
    </w:p>
    <w:p>
      <w:pPr>
        <w:pStyle w:val="Heading2"/>
        <w:keepNext/>
      </w:pPr>
      <w:r>
        <w:t>6.10 Bảng StudentLessonProgresses</w:t>
      </w:r>
    </w:p>
    <w:tbl>
      <w:tblPr>
        <w:tblStyle w:val="TableGrid"/>
        <w:tblW w:type="dxa" w:w="9360"/>
        <w:jc w:val="left"/>
        <w:tblLayout w:type="fixed"/>
        <w:tblLook w:firstColumn="1" w:firstRow="1" w:lastColumn="0" w:lastRow="0" w:noHBand="0" w:noVBand="1" w:val="04A0"/>
        <w:tblInd w:w="120" w:type="dxa"/>
      </w:tblPr>
      <w:tblGrid>
        <w:gridCol w:w="2300"/>
        <w:gridCol w:w="7060"/>
      </w:tblGrid>
      <w:tr>
        <w:trPr>
          <w:tblHeader w:val="true"/>
        </w:trPr>
        <w:tc>
          <w:tcPr>
            <w:tcW w:type="dxa" w:w="2300"/>
            <w:shd w:fill="163A5F"/>
            <w:tcMar>
              <w:top w:w="80" w:type="dxa"/>
              <w:start w:w="120" w:type="dxa"/>
              <w:bottom w:w="80" w:type="dxa"/>
              <w:end w:w="120" w:type="dxa"/>
            </w:tcMar>
            <w:vAlign w:val="center"/>
          </w:tcPr>
          <w:p>
            <w:pPr>
              <w:spacing w:before="0" w:after="0" w:line="259" w:lineRule="auto"/>
              <w:jc w:val="center"/>
            </w:pPr>
            <w:r/>
            <w:r>
              <w:rPr>
                <w:rFonts w:ascii="Calibri" w:hAnsi="Calibri"/>
                <w:b/>
                <w:i w:val="0"/>
                <w:color w:val="FFFFFF"/>
                <w:sz w:val="18"/>
              </w:rPr>
              <w:t>Thuộc tính</w:t>
            </w:r>
          </w:p>
        </w:tc>
        <w:tc>
          <w:tcPr>
            <w:tcW w:type="dxa" w:w="7060"/>
            <w:shd w:fill="163A5F"/>
            <w:tcMar>
              <w:top w:w="80" w:type="dxa"/>
              <w:start w:w="120" w:type="dxa"/>
              <w:bottom w:w="80" w:type="dxa"/>
              <w:end w:w="120" w:type="dxa"/>
            </w:tcMar>
            <w:vAlign w:val="center"/>
          </w:tcPr>
          <w:p>
            <w:pPr>
              <w:spacing w:before="0" w:after="0" w:line="259" w:lineRule="auto"/>
              <w:jc w:val="center"/>
            </w:pPr>
            <w:r/>
            <w:r>
              <w:rPr>
                <w:rFonts w:ascii="Calibri" w:hAnsi="Calibri"/>
                <w:b/>
                <w:i w:val="0"/>
                <w:color w:val="FFFFFF"/>
                <w:sz w:val="18"/>
              </w:rPr>
              <w:t>Mô tả</w:t>
            </w:r>
          </w:p>
        </w:tc>
      </w:tr>
      <w:tr>
        <w:tc>
          <w:tcPr>
            <w:tcW w:type="dxa" w:w="2300"/>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8"/>
              </w:rPr>
              <w:t>Mục đích</w:t>
            </w:r>
          </w:p>
        </w:tc>
        <w:tc>
          <w:tcPr>
            <w:tcW w:type="dxa" w:w="7060"/>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8"/>
              </w:rPr>
              <w:t>Tiến độ tổng hợp mỗi học sinh-bài</w:t>
            </w:r>
          </w:p>
        </w:tc>
      </w:tr>
      <w:tr>
        <w:tc>
          <w:tcPr>
            <w:tcW w:type="dxa" w:w="2300"/>
            <w:shd w:fill="F4F8FC"/>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8"/>
              </w:rPr>
              <w:t>Màn hình/luồng phục vụ</w:t>
            </w:r>
          </w:p>
        </w:tc>
        <w:tc>
          <w:tcPr>
            <w:tcW w:type="dxa" w:w="7060"/>
            <w:shd w:fill="F4F8FC"/>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8"/>
              </w:rPr>
              <w:t>Student detail/progress; Teacher student management</w:t>
            </w:r>
          </w:p>
        </w:tc>
      </w:tr>
    </w:tbl>
    <w:p>
      <w:pPr>
        <w:spacing w:after="0"/>
      </w:pPr>
    </w:p>
    <w:tbl>
      <w:tblPr>
        <w:tblStyle w:val="TableGrid"/>
        <w:tblW w:type="dxa" w:w="9360"/>
        <w:jc w:val="left"/>
        <w:tblLayout w:type="fixed"/>
        <w:tblLook w:firstColumn="1" w:firstRow="1" w:lastColumn="0" w:lastRow="0" w:noHBand="0" w:noVBand="1" w:val="04A0"/>
        <w:tblInd w:w="120" w:type="dxa"/>
      </w:tblPr>
      <w:tblGrid>
        <w:gridCol w:w="1950"/>
        <w:gridCol w:w="1900"/>
        <w:gridCol w:w="2100"/>
        <w:gridCol w:w="3410"/>
      </w:tblGrid>
      <w:tr>
        <w:trPr>
          <w:tblHeader w:val="true"/>
        </w:trPr>
        <w:tc>
          <w:tcPr>
            <w:tcW w:type="dxa" w:w="1950"/>
            <w:shd w:fill="163A5F"/>
            <w:tcMar>
              <w:top w:w="80" w:type="dxa"/>
              <w:start w:w="120" w:type="dxa"/>
              <w:bottom w:w="80" w:type="dxa"/>
              <w:end w:w="120" w:type="dxa"/>
            </w:tcMar>
            <w:vAlign w:val="center"/>
          </w:tcPr>
          <w:p>
            <w:pPr>
              <w:spacing w:before="0" w:after="0" w:line="259" w:lineRule="auto"/>
              <w:jc w:val="center"/>
            </w:pPr>
            <w:r/>
            <w:r>
              <w:rPr>
                <w:rFonts w:ascii="Calibri" w:hAnsi="Calibri"/>
                <w:b/>
                <w:i w:val="0"/>
                <w:color w:val="FFFFFF"/>
                <w:sz w:val="16"/>
              </w:rPr>
              <w:t>Cột</w:t>
            </w:r>
          </w:p>
        </w:tc>
        <w:tc>
          <w:tcPr>
            <w:tcW w:type="dxa" w:w="1900"/>
            <w:shd w:fill="163A5F"/>
            <w:tcMar>
              <w:top w:w="80" w:type="dxa"/>
              <w:start w:w="120" w:type="dxa"/>
              <w:bottom w:w="80" w:type="dxa"/>
              <w:end w:w="120" w:type="dxa"/>
            </w:tcMar>
            <w:vAlign w:val="center"/>
          </w:tcPr>
          <w:p>
            <w:pPr>
              <w:spacing w:before="0" w:after="0" w:line="259" w:lineRule="auto"/>
              <w:jc w:val="center"/>
            </w:pPr>
            <w:r/>
            <w:r>
              <w:rPr>
                <w:rFonts w:ascii="Calibri" w:hAnsi="Calibri"/>
                <w:b/>
                <w:i w:val="0"/>
                <w:color w:val="FFFFFF"/>
                <w:sz w:val="16"/>
              </w:rPr>
              <w:t>Kiểu</w:t>
            </w:r>
          </w:p>
        </w:tc>
        <w:tc>
          <w:tcPr>
            <w:tcW w:type="dxa" w:w="2100"/>
            <w:shd w:fill="163A5F"/>
            <w:tcMar>
              <w:top w:w="80" w:type="dxa"/>
              <w:start w:w="120" w:type="dxa"/>
              <w:bottom w:w="80" w:type="dxa"/>
              <w:end w:w="120" w:type="dxa"/>
            </w:tcMar>
            <w:vAlign w:val="center"/>
          </w:tcPr>
          <w:p>
            <w:pPr>
              <w:spacing w:before="0" w:after="0" w:line="259" w:lineRule="auto"/>
              <w:jc w:val="center"/>
            </w:pPr>
            <w:r/>
            <w:r>
              <w:rPr>
                <w:rFonts w:ascii="Calibri" w:hAnsi="Calibri"/>
                <w:b/>
                <w:i w:val="0"/>
                <w:color w:val="FFFFFF"/>
                <w:sz w:val="16"/>
              </w:rPr>
              <w:t>Ràng buộc</w:t>
            </w:r>
          </w:p>
        </w:tc>
        <w:tc>
          <w:tcPr>
            <w:tcW w:type="dxa" w:w="3410"/>
            <w:shd w:fill="163A5F"/>
            <w:tcMar>
              <w:top w:w="80" w:type="dxa"/>
              <w:start w:w="120" w:type="dxa"/>
              <w:bottom w:w="80" w:type="dxa"/>
              <w:end w:w="120" w:type="dxa"/>
            </w:tcMar>
            <w:vAlign w:val="center"/>
          </w:tcPr>
          <w:p>
            <w:pPr>
              <w:spacing w:before="0" w:after="0" w:line="259" w:lineRule="auto"/>
              <w:jc w:val="center"/>
            </w:pPr>
            <w:r/>
            <w:r>
              <w:rPr>
                <w:rFonts w:ascii="Calibri" w:hAnsi="Calibri"/>
                <w:b/>
                <w:i w:val="0"/>
                <w:color w:val="FFFFFF"/>
                <w:sz w:val="16"/>
              </w:rPr>
              <w:t>Ý nghĩa</w:t>
            </w:r>
          </w:p>
        </w:tc>
      </w:tr>
      <w:tr>
        <w:tc>
          <w:tcPr>
            <w:tcW w:type="dxa" w:w="1950"/>
            <w:tcMar>
              <w:top w:w="80" w:type="dxa"/>
              <w:start w:w="120" w:type="dxa"/>
              <w:bottom w:w="80" w:type="dxa"/>
              <w:end w:w="120" w:type="dxa"/>
            </w:tcMar>
            <w:vAlign w:val="center"/>
          </w:tcPr>
          <w:p>
            <w:pPr>
              <w:spacing w:before="0" w:after="0" w:line="259" w:lineRule="auto"/>
              <w:jc w:val="center"/>
            </w:pPr>
            <w:r/>
            <w:r>
              <w:rPr>
                <w:rFonts w:ascii="Calibri" w:hAnsi="Calibri"/>
                <w:b w:val="0"/>
                <w:i w:val="0"/>
                <w:color w:val="222222"/>
                <w:sz w:val="16"/>
              </w:rPr>
              <w:t>Id</w:t>
            </w:r>
          </w:p>
        </w:tc>
        <w:tc>
          <w:tcPr>
            <w:tcW w:type="dxa" w:w="1900"/>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6"/>
              </w:rPr>
              <w:t>bigint identity</w:t>
            </w:r>
          </w:p>
        </w:tc>
        <w:tc>
          <w:tcPr>
            <w:tcW w:type="dxa" w:w="2100"/>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6"/>
              </w:rPr>
              <w:t>PK</w:t>
            </w:r>
          </w:p>
        </w:tc>
        <w:tc>
          <w:tcPr>
            <w:tcW w:type="dxa" w:w="3410"/>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6"/>
              </w:rPr>
              <w:t>Định danh</w:t>
            </w:r>
          </w:p>
        </w:tc>
      </w:tr>
      <w:tr>
        <w:tc>
          <w:tcPr>
            <w:tcW w:type="dxa" w:w="1950"/>
            <w:shd w:fill="F4F8FC"/>
            <w:tcMar>
              <w:top w:w="80" w:type="dxa"/>
              <w:start w:w="120" w:type="dxa"/>
              <w:bottom w:w="80" w:type="dxa"/>
              <w:end w:w="120" w:type="dxa"/>
            </w:tcMar>
            <w:vAlign w:val="center"/>
          </w:tcPr>
          <w:p>
            <w:pPr>
              <w:spacing w:before="0" w:after="0" w:line="259" w:lineRule="auto"/>
              <w:jc w:val="center"/>
            </w:pPr>
            <w:r/>
            <w:r>
              <w:rPr>
                <w:rFonts w:ascii="Calibri" w:hAnsi="Calibri"/>
                <w:b w:val="0"/>
                <w:i w:val="0"/>
                <w:color w:val="222222"/>
                <w:sz w:val="16"/>
              </w:rPr>
              <w:t>StudentId</w:t>
            </w:r>
          </w:p>
        </w:tc>
        <w:tc>
          <w:tcPr>
            <w:tcW w:type="dxa" w:w="1900"/>
            <w:shd w:fill="F4F8FC"/>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6"/>
              </w:rPr>
              <w:t>bigint</w:t>
            </w:r>
          </w:p>
        </w:tc>
        <w:tc>
          <w:tcPr>
            <w:tcW w:type="dxa" w:w="2100"/>
            <w:shd w:fill="F4F8FC"/>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6"/>
              </w:rPr>
              <w:t>FK Users</w:t>
            </w:r>
          </w:p>
        </w:tc>
        <w:tc>
          <w:tcPr>
            <w:tcW w:type="dxa" w:w="3410"/>
            <w:shd w:fill="F4F8FC"/>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6"/>
              </w:rPr>
              <w:t>Học sinh</w:t>
            </w:r>
          </w:p>
        </w:tc>
      </w:tr>
      <w:tr>
        <w:tc>
          <w:tcPr>
            <w:tcW w:type="dxa" w:w="1950"/>
            <w:tcMar>
              <w:top w:w="80" w:type="dxa"/>
              <w:start w:w="120" w:type="dxa"/>
              <w:bottom w:w="80" w:type="dxa"/>
              <w:end w:w="120" w:type="dxa"/>
            </w:tcMar>
            <w:vAlign w:val="center"/>
          </w:tcPr>
          <w:p>
            <w:pPr>
              <w:spacing w:before="0" w:after="0" w:line="259" w:lineRule="auto"/>
              <w:jc w:val="center"/>
            </w:pPr>
            <w:r/>
            <w:r>
              <w:rPr>
                <w:rFonts w:ascii="Calibri" w:hAnsi="Calibri"/>
                <w:b w:val="0"/>
                <w:i w:val="0"/>
                <w:color w:val="222222"/>
                <w:sz w:val="16"/>
              </w:rPr>
              <w:t>LessonId</w:t>
            </w:r>
          </w:p>
        </w:tc>
        <w:tc>
          <w:tcPr>
            <w:tcW w:type="dxa" w:w="1900"/>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6"/>
              </w:rPr>
              <w:t>bigint</w:t>
            </w:r>
          </w:p>
        </w:tc>
        <w:tc>
          <w:tcPr>
            <w:tcW w:type="dxa" w:w="2100"/>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6"/>
              </w:rPr>
              <w:t>FK Lessons</w:t>
            </w:r>
          </w:p>
        </w:tc>
        <w:tc>
          <w:tcPr>
            <w:tcW w:type="dxa" w:w="3410"/>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6"/>
              </w:rPr>
              <w:t>Bài học</w:t>
            </w:r>
          </w:p>
        </w:tc>
      </w:tr>
      <w:tr>
        <w:tc>
          <w:tcPr>
            <w:tcW w:type="dxa" w:w="1950"/>
            <w:shd w:fill="F4F8FC"/>
            <w:tcMar>
              <w:top w:w="80" w:type="dxa"/>
              <w:start w:w="120" w:type="dxa"/>
              <w:bottom w:w="80" w:type="dxa"/>
              <w:end w:w="120" w:type="dxa"/>
            </w:tcMar>
            <w:vAlign w:val="center"/>
          </w:tcPr>
          <w:p>
            <w:pPr>
              <w:spacing w:before="0" w:after="0" w:line="259" w:lineRule="auto"/>
              <w:jc w:val="center"/>
            </w:pPr>
            <w:r/>
            <w:r>
              <w:rPr>
                <w:rFonts w:ascii="Calibri" w:hAnsi="Calibri"/>
                <w:b w:val="0"/>
                <w:i w:val="0"/>
                <w:color w:val="222222"/>
                <w:sz w:val="16"/>
              </w:rPr>
              <w:t>LastPositionSecond</w:t>
            </w:r>
          </w:p>
        </w:tc>
        <w:tc>
          <w:tcPr>
            <w:tcW w:type="dxa" w:w="1900"/>
            <w:shd w:fill="F4F8FC"/>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6"/>
              </w:rPr>
              <w:t>float</w:t>
            </w:r>
          </w:p>
        </w:tc>
        <w:tc>
          <w:tcPr>
            <w:tcW w:type="dxa" w:w="2100"/>
            <w:shd w:fill="F4F8FC"/>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6"/>
              </w:rPr>
              <w:t>not null</w:t>
            </w:r>
          </w:p>
        </w:tc>
        <w:tc>
          <w:tcPr>
            <w:tcW w:type="dxa" w:w="3410"/>
            <w:shd w:fill="F4F8FC"/>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6"/>
              </w:rPr>
              <w:t>Vị trí gần nhất</w:t>
            </w:r>
          </w:p>
        </w:tc>
      </w:tr>
      <w:tr>
        <w:tc>
          <w:tcPr>
            <w:tcW w:type="dxa" w:w="1950"/>
            <w:tcMar>
              <w:top w:w="80" w:type="dxa"/>
              <w:start w:w="120" w:type="dxa"/>
              <w:bottom w:w="80" w:type="dxa"/>
              <w:end w:w="120" w:type="dxa"/>
            </w:tcMar>
            <w:vAlign w:val="center"/>
          </w:tcPr>
          <w:p>
            <w:pPr>
              <w:spacing w:before="0" w:after="0" w:line="259" w:lineRule="auto"/>
              <w:jc w:val="center"/>
            </w:pPr>
            <w:r/>
            <w:r>
              <w:rPr>
                <w:rFonts w:ascii="Calibri" w:hAnsi="Calibri"/>
                <w:b w:val="0"/>
                <w:i w:val="0"/>
                <w:color w:val="222222"/>
                <w:sz w:val="16"/>
              </w:rPr>
              <w:t>CompletedNoteCount</w:t>
            </w:r>
          </w:p>
        </w:tc>
        <w:tc>
          <w:tcPr>
            <w:tcW w:type="dxa" w:w="1900"/>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6"/>
              </w:rPr>
              <w:t>int</w:t>
            </w:r>
          </w:p>
        </w:tc>
        <w:tc>
          <w:tcPr>
            <w:tcW w:type="dxa" w:w="2100"/>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6"/>
              </w:rPr>
              <w:t>not null</w:t>
            </w:r>
          </w:p>
        </w:tc>
        <w:tc>
          <w:tcPr>
            <w:tcW w:type="dxa" w:w="3410"/>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6"/>
              </w:rPr>
              <w:t>Số nốt hoàn thành</w:t>
            </w:r>
          </w:p>
        </w:tc>
      </w:tr>
      <w:tr>
        <w:tc>
          <w:tcPr>
            <w:tcW w:type="dxa" w:w="1950"/>
            <w:shd w:fill="F4F8FC"/>
            <w:tcMar>
              <w:top w:w="80" w:type="dxa"/>
              <w:start w:w="120" w:type="dxa"/>
              <w:bottom w:w="80" w:type="dxa"/>
              <w:end w:w="120" w:type="dxa"/>
            </w:tcMar>
            <w:vAlign w:val="center"/>
          </w:tcPr>
          <w:p>
            <w:pPr>
              <w:spacing w:before="0" w:after="0" w:line="259" w:lineRule="auto"/>
              <w:jc w:val="center"/>
            </w:pPr>
            <w:r/>
            <w:r>
              <w:rPr>
                <w:rFonts w:ascii="Calibri" w:hAnsi="Calibri"/>
                <w:b w:val="0"/>
                <w:i w:val="0"/>
                <w:color w:val="222222"/>
                <w:sz w:val="16"/>
              </w:rPr>
              <w:t>BestScore</w:t>
            </w:r>
          </w:p>
        </w:tc>
        <w:tc>
          <w:tcPr>
            <w:tcW w:type="dxa" w:w="1900"/>
            <w:shd w:fill="F4F8FC"/>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6"/>
              </w:rPr>
              <w:t>int</w:t>
            </w:r>
          </w:p>
        </w:tc>
        <w:tc>
          <w:tcPr>
            <w:tcW w:type="dxa" w:w="2100"/>
            <w:shd w:fill="F4F8FC"/>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6"/>
              </w:rPr>
              <w:t>not null</w:t>
            </w:r>
          </w:p>
        </w:tc>
        <w:tc>
          <w:tcPr>
            <w:tcW w:type="dxa" w:w="3410"/>
            <w:shd w:fill="F4F8FC"/>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6"/>
              </w:rPr>
              <w:t>Điểm cao nhất</w:t>
            </w:r>
          </w:p>
        </w:tc>
      </w:tr>
      <w:tr>
        <w:tc>
          <w:tcPr>
            <w:tcW w:type="dxa" w:w="1950"/>
            <w:tcMar>
              <w:top w:w="80" w:type="dxa"/>
              <w:start w:w="120" w:type="dxa"/>
              <w:bottom w:w="80" w:type="dxa"/>
              <w:end w:w="120" w:type="dxa"/>
            </w:tcMar>
            <w:vAlign w:val="center"/>
          </w:tcPr>
          <w:p>
            <w:pPr>
              <w:spacing w:before="0" w:after="0" w:line="259" w:lineRule="auto"/>
              <w:jc w:val="center"/>
            </w:pPr>
            <w:r/>
            <w:r>
              <w:rPr>
                <w:rFonts w:ascii="Calibri" w:hAnsi="Calibri"/>
                <w:b w:val="0"/>
                <w:i w:val="0"/>
                <w:color w:val="222222"/>
                <w:sz w:val="16"/>
              </w:rPr>
              <w:t>TotalAttempts</w:t>
            </w:r>
          </w:p>
        </w:tc>
        <w:tc>
          <w:tcPr>
            <w:tcW w:type="dxa" w:w="1900"/>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6"/>
              </w:rPr>
              <w:t>int</w:t>
            </w:r>
          </w:p>
        </w:tc>
        <w:tc>
          <w:tcPr>
            <w:tcW w:type="dxa" w:w="2100"/>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6"/>
              </w:rPr>
              <w:t>not null</w:t>
            </w:r>
          </w:p>
        </w:tc>
        <w:tc>
          <w:tcPr>
            <w:tcW w:type="dxa" w:w="3410"/>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6"/>
              </w:rPr>
              <w:t>Tổng lần luyện/thi</w:t>
            </w:r>
          </w:p>
        </w:tc>
      </w:tr>
      <w:tr>
        <w:tc>
          <w:tcPr>
            <w:tcW w:type="dxa" w:w="1950"/>
            <w:shd w:fill="F4F8FC"/>
            <w:tcMar>
              <w:top w:w="80" w:type="dxa"/>
              <w:start w:w="120" w:type="dxa"/>
              <w:bottom w:w="80" w:type="dxa"/>
              <w:end w:w="120" w:type="dxa"/>
            </w:tcMar>
            <w:vAlign w:val="center"/>
          </w:tcPr>
          <w:p>
            <w:pPr>
              <w:spacing w:before="0" w:after="0" w:line="259" w:lineRule="auto"/>
              <w:jc w:val="center"/>
            </w:pPr>
            <w:r/>
            <w:r>
              <w:rPr>
                <w:rFonts w:ascii="Calibri" w:hAnsi="Calibri"/>
                <w:b w:val="0"/>
                <w:i w:val="0"/>
                <w:color w:val="222222"/>
                <w:sz w:val="16"/>
              </w:rPr>
              <w:t>IsCompleted</w:t>
            </w:r>
          </w:p>
        </w:tc>
        <w:tc>
          <w:tcPr>
            <w:tcW w:type="dxa" w:w="1900"/>
            <w:shd w:fill="F4F8FC"/>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6"/>
              </w:rPr>
              <w:t>bit</w:t>
            </w:r>
          </w:p>
        </w:tc>
        <w:tc>
          <w:tcPr>
            <w:tcW w:type="dxa" w:w="2100"/>
            <w:shd w:fill="F4F8FC"/>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6"/>
              </w:rPr>
              <w:t>not null</w:t>
            </w:r>
          </w:p>
        </w:tc>
        <w:tc>
          <w:tcPr>
            <w:tcW w:type="dxa" w:w="3410"/>
            <w:shd w:fill="F4F8FC"/>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6"/>
              </w:rPr>
              <w:t>Đã hoàn thành</w:t>
            </w:r>
          </w:p>
        </w:tc>
      </w:tr>
      <w:tr>
        <w:tc>
          <w:tcPr>
            <w:tcW w:type="dxa" w:w="1950"/>
            <w:tcMar>
              <w:top w:w="80" w:type="dxa"/>
              <w:start w:w="120" w:type="dxa"/>
              <w:bottom w:w="80" w:type="dxa"/>
              <w:end w:w="120" w:type="dxa"/>
            </w:tcMar>
            <w:vAlign w:val="center"/>
          </w:tcPr>
          <w:p>
            <w:pPr>
              <w:spacing w:before="0" w:after="0" w:line="259" w:lineRule="auto"/>
              <w:jc w:val="center"/>
            </w:pPr>
            <w:r/>
            <w:r>
              <w:rPr>
                <w:rFonts w:ascii="Calibri" w:hAnsi="Calibri"/>
                <w:b w:val="0"/>
                <w:i w:val="0"/>
                <w:color w:val="222222"/>
                <w:sz w:val="16"/>
              </w:rPr>
              <w:t>LastStudiedAtUtc</w:t>
            </w:r>
          </w:p>
        </w:tc>
        <w:tc>
          <w:tcPr>
            <w:tcW w:type="dxa" w:w="1900"/>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6"/>
              </w:rPr>
              <w:t>datetime2</w:t>
            </w:r>
          </w:p>
        </w:tc>
        <w:tc>
          <w:tcPr>
            <w:tcW w:type="dxa" w:w="2100"/>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6"/>
              </w:rPr>
              <w:t>not null</w:t>
            </w:r>
          </w:p>
        </w:tc>
        <w:tc>
          <w:tcPr>
            <w:tcW w:type="dxa" w:w="3410"/>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6"/>
              </w:rPr>
              <w:t>Lần học gần nhất UTC</w:t>
            </w:r>
          </w:p>
        </w:tc>
      </w:tr>
    </w:tbl>
    <w:p>
      <w:pPr>
        <w:spacing w:after="0"/>
      </w:pPr>
    </w:p>
    <w:p>
      <w:pPr>
        <w:pStyle w:val="Heading2"/>
        <w:keepNext/>
      </w:pPr>
      <w:r>
        <w:t>6.11 Bảng PracticeSessions</w:t>
      </w:r>
    </w:p>
    <w:tbl>
      <w:tblPr>
        <w:tblStyle w:val="TableGrid"/>
        <w:tblW w:type="dxa" w:w="9360"/>
        <w:jc w:val="left"/>
        <w:tblLayout w:type="fixed"/>
        <w:tblLook w:firstColumn="1" w:firstRow="1" w:lastColumn="0" w:lastRow="0" w:noHBand="0" w:noVBand="1" w:val="04A0"/>
        <w:tblInd w:w="120" w:type="dxa"/>
      </w:tblPr>
      <w:tblGrid>
        <w:gridCol w:w="2300"/>
        <w:gridCol w:w="7060"/>
      </w:tblGrid>
      <w:tr>
        <w:trPr>
          <w:tblHeader w:val="true"/>
        </w:trPr>
        <w:tc>
          <w:tcPr>
            <w:tcW w:type="dxa" w:w="2300"/>
            <w:shd w:fill="163A5F"/>
            <w:tcMar>
              <w:top w:w="80" w:type="dxa"/>
              <w:start w:w="120" w:type="dxa"/>
              <w:bottom w:w="80" w:type="dxa"/>
              <w:end w:w="120" w:type="dxa"/>
            </w:tcMar>
            <w:vAlign w:val="center"/>
          </w:tcPr>
          <w:p>
            <w:pPr>
              <w:spacing w:before="0" w:after="0" w:line="259" w:lineRule="auto"/>
              <w:jc w:val="center"/>
            </w:pPr>
            <w:r/>
            <w:r>
              <w:rPr>
                <w:rFonts w:ascii="Calibri" w:hAnsi="Calibri"/>
                <w:b/>
                <w:i w:val="0"/>
                <w:color w:val="FFFFFF"/>
                <w:sz w:val="18"/>
              </w:rPr>
              <w:t>Thuộc tính</w:t>
            </w:r>
          </w:p>
        </w:tc>
        <w:tc>
          <w:tcPr>
            <w:tcW w:type="dxa" w:w="7060"/>
            <w:shd w:fill="163A5F"/>
            <w:tcMar>
              <w:top w:w="80" w:type="dxa"/>
              <w:start w:w="120" w:type="dxa"/>
              <w:bottom w:w="80" w:type="dxa"/>
              <w:end w:w="120" w:type="dxa"/>
            </w:tcMar>
            <w:vAlign w:val="center"/>
          </w:tcPr>
          <w:p>
            <w:pPr>
              <w:spacing w:before="0" w:after="0" w:line="259" w:lineRule="auto"/>
              <w:jc w:val="center"/>
            </w:pPr>
            <w:r/>
            <w:r>
              <w:rPr>
                <w:rFonts w:ascii="Calibri" w:hAnsi="Calibri"/>
                <w:b/>
                <w:i w:val="0"/>
                <w:color w:val="FFFFFF"/>
                <w:sz w:val="18"/>
              </w:rPr>
              <w:t>Mô tả</w:t>
            </w:r>
          </w:p>
        </w:tc>
      </w:tr>
      <w:tr>
        <w:tc>
          <w:tcPr>
            <w:tcW w:type="dxa" w:w="2300"/>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8"/>
              </w:rPr>
              <w:t>Mục đích</w:t>
            </w:r>
          </w:p>
        </w:tc>
        <w:tc>
          <w:tcPr>
            <w:tcW w:type="dxa" w:w="7060"/>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8"/>
              </w:rPr>
              <w:t>Mỗi phiên luyện tập hoặc kiểm tra</w:t>
            </w:r>
          </w:p>
        </w:tc>
      </w:tr>
      <w:tr>
        <w:tc>
          <w:tcPr>
            <w:tcW w:type="dxa" w:w="2300"/>
            <w:shd w:fill="F4F8FC"/>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8"/>
              </w:rPr>
              <w:t>Màn hình/luồng phục vụ</w:t>
            </w:r>
          </w:p>
        </w:tc>
        <w:tc>
          <w:tcPr>
            <w:tcW w:type="dxa" w:w="7060"/>
            <w:shd w:fill="F4F8FC"/>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8"/>
              </w:rPr>
              <w:t>Practice/Exam result; History; Teacher analytics</w:t>
            </w:r>
          </w:p>
        </w:tc>
      </w:tr>
    </w:tbl>
    <w:p>
      <w:pPr>
        <w:spacing w:after="0"/>
      </w:pPr>
    </w:p>
    <w:tbl>
      <w:tblPr>
        <w:tblStyle w:val="TableGrid"/>
        <w:tblW w:type="dxa" w:w="9360"/>
        <w:jc w:val="left"/>
        <w:tblLayout w:type="fixed"/>
        <w:tblLook w:firstColumn="1" w:firstRow="1" w:lastColumn="0" w:lastRow="0" w:noHBand="0" w:noVBand="1" w:val="04A0"/>
        <w:tblInd w:w="120" w:type="dxa"/>
      </w:tblPr>
      <w:tblGrid>
        <w:gridCol w:w="1950"/>
        <w:gridCol w:w="1900"/>
        <w:gridCol w:w="2100"/>
        <w:gridCol w:w="3410"/>
      </w:tblGrid>
      <w:tr>
        <w:trPr>
          <w:tblHeader w:val="true"/>
        </w:trPr>
        <w:tc>
          <w:tcPr>
            <w:tcW w:type="dxa" w:w="1950"/>
            <w:shd w:fill="163A5F"/>
            <w:tcMar>
              <w:top w:w="80" w:type="dxa"/>
              <w:start w:w="120" w:type="dxa"/>
              <w:bottom w:w="80" w:type="dxa"/>
              <w:end w:w="120" w:type="dxa"/>
            </w:tcMar>
            <w:vAlign w:val="center"/>
          </w:tcPr>
          <w:p>
            <w:pPr>
              <w:spacing w:before="0" w:after="0" w:line="259" w:lineRule="auto"/>
              <w:jc w:val="center"/>
            </w:pPr>
            <w:r/>
            <w:r>
              <w:rPr>
                <w:rFonts w:ascii="Calibri" w:hAnsi="Calibri"/>
                <w:b/>
                <w:i w:val="0"/>
                <w:color w:val="FFFFFF"/>
                <w:sz w:val="16"/>
              </w:rPr>
              <w:t>Cột</w:t>
            </w:r>
          </w:p>
        </w:tc>
        <w:tc>
          <w:tcPr>
            <w:tcW w:type="dxa" w:w="1900"/>
            <w:shd w:fill="163A5F"/>
            <w:tcMar>
              <w:top w:w="80" w:type="dxa"/>
              <w:start w:w="120" w:type="dxa"/>
              <w:bottom w:w="80" w:type="dxa"/>
              <w:end w:w="120" w:type="dxa"/>
            </w:tcMar>
            <w:vAlign w:val="center"/>
          </w:tcPr>
          <w:p>
            <w:pPr>
              <w:spacing w:before="0" w:after="0" w:line="259" w:lineRule="auto"/>
              <w:jc w:val="center"/>
            </w:pPr>
            <w:r/>
            <w:r>
              <w:rPr>
                <w:rFonts w:ascii="Calibri" w:hAnsi="Calibri"/>
                <w:b/>
                <w:i w:val="0"/>
                <w:color w:val="FFFFFF"/>
                <w:sz w:val="16"/>
              </w:rPr>
              <w:t>Kiểu</w:t>
            </w:r>
          </w:p>
        </w:tc>
        <w:tc>
          <w:tcPr>
            <w:tcW w:type="dxa" w:w="2100"/>
            <w:shd w:fill="163A5F"/>
            <w:tcMar>
              <w:top w:w="80" w:type="dxa"/>
              <w:start w:w="120" w:type="dxa"/>
              <w:bottom w:w="80" w:type="dxa"/>
              <w:end w:w="120" w:type="dxa"/>
            </w:tcMar>
            <w:vAlign w:val="center"/>
          </w:tcPr>
          <w:p>
            <w:pPr>
              <w:spacing w:before="0" w:after="0" w:line="259" w:lineRule="auto"/>
              <w:jc w:val="center"/>
            </w:pPr>
            <w:r/>
            <w:r>
              <w:rPr>
                <w:rFonts w:ascii="Calibri" w:hAnsi="Calibri"/>
                <w:b/>
                <w:i w:val="0"/>
                <w:color w:val="FFFFFF"/>
                <w:sz w:val="16"/>
              </w:rPr>
              <w:t>Ràng buộc</w:t>
            </w:r>
          </w:p>
        </w:tc>
        <w:tc>
          <w:tcPr>
            <w:tcW w:type="dxa" w:w="3410"/>
            <w:shd w:fill="163A5F"/>
            <w:tcMar>
              <w:top w:w="80" w:type="dxa"/>
              <w:start w:w="120" w:type="dxa"/>
              <w:bottom w:w="80" w:type="dxa"/>
              <w:end w:w="120" w:type="dxa"/>
            </w:tcMar>
            <w:vAlign w:val="center"/>
          </w:tcPr>
          <w:p>
            <w:pPr>
              <w:spacing w:before="0" w:after="0" w:line="259" w:lineRule="auto"/>
              <w:jc w:val="center"/>
            </w:pPr>
            <w:r/>
            <w:r>
              <w:rPr>
                <w:rFonts w:ascii="Calibri" w:hAnsi="Calibri"/>
                <w:b/>
                <w:i w:val="0"/>
                <w:color w:val="FFFFFF"/>
                <w:sz w:val="16"/>
              </w:rPr>
              <w:t>Ý nghĩa</w:t>
            </w:r>
          </w:p>
        </w:tc>
      </w:tr>
      <w:tr>
        <w:tc>
          <w:tcPr>
            <w:tcW w:type="dxa" w:w="1950"/>
            <w:tcMar>
              <w:top w:w="80" w:type="dxa"/>
              <w:start w:w="120" w:type="dxa"/>
              <w:bottom w:w="80" w:type="dxa"/>
              <w:end w:w="120" w:type="dxa"/>
            </w:tcMar>
            <w:vAlign w:val="center"/>
          </w:tcPr>
          <w:p>
            <w:pPr>
              <w:spacing w:before="0" w:after="0" w:line="259" w:lineRule="auto"/>
              <w:jc w:val="center"/>
            </w:pPr>
            <w:r/>
            <w:r>
              <w:rPr>
                <w:rFonts w:ascii="Calibri" w:hAnsi="Calibri"/>
                <w:b w:val="0"/>
                <w:i w:val="0"/>
                <w:color w:val="222222"/>
                <w:sz w:val="16"/>
              </w:rPr>
              <w:t>Id</w:t>
            </w:r>
          </w:p>
        </w:tc>
        <w:tc>
          <w:tcPr>
            <w:tcW w:type="dxa" w:w="1900"/>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6"/>
              </w:rPr>
              <w:t>bigint identity</w:t>
            </w:r>
          </w:p>
        </w:tc>
        <w:tc>
          <w:tcPr>
            <w:tcW w:type="dxa" w:w="2100"/>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6"/>
              </w:rPr>
              <w:t>PK</w:t>
            </w:r>
          </w:p>
        </w:tc>
        <w:tc>
          <w:tcPr>
            <w:tcW w:type="dxa" w:w="3410"/>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6"/>
              </w:rPr>
              <w:t>Định danh phiên</w:t>
            </w:r>
          </w:p>
        </w:tc>
      </w:tr>
      <w:tr>
        <w:tc>
          <w:tcPr>
            <w:tcW w:type="dxa" w:w="1950"/>
            <w:shd w:fill="F4F8FC"/>
            <w:tcMar>
              <w:top w:w="80" w:type="dxa"/>
              <w:start w:w="120" w:type="dxa"/>
              <w:bottom w:w="80" w:type="dxa"/>
              <w:end w:w="120" w:type="dxa"/>
            </w:tcMar>
            <w:vAlign w:val="center"/>
          </w:tcPr>
          <w:p>
            <w:pPr>
              <w:spacing w:before="0" w:after="0" w:line="259" w:lineRule="auto"/>
              <w:jc w:val="center"/>
            </w:pPr>
            <w:r/>
            <w:r>
              <w:rPr>
                <w:rFonts w:ascii="Calibri" w:hAnsi="Calibri"/>
                <w:b w:val="0"/>
                <w:i w:val="0"/>
                <w:color w:val="222222"/>
                <w:sz w:val="16"/>
              </w:rPr>
              <w:t>StudentId</w:t>
            </w:r>
          </w:p>
        </w:tc>
        <w:tc>
          <w:tcPr>
            <w:tcW w:type="dxa" w:w="1900"/>
            <w:shd w:fill="F4F8FC"/>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6"/>
              </w:rPr>
              <w:t>bigint</w:t>
            </w:r>
          </w:p>
        </w:tc>
        <w:tc>
          <w:tcPr>
            <w:tcW w:type="dxa" w:w="2100"/>
            <w:shd w:fill="F4F8FC"/>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6"/>
              </w:rPr>
              <w:t>FK Users</w:t>
            </w:r>
          </w:p>
        </w:tc>
        <w:tc>
          <w:tcPr>
            <w:tcW w:type="dxa" w:w="3410"/>
            <w:shd w:fill="F4F8FC"/>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6"/>
              </w:rPr>
              <w:t>Học sinh</w:t>
            </w:r>
          </w:p>
        </w:tc>
      </w:tr>
      <w:tr>
        <w:tc>
          <w:tcPr>
            <w:tcW w:type="dxa" w:w="1950"/>
            <w:tcMar>
              <w:top w:w="80" w:type="dxa"/>
              <w:start w:w="120" w:type="dxa"/>
              <w:bottom w:w="80" w:type="dxa"/>
              <w:end w:w="120" w:type="dxa"/>
            </w:tcMar>
            <w:vAlign w:val="center"/>
          </w:tcPr>
          <w:p>
            <w:pPr>
              <w:spacing w:before="0" w:after="0" w:line="259" w:lineRule="auto"/>
              <w:jc w:val="center"/>
            </w:pPr>
            <w:r/>
            <w:r>
              <w:rPr>
                <w:rFonts w:ascii="Calibri" w:hAnsi="Calibri"/>
                <w:b w:val="0"/>
                <w:i w:val="0"/>
                <w:color w:val="222222"/>
                <w:sz w:val="16"/>
              </w:rPr>
              <w:t>LessonId</w:t>
            </w:r>
          </w:p>
        </w:tc>
        <w:tc>
          <w:tcPr>
            <w:tcW w:type="dxa" w:w="1900"/>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6"/>
              </w:rPr>
              <w:t>bigint</w:t>
            </w:r>
          </w:p>
        </w:tc>
        <w:tc>
          <w:tcPr>
            <w:tcW w:type="dxa" w:w="2100"/>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6"/>
              </w:rPr>
              <w:t>FK Lessons</w:t>
            </w:r>
          </w:p>
        </w:tc>
        <w:tc>
          <w:tcPr>
            <w:tcW w:type="dxa" w:w="3410"/>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6"/>
              </w:rPr>
              <w:t>Bài luyện</w:t>
            </w:r>
          </w:p>
        </w:tc>
      </w:tr>
      <w:tr>
        <w:tc>
          <w:tcPr>
            <w:tcW w:type="dxa" w:w="1950"/>
            <w:shd w:fill="F4F8FC"/>
            <w:tcMar>
              <w:top w:w="80" w:type="dxa"/>
              <w:start w:w="120" w:type="dxa"/>
              <w:bottom w:w="80" w:type="dxa"/>
              <w:end w:w="120" w:type="dxa"/>
            </w:tcMar>
            <w:vAlign w:val="center"/>
          </w:tcPr>
          <w:p>
            <w:pPr>
              <w:spacing w:before="0" w:after="0" w:line="259" w:lineRule="auto"/>
              <w:jc w:val="center"/>
            </w:pPr>
            <w:r/>
            <w:r>
              <w:rPr>
                <w:rFonts w:ascii="Calibri" w:hAnsi="Calibri"/>
                <w:b w:val="0"/>
                <w:i w:val="0"/>
                <w:color w:val="222222"/>
                <w:sz w:val="16"/>
              </w:rPr>
              <w:t>IsExam</w:t>
            </w:r>
          </w:p>
        </w:tc>
        <w:tc>
          <w:tcPr>
            <w:tcW w:type="dxa" w:w="1900"/>
            <w:shd w:fill="F4F8FC"/>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6"/>
              </w:rPr>
              <w:t>bit</w:t>
            </w:r>
          </w:p>
        </w:tc>
        <w:tc>
          <w:tcPr>
            <w:tcW w:type="dxa" w:w="2100"/>
            <w:shd w:fill="F4F8FC"/>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6"/>
              </w:rPr>
              <w:t>not null</w:t>
            </w:r>
          </w:p>
        </w:tc>
        <w:tc>
          <w:tcPr>
            <w:tcW w:type="dxa" w:w="3410"/>
            <w:shd w:fill="F4F8FC"/>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6"/>
              </w:rPr>
              <w:t>Luyện hay kiểm tra</w:t>
            </w:r>
          </w:p>
        </w:tc>
      </w:tr>
      <w:tr>
        <w:tc>
          <w:tcPr>
            <w:tcW w:type="dxa" w:w="1950"/>
            <w:tcMar>
              <w:top w:w="80" w:type="dxa"/>
              <w:start w:w="120" w:type="dxa"/>
              <w:bottom w:w="80" w:type="dxa"/>
              <w:end w:w="120" w:type="dxa"/>
            </w:tcMar>
            <w:vAlign w:val="center"/>
          </w:tcPr>
          <w:p>
            <w:pPr>
              <w:spacing w:before="0" w:after="0" w:line="259" w:lineRule="auto"/>
              <w:jc w:val="center"/>
            </w:pPr>
            <w:r/>
            <w:r>
              <w:rPr>
                <w:rFonts w:ascii="Calibri" w:hAnsi="Calibri"/>
                <w:b w:val="0"/>
                <w:i w:val="0"/>
                <w:color w:val="222222"/>
                <w:sz w:val="16"/>
              </w:rPr>
              <w:t>Score</w:t>
            </w:r>
          </w:p>
        </w:tc>
        <w:tc>
          <w:tcPr>
            <w:tcW w:type="dxa" w:w="1900"/>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6"/>
              </w:rPr>
              <w:t>int</w:t>
            </w:r>
          </w:p>
        </w:tc>
        <w:tc>
          <w:tcPr>
            <w:tcW w:type="dxa" w:w="2100"/>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6"/>
              </w:rPr>
              <w:t>not null</w:t>
            </w:r>
          </w:p>
        </w:tc>
        <w:tc>
          <w:tcPr>
            <w:tcW w:type="dxa" w:w="3410"/>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6"/>
              </w:rPr>
              <w:t>Điểm phiên</w:t>
            </w:r>
          </w:p>
        </w:tc>
      </w:tr>
      <w:tr>
        <w:tc>
          <w:tcPr>
            <w:tcW w:type="dxa" w:w="1950"/>
            <w:shd w:fill="F4F8FC"/>
            <w:tcMar>
              <w:top w:w="80" w:type="dxa"/>
              <w:start w:w="120" w:type="dxa"/>
              <w:bottom w:w="80" w:type="dxa"/>
              <w:end w:w="120" w:type="dxa"/>
            </w:tcMar>
            <w:vAlign w:val="center"/>
          </w:tcPr>
          <w:p>
            <w:pPr>
              <w:spacing w:before="0" w:after="0" w:line="259" w:lineRule="auto"/>
              <w:jc w:val="center"/>
            </w:pPr>
            <w:r/>
            <w:r>
              <w:rPr>
                <w:rFonts w:ascii="Calibri" w:hAnsi="Calibri"/>
                <w:b w:val="0"/>
                <w:i w:val="0"/>
                <w:color w:val="222222"/>
                <w:sz w:val="16"/>
              </w:rPr>
              <w:t>CorrectCount</w:t>
            </w:r>
          </w:p>
        </w:tc>
        <w:tc>
          <w:tcPr>
            <w:tcW w:type="dxa" w:w="1900"/>
            <w:shd w:fill="F4F8FC"/>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6"/>
              </w:rPr>
              <w:t>int</w:t>
            </w:r>
          </w:p>
        </w:tc>
        <w:tc>
          <w:tcPr>
            <w:tcW w:type="dxa" w:w="2100"/>
            <w:shd w:fill="F4F8FC"/>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6"/>
              </w:rPr>
              <w:t>not null</w:t>
            </w:r>
          </w:p>
        </w:tc>
        <w:tc>
          <w:tcPr>
            <w:tcW w:type="dxa" w:w="3410"/>
            <w:shd w:fill="F4F8FC"/>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6"/>
              </w:rPr>
              <w:t>Số nốt đúng</w:t>
            </w:r>
          </w:p>
        </w:tc>
      </w:tr>
      <w:tr>
        <w:tc>
          <w:tcPr>
            <w:tcW w:type="dxa" w:w="1950"/>
            <w:tcMar>
              <w:top w:w="80" w:type="dxa"/>
              <w:start w:w="120" w:type="dxa"/>
              <w:bottom w:w="80" w:type="dxa"/>
              <w:end w:w="120" w:type="dxa"/>
            </w:tcMar>
            <w:vAlign w:val="center"/>
          </w:tcPr>
          <w:p>
            <w:pPr>
              <w:spacing w:before="0" w:after="0" w:line="259" w:lineRule="auto"/>
              <w:jc w:val="center"/>
            </w:pPr>
            <w:r/>
            <w:r>
              <w:rPr>
                <w:rFonts w:ascii="Calibri" w:hAnsi="Calibri"/>
                <w:b w:val="0"/>
                <w:i w:val="0"/>
                <w:color w:val="222222"/>
                <w:sz w:val="16"/>
              </w:rPr>
              <w:t>WrongCount</w:t>
            </w:r>
          </w:p>
        </w:tc>
        <w:tc>
          <w:tcPr>
            <w:tcW w:type="dxa" w:w="1900"/>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6"/>
              </w:rPr>
              <w:t>int</w:t>
            </w:r>
          </w:p>
        </w:tc>
        <w:tc>
          <w:tcPr>
            <w:tcW w:type="dxa" w:w="2100"/>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6"/>
              </w:rPr>
              <w:t>not null</w:t>
            </w:r>
          </w:p>
        </w:tc>
        <w:tc>
          <w:tcPr>
            <w:tcW w:type="dxa" w:w="3410"/>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6"/>
              </w:rPr>
              <w:t>Số nốt sai</w:t>
            </w:r>
          </w:p>
        </w:tc>
      </w:tr>
      <w:tr>
        <w:tc>
          <w:tcPr>
            <w:tcW w:type="dxa" w:w="1950"/>
            <w:shd w:fill="F4F8FC"/>
            <w:tcMar>
              <w:top w:w="80" w:type="dxa"/>
              <w:start w:w="120" w:type="dxa"/>
              <w:bottom w:w="80" w:type="dxa"/>
              <w:end w:w="120" w:type="dxa"/>
            </w:tcMar>
            <w:vAlign w:val="center"/>
          </w:tcPr>
          <w:p>
            <w:pPr>
              <w:spacing w:before="0" w:after="0" w:line="259" w:lineRule="auto"/>
              <w:jc w:val="center"/>
            </w:pPr>
            <w:r/>
            <w:r>
              <w:rPr>
                <w:rFonts w:ascii="Calibri" w:hAnsi="Calibri"/>
                <w:b w:val="0"/>
                <w:i w:val="0"/>
                <w:color w:val="222222"/>
                <w:sz w:val="16"/>
              </w:rPr>
              <w:t>Accuracy</w:t>
            </w:r>
          </w:p>
        </w:tc>
        <w:tc>
          <w:tcPr>
            <w:tcW w:type="dxa" w:w="1900"/>
            <w:shd w:fill="F4F8FC"/>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6"/>
              </w:rPr>
              <w:t>float</w:t>
            </w:r>
          </w:p>
        </w:tc>
        <w:tc>
          <w:tcPr>
            <w:tcW w:type="dxa" w:w="2100"/>
            <w:shd w:fill="F4F8FC"/>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6"/>
              </w:rPr>
              <w:t>not null</w:t>
            </w:r>
          </w:p>
        </w:tc>
        <w:tc>
          <w:tcPr>
            <w:tcW w:type="dxa" w:w="3410"/>
            <w:shd w:fill="F4F8FC"/>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6"/>
              </w:rPr>
              <w:t>Tỉ lệ chính xác</w:t>
            </w:r>
          </w:p>
        </w:tc>
      </w:tr>
      <w:tr>
        <w:tc>
          <w:tcPr>
            <w:tcW w:type="dxa" w:w="1950"/>
            <w:tcMar>
              <w:top w:w="80" w:type="dxa"/>
              <w:start w:w="120" w:type="dxa"/>
              <w:bottom w:w="80" w:type="dxa"/>
              <w:end w:w="120" w:type="dxa"/>
            </w:tcMar>
            <w:vAlign w:val="center"/>
          </w:tcPr>
          <w:p>
            <w:pPr>
              <w:spacing w:before="0" w:after="0" w:line="259" w:lineRule="auto"/>
              <w:jc w:val="center"/>
            </w:pPr>
            <w:r/>
            <w:r>
              <w:rPr>
                <w:rFonts w:ascii="Calibri" w:hAnsi="Calibri"/>
                <w:b w:val="0"/>
                <w:i w:val="0"/>
                <w:color w:val="222222"/>
                <w:sz w:val="16"/>
              </w:rPr>
              <w:t>DurationSeconds</w:t>
            </w:r>
          </w:p>
        </w:tc>
        <w:tc>
          <w:tcPr>
            <w:tcW w:type="dxa" w:w="1900"/>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6"/>
              </w:rPr>
              <w:t>int</w:t>
            </w:r>
          </w:p>
        </w:tc>
        <w:tc>
          <w:tcPr>
            <w:tcW w:type="dxa" w:w="2100"/>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6"/>
              </w:rPr>
              <w:t>not null</w:t>
            </w:r>
          </w:p>
        </w:tc>
        <w:tc>
          <w:tcPr>
            <w:tcW w:type="dxa" w:w="3410"/>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6"/>
              </w:rPr>
              <w:t>Thời lượng</w:t>
            </w:r>
          </w:p>
        </w:tc>
      </w:tr>
      <w:tr>
        <w:tc>
          <w:tcPr>
            <w:tcW w:type="dxa" w:w="1950"/>
            <w:shd w:fill="F4F8FC"/>
            <w:tcMar>
              <w:top w:w="80" w:type="dxa"/>
              <w:start w:w="120" w:type="dxa"/>
              <w:bottom w:w="80" w:type="dxa"/>
              <w:end w:w="120" w:type="dxa"/>
            </w:tcMar>
            <w:vAlign w:val="center"/>
          </w:tcPr>
          <w:p>
            <w:pPr>
              <w:spacing w:before="0" w:after="0" w:line="259" w:lineRule="auto"/>
              <w:jc w:val="center"/>
            </w:pPr>
            <w:r/>
            <w:r>
              <w:rPr>
                <w:rFonts w:ascii="Calibri" w:hAnsi="Calibri"/>
                <w:b w:val="0"/>
                <w:i w:val="0"/>
                <w:color w:val="222222"/>
                <w:sz w:val="16"/>
              </w:rPr>
              <w:t>StartedAtUtc</w:t>
            </w:r>
          </w:p>
        </w:tc>
        <w:tc>
          <w:tcPr>
            <w:tcW w:type="dxa" w:w="1900"/>
            <w:shd w:fill="F4F8FC"/>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6"/>
              </w:rPr>
              <w:t>datetime2</w:t>
            </w:r>
          </w:p>
        </w:tc>
        <w:tc>
          <w:tcPr>
            <w:tcW w:type="dxa" w:w="2100"/>
            <w:shd w:fill="F4F8FC"/>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6"/>
              </w:rPr>
              <w:t>not null</w:t>
            </w:r>
          </w:p>
        </w:tc>
        <w:tc>
          <w:tcPr>
            <w:tcW w:type="dxa" w:w="3410"/>
            <w:shd w:fill="F4F8FC"/>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6"/>
              </w:rPr>
              <w:t>Bắt đầu UTC</w:t>
            </w:r>
          </w:p>
        </w:tc>
      </w:tr>
      <w:tr>
        <w:tc>
          <w:tcPr>
            <w:tcW w:type="dxa" w:w="1950"/>
            <w:tcMar>
              <w:top w:w="80" w:type="dxa"/>
              <w:start w:w="120" w:type="dxa"/>
              <w:bottom w:w="80" w:type="dxa"/>
              <w:end w:w="120" w:type="dxa"/>
            </w:tcMar>
            <w:vAlign w:val="center"/>
          </w:tcPr>
          <w:p>
            <w:pPr>
              <w:spacing w:before="0" w:after="0" w:line="259" w:lineRule="auto"/>
              <w:jc w:val="center"/>
            </w:pPr>
            <w:r/>
            <w:r>
              <w:rPr>
                <w:rFonts w:ascii="Calibri" w:hAnsi="Calibri"/>
                <w:b w:val="0"/>
                <w:i w:val="0"/>
                <w:color w:val="222222"/>
                <w:sz w:val="16"/>
              </w:rPr>
              <w:t>FinishedAtUtc</w:t>
            </w:r>
          </w:p>
        </w:tc>
        <w:tc>
          <w:tcPr>
            <w:tcW w:type="dxa" w:w="1900"/>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6"/>
              </w:rPr>
              <w:t>datetime2</w:t>
            </w:r>
          </w:p>
        </w:tc>
        <w:tc>
          <w:tcPr>
            <w:tcW w:type="dxa" w:w="2100"/>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6"/>
              </w:rPr>
              <w:t>nullable</w:t>
            </w:r>
          </w:p>
        </w:tc>
        <w:tc>
          <w:tcPr>
            <w:tcW w:type="dxa" w:w="3410"/>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6"/>
              </w:rPr>
              <w:t>Kết thúc UTC</w:t>
            </w:r>
          </w:p>
        </w:tc>
      </w:tr>
      <w:tr>
        <w:tc>
          <w:tcPr>
            <w:tcW w:type="dxa" w:w="1950"/>
            <w:shd w:fill="F4F8FC"/>
            <w:tcMar>
              <w:top w:w="80" w:type="dxa"/>
              <w:start w:w="120" w:type="dxa"/>
              <w:bottom w:w="80" w:type="dxa"/>
              <w:end w:w="120" w:type="dxa"/>
            </w:tcMar>
            <w:vAlign w:val="center"/>
          </w:tcPr>
          <w:p>
            <w:pPr>
              <w:spacing w:before="0" w:after="0" w:line="259" w:lineRule="auto"/>
              <w:jc w:val="center"/>
            </w:pPr>
            <w:r/>
            <w:r>
              <w:rPr>
                <w:rFonts w:ascii="Calibri" w:hAnsi="Calibri"/>
                <w:b w:val="0"/>
                <w:i w:val="0"/>
                <w:color w:val="222222"/>
                <w:sz w:val="16"/>
              </w:rPr>
              <w:t>CreatedAtUtc</w:t>
            </w:r>
          </w:p>
        </w:tc>
        <w:tc>
          <w:tcPr>
            <w:tcW w:type="dxa" w:w="1900"/>
            <w:shd w:fill="F4F8FC"/>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6"/>
              </w:rPr>
              <w:t>datetime2</w:t>
            </w:r>
          </w:p>
        </w:tc>
        <w:tc>
          <w:tcPr>
            <w:tcW w:type="dxa" w:w="2100"/>
            <w:shd w:fill="F4F8FC"/>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6"/>
              </w:rPr>
              <w:t>not null</w:t>
            </w:r>
          </w:p>
        </w:tc>
        <w:tc>
          <w:tcPr>
            <w:tcW w:type="dxa" w:w="3410"/>
            <w:shd w:fill="F4F8FC"/>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6"/>
              </w:rPr>
              <w:t>Ngày tạo bản ghi</w:t>
            </w:r>
          </w:p>
        </w:tc>
      </w:tr>
    </w:tbl>
    <w:p>
      <w:pPr>
        <w:spacing w:after="0"/>
      </w:pPr>
    </w:p>
    <w:p>
      <w:pPr>
        <w:pStyle w:val="Heading2"/>
        <w:keepNext/>
      </w:pPr>
      <w:r>
        <w:t>6.12 Bảng StudentNoteAttempts</w:t>
      </w:r>
    </w:p>
    <w:tbl>
      <w:tblPr>
        <w:tblStyle w:val="TableGrid"/>
        <w:tblW w:type="dxa" w:w="9360"/>
        <w:jc w:val="left"/>
        <w:tblLayout w:type="fixed"/>
        <w:tblLook w:firstColumn="1" w:firstRow="1" w:lastColumn="0" w:lastRow="0" w:noHBand="0" w:noVBand="1" w:val="04A0"/>
        <w:tblInd w:w="120" w:type="dxa"/>
      </w:tblPr>
      <w:tblGrid>
        <w:gridCol w:w="2300"/>
        <w:gridCol w:w="7060"/>
      </w:tblGrid>
      <w:tr>
        <w:trPr>
          <w:tblHeader w:val="true"/>
        </w:trPr>
        <w:tc>
          <w:tcPr>
            <w:tcW w:type="dxa" w:w="2300"/>
            <w:shd w:fill="163A5F"/>
            <w:tcMar>
              <w:top w:w="80" w:type="dxa"/>
              <w:start w:w="120" w:type="dxa"/>
              <w:bottom w:w="80" w:type="dxa"/>
              <w:end w:w="120" w:type="dxa"/>
            </w:tcMar>
            <w:vAlign w:val="center"/>
          </w:tcPr>
          <w:p>
            <w:pPr>
              <w:spacing w:before="0" w:after="0" w:line="259" w:lineRule="auto"/>
              <w:jc w:val="center"/>
            </w:pPr>
            <w:r/>
            <w:r>
              <w:rPr>
                <w:rFonts w:ascii="Calibri" w:hAnsi="Calibri"/>
                <w:b/>
                <w:i w:val="0"/>
                <w:color w:val="FFFFFF"/>
                <w:sz w:val="18"/>
              </w:rPr>
              <w:t>Thuộc tính</w:t>
            </w:r>
          </w:p>
        </w:tc>
        <w:tc>
          <w:tcPr>
            <w:tcW w:type="dxa" w:w="7060"/>
            <w:shd w:fill="163A5F"/>
            <w:tcMar>
              <w:top w:w="80" w:type="dxa"/>
              <w:start w:w="120" w:type="dxa"/>
              <w:bottom w:w="80" w:type="dxa"/>
              <w:end w:w="120" w:type="dxa"/>
            </w:tcMar>
            <w:vAlign w:val="center"/>
          </w:tcPr>
          <w:p>
            <w:pPr>
              <w:spacing w:before="0" w:after="0" w:line="259" w:lineRule="auto"/>
              <w:jc w:val="center"/>
            </w:pPr>
            <w:r/>
            <w:r>
              <w:rPr>
                <w:rFonts w:ascii="Calibri" w:hAnsi="Calibri"/>
                <w:b/>
                <w:i w:val="0"/>
                <w:color w:val="FFFFFF"/>
                <w:sz w:val="18"/>
              </w:rPr>
              <w:t>Mô tả</w:t>
            </w:r>
          </w:p>
        </w:tc>
      </w:tr>
      <w:tr>
        <w:tc>
          <w:tcPr>
            <w:tcW w:type="dxa" w:w="2300"/>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8"/>
              </w:rPr>
              <w:t>Mục đích</w:t>
            </w:r>
          </w:p>
        </w:tc>
        <w:tc>
          <w:tcPr>
            <w:tcW w:type="dxa" w:w="7060"/>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8"/>
              </w:rPr>
              <w:t>Kết quả chi tiết từng nốt trong phiên</w:t>
            </w:r>
          </w:p>
        </w:tc>
      </w:tr>
      <w:tr>
        <w:tc>
          <w:tcPr>
            <w:tcW w:type="dxa" w:w="2300"/>
            <w:shd w:fill="F4F8FC"/>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8"/>
              </w:rPr>
              <w:t>Màn hình/luồng phục vụ</w:t>
            </w:r>
          </w:p>
        </w:tc>
        <w:tc>
          <w:tcPr>
            <w:tcW w:type="dxa" w:w="7060"/>
            <w:shd w:fill="F4F8FC"/>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8"/>
              </w:rPr>
              <w:t>Practice/Exam report; History; Teacher error analytics</w:t>
            </w:r>
          </w:p>
        </w:tc>
      </w:tr>
    </w:tbl>
    <w:p>
      <w:pPr>
        <w:spacing w:after="0"/>
      </w:pPr>
    </w:p>
    <w:tbl>
      <w:tblPr>
        <w:tblStyle w:val="TableGrid"/>
        <w:tblW w:type="dxa" w:w="9360"/>
        <w:jc w:val="left"/>
        <w:tblLayout w:type="fixed"/>
        <w:tblLook w:firstColumn="1" w:firstRow="1" w:lastColumn="0" w:lastRow="0" w:noHBand="0" w:noVBand="1" w:val="04A0"/>
        <w:tblInd w:w="120" w:type="dxa"/>
      </w:tblPr>
      <w:tblGrid>
        <w:gridCol w:w="1950"/>
        <w:gridCol w:w="1900"/>
        <w:gridCol w:w="2100"/>
        <w:gridCol w:w="3410"/>
      </w:tblGrid>
      <w:tr>
        <w:trPr>
          <w:tblHeader w:val="true"/>
        </w:trPr>
        <w:tc>
          <w:tcPr>
            <w:tcW w:type="dxa" w:w="1950"/>
            <w:shd w:fill="163A5F"/>
            <w:tcMar>
              <w:top w:w="80" w:type="dxa"/>
              <w:start w:w="120" w:type="dxa"/>
              <w:bottom w:w="80" w:type="dxa"/>
              <w:end w:w="120" w:type="dxa"/>
            </w:tcMar>
            <w:vAlign w:val="center"/>
          </w:tcPr>
          <w:p>
            <w:pPr>
              <w:spacing w:before="0" w:after="0" w:line="259" w:lineRule="auto"/>
              <w:jc w:val="center"/>
            </w:pPr>
            <w:r/>
            <w:r>
              <w:rPr>
                <w:rFonts w:ascii="Calibri" w:hAnsi="Calibri"/>
                <w:b/>
                <w:i w:val="0"/>
                <w:color w:val="FFFFFF"/>
                <w:sz w:val="16"/>
              </w:rPr>
              <w:t>Cột</w:t>
            </w:r>
          </w:p>
        </w:tc>
        <w:tc>
          <w:tcPr>
            <w:tcW w:type="dxa" w:w="1900"/>
            <w:shd w:fill="163A5F"/>
            <w:tcMar>
              <w:top w:w="80" w:type="dxa"/>
              <w:start w:w="120" w:type="dxa"/>
              <w:bottom w:w="80" w:type="dxa"/>
              <w:end w:w="120" w:type="dxa"/>
            </w:tcMar>
            <w:vAlign w:val="center"/>
          </w:tcPr>
          <w:p>
            <w:pPr>
              <w:spacing w:before="0" w:after="0" w:line="259" w:lineRule="auto"/>
              <w:jc w:val="center"/>
            </w:pPr>
            <w:r/>
            <w:r>
              <w:rPr>
                <w:rFonts w:ascii="Calibri" w:hAnsi="Calibri"/>
                <w:b/>
                <w:i w:val="0"/>
                <w:color w:val="FFFFFF"/>
                <w:sz w:val="16"/>
              </w:rPr>
              <w:t>Kiểu</w:t>
            </w:r>
          </w:p>
        </w:tc>
        <w:tc>
          <w:tcPr>
            <w:tcW w:type="dxa" w:w="2100"/>
            <w:shd w:fill="163A5F"/>
            <w:tcMar>
              <w:top w:w="80" w:type="dxa"/>
              <w:start w:w="120" w:type="dxa"/>
              <w:bottom w:w="80" w:type="dxa"/>
              <w:end w:w="120" w:type="dxa"/>
            </w:tcMar>
            <w:vAlign w:val="center"/>
          </w:tcPr>
          <w:p>
            <w:pPr>
              <w:spacing w:before="0" w:after="0" w:line="259" w:lineRule="auto"/>
              <w:jc w:val="center"/>
            </w:pPr>
            <w:r/>
            <w:r>
              <w:rPr>
                <w:rFonts w:ascii="Calibri" w:hAnsi="Calibri"/>
                <w:b/>
                <w:i w:val="0"/>
                <w:color w:val="FFFFFF"/>
                <w:sz w:val="16"/>
              </w:rPr>
              <w:t>Ràng buộc</w:t>
            </w:r>
          </w:p>
        </w:tc>
        <w:tc>
          <w:tcPr>
            <w:tcW w:type="dxa" w:w="3410"/>
            <w:shd w:fill="163A5F"/>
            <w:tcMar>
              <w:top w:w="80" w:type="dxa"/>
              <w:start w:w="120" w:type="dxa"/>
              <w:bottom w:w="80" w:type="dxa"/>
              <w:end w:w="120" w:type="dxa"/>
            </w:tcMar>
            <w:vAlign w:val="center"/>
          </w:tcPr>
          <w:p>
            <w:pPr>
              <w:spacing w:before="0" w:after="0" w:line="259" w:lineRule="auto"/>
              <w:jc w:val="center"/>
            </w:pPr>
            <w:r/>
            <w:r>
              <w:rPr>
                <w:rFonts w:ascii="Calibri" w:hAnsi="Calibri"/>
                <w:b/>
                <w:i w:val="0"/>
                <w:color w:val="FFFFFF"/>
                <w:sz w:val="16"/>
              </w:rPr>
              <w:t>Ý nghĩa</w:t>
            </w:r>
          </w:p>
        </w:tc>
      </w:tr>
      <w:tr>
        <w:tc>
          <w:tcPr>
            <w:tcW w:type="dxa" w:w="1950"/>
            <w:tcMar>
              <w:top w:w="80" w:type="dxa"/>
              <w:start w:w="120" w:type="dxa"/>
              <w:bottom w:w="80" w:type="dxa"/>
              <w:end w:w="120" w:type="dxa"/>
            </w:tcMar>
            <w:vAlign w:val="center"/>
          </w:tcPr>
          <w:p>
            <w:pPr>
              <w:spacing w:before="0" w:after="0" w:line="259" w:lineRule="auto"/>
              <w:jc w:val="center"/>
            </w:pPr>
            <w:r/>
            <w:r>
              <w:rPr>
                <w:rFonts w:ascii="Calibri" w:hAnsi="Calibri"/>
                <w:b w:val="0"/>
                <w:i w:val="0"/>
                <w:color w:val="222222"/>
                <w:sz w:val="16"/>
              </w:rPr>
              <w:t>Id</w:t>
            </w:r>
          </w:p>
        </w:tc>
        <w:tc>
          <w:tcPr>
            <w:tcW w:type="dxa" w:w="1900"/>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6"/>
              </w:rPr>
              <w:t>bigint identity</w:t>
            </w:r>
          </w:p>
        </w:tc>
        <w:tc>
          <w:tcPr>
            <w:tcW w:type="dxa" w:w="2100"/>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6"/>
              </w:rPr>
              <w:t>PK</w:t>
            </w:r>
          </w:p>
        </w:tc>
        <w:tc>
          <w:tcPr>
            <w:tcW w:type="dxa" w:w="3410"/>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6"/>
              </w:rPr>
              <w:t>Định danh attempt</w:t>
            </w:r>
          </w:p>
        </w:tc>
      </w:tr>
      <w:tr>
        <w:tc>
          <w:tcPr>
            <w:tcW w:type="dxa" w:w="1950"/>
            <w:shd w:fill="F4F8FC"/>
            <w:tcMar>
              <w:top w:w="80" w:type="dxa"/>
              <w:start w:w="120" w:type="dxa"/>
              <w:bottom w:w="80" w:type="dxa"/>
              <w:end w:w="120" w:type="dxa"/>
            </w:tcMar>
            <w:vAlign w:val="center"/>
          </w:tcPr>
          <w:p>
            <w:pPr>
              <w:spacing w:before="0" w:after="0" w:line="259" w:lineRule="auto"/>
              <w:jc w:val="center"/>
            </w:pPr>
            <w:r/>
            <w:r>
              <w:rPr>
                <w:rFonts w:ascii="Calibri" w:hAnsi="Calibri"/>
                <w:b w:val="0"/>
                <w:i w:val="0"/>
                <w:color w:val="222222"/>
                <w:sz w:val="16"/>
              </w:rPr>
              <w:t>PracticeSessionId</w:t>
            </w:r>
          </w:p>
        </w:tc>
        <w:tc>
          <w:tcPr>
            <w:tcW w:type="dxa" w:w="1900"/>
            <w:shd w:fill="F4F8FC"/>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6"/>
              </w:rPr>
              <w:t>bigint</w:t>
            </w:r>
          </w:p>
        </w:tc>
        <w:tc>
          <w:tcPr>
            <w:tcW w:type="dxa" w:w="2100"/>
            <w:shd w:fill="F4F8FC"/>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6"/>
              </w:rPr>
              <w:t>FK Session, Cascade</w:t>
            </w:r>
          </w:p>
        </w:tc>
        <w:tc>
          <w:tcPr>
            <w:tcW w:type="dxa" w:w="3410"/>
            <w:shd w:fill="F4F8FC"/>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6"/>
              </w:rPr>
              <w:t>Phiên cha</w:t>
            </w:r>
          </w:p>
        </w:tc>
      </w:tr>
      <w:tr>
        <w:tc>
          <w:tcPr>
            <w:tcW w:type="dxa" w:w="1950"/>
            <w:tcMar>
              <w:top w:w="80" w:type="dxa"/>
              <w:start w:w="120" w:type="dxa"/>
              <w:bottom w:w="80" w:type="dxa"/>
              <w:end w:w="120" w:type="dxa"/>
            </w:tcMar>
            <w:vAlign w:val="center"/>
          </w:tcPr>
          <w:p>
            <w:pPr>
              <w:spacing w:before="0" w:after="0" w:line="259" w:lineRule="auto"/>
              <w:jc w:val="center"/>
            </w:pPr>
            <w:r/>
            <w:r>
              <w:rPr>
                <w:rFonts w:ascii="Calibri" w:hAnsi="Calibri"/>
                <w:b w:val="0"/>
                <w:i w:val="0"/>
                <w:color w:val="222222"/>
                <w:sz w:val="16"/>
              </w:rPr>
              <w:t>LessonNoteId</w:t>
            </w:r>
          </w:p>
        </w:tc>
        <w:tc>
          <w:tcPr>
            <w:tcW w:type="dxa" w:w="1900"/>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6"/>
              </w:rPr>
              <w:t>bigint</w:t>
            </w:r>
          </w:p>
        </w:tc>
        <w:tc>
          <w:tcPr>
            <w:tcW w:type="dxa" w:w="2100"/>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6"/>
              </w:rPr>
              <w:t>FK Note, Restrict</w:t>
            </w:r>
          </w:p>
        </w:tc>
        <w:tc>
          <w:tcPr>
            <w:tcW w:type="dxa" w:w="3410"/>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6"/>
              </w:rPr>
              <w:t>Nốt chuẩn</w:t>
            </w:r>
          </w:p>
        </w:tc>
      </w:tr>
      <w:tr>
        <w:tc>
          <w:tcPr>
            <w:tcW w:type="dxa" w:w="1950"/>
            <w:shd w:fill="F4F8FC"/>
            <w:tcMar>
              <w:top w:w="80" w:type="dxa"/>
              <w:start w:w="120" w:type="dxa"/>
              <w:bottom w:w="80" w:type="dxa"/>
              <w:end w:w="120" w:type="dxa"/>
            </w:tcMar>
            <w:vAlign w:val="center"/>
          </w:tcPr>
          <w:p>
            <w:pPr>
              <w:spacing w:before="0" w:after="0" w:line="259" w:lineRule="auto"/>
              <w:jc w:val="center"/>
            </w:pPr>
            <w:r/>
            <w:r>
              <w:rPr>
                <w:rFonts w:ascii="Calibri" w:hAnsi="Calibri"/>
                <w:b w:val="0"/>
                <w:i w:val="0"/>
                <w:color w:val="222222"/>
                <w:sz w:val="16"/>
              </w:rPr>
              <w:t>ExpectedNote</w:t>
            </w:r>
          </w:p>
        </w:tc>
        <w:tc>
          <w:tcPr>
            <w:tcW w:type="dxa" w:w="1900"/>
            <w:shd w:fill="F4F8FC"/>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6"/>
              </w:rPr>
              <w:t>nvarchar(max)</w:t>
            </w:r>
          </w:p>
        </w:tc>
        <w:tc>
          <w:tcPr>
            <w:tcW w:type="dxa" w:w="2100"/>
            <w:shd w:fill="F4F8FC"/>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6"/>
              </w:rPr>
              <w:t>not null</w:t>
            </w:r>
          </w:p>
        </w:tc>
        <w:tc>
          <w:tcPr>
            <w:tcW w:type="dxa" w:w="3410"/>
            <w:shd w:fill="F4F8FC"/>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6"/>
              </w:rPr>
              <w:t>Nốt cần chơi</w:t>
            </w:r>
          </w:p>
        </w:tc>
      </w:tr>
      <w:tr>
        <w:tc>
          <w:tcPr>
            <w:tcW w:type="dxa" w:w="1950"/>
            <w:tcMar>
              <w:top w:w="80" w:type="dxa"/>
              <w:start w:w="120" w:type="dxa"/>
              <w:bottom w:w="80" w:type="dxa"/>
              <w:end w:w="120" w:type="dxa"/>
            </w:tcMar>
            <w:vAlign w:val="center"/>
          </w:tcPr>
          <w:p>
            <w:pPr>
              <w:spacing w:before="0" w:after="0" w:line="259" w:lineRule="auto"/>
              <w:jc w:val="center"/>
            </w:pPr>
            <w:r/>
            <w:r>
              <w:rPr>
                <w:rFonts w:ascii="Calibri" w:hAnsi="Calibri"/>
                <w:b w:val="0"/>
                <w:i w:val="0"/>
                <w:color w:val="222222"/>
                <w:sz w:val="16"/>
              </w:rPr>
              <w:t>PlayedNote</w:t>
            </w:r>
          </w:p>
        </w:tc>
        <w:tc>
          <w:tcPr>
            <w:tcW w:type="dxa" w:w="1900"/>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6"/>
              </w:rPr>
              <w:t>nvarchar(max)</w:t>
            </w:r>
          </w:p>
        </w:tc>
        <w:tc>
          <w:tcPr>
            <w:tcW w:type="dxa" w:w="2100"/>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6"/>
              </w:rPr>
              <w:t>not null</w:t>
            </w:r>
          </w:p>
        </w:tc>
        <w:tc>
          <w:tcPr>
            <w:tcW w:type="dxa" w:w="3410"/>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6"/>
              </w:rPr>
              <w:t>Nốt đã chơi</w:t>
            </w:r>
          </w:p>
        </w:tc>
      </w:tr>
      <w:tr>
        <w:tc>
          <w:tcPr>
            <w:tcW w:type="dxa" w:w="1950"/>
            <w:shd w:fill="F4F8FC"/>
            <w:tcMar>
              <w:top w:w="80" w:type="dxa"/>
              <w:start w:w="120" w:type="dxa"/>
              <w:bottom w:w="80" w:type="dxa"/>
              <w:end w:w="120" w:type="dxa"/>
            </w:tcMar>
            <w:vAlign w:val="center"/>
          </w:tcPr>
          <w:p>
            <w:pPr>
              <w:spacing w:before="0" w:after="0" w:line="259" w:lineRule="auto"/>
              <w:jc w:val="center"/>
            </w:pPr>
            <w:r/>
            <w:r>
              <w:rPr>
                <w:rFonts w:ascii="Calibri" w:hAnsi="Calibri"/>
                <w:b w:val="0"/>
                <w:i w:val="0"/>
                <w:color w:val="222222"/>
                <w:sz w:val="16"/>
              </w:rPr>
              <w:t>ExpectedAtSecond</w:t>
            </w:r>
          </w:p>
        </w:tc>
        <w:tc>
          <w:tcPr>
            <w:tcW w:type="dxa" w:w="1900"/>
            <w:shd w:fill="F4F8FC"/>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6"/>
              </w:rPr>
              <w:t>float</w:t>
            </w:r>
          </w:p>
        </w:tc>
        <w:tc>
          <w:tcPr>
            <w:tcW w:type="dxa" w:w="2100"/>
            <w:shd w:fill="F4F8FC"/>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6"/>
              </w:rPr>
              <w:t>not null</w:t>
            </w:r>
          </w:p>
        </w:tc>
        <w:tc>
          <w:tcPr>
            <w:tcW w:type="dxa" w:w="3410"/>
            <w:shd w:fill="F4F8FC"/>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6"/>
              </w:rPr>
              <w:t>Thời điểm chuẩn</w:t>
            </w:r>
          </w:p>
        </w:tc>
      </w:tr>
      <w:tr>
        <w:tc>
          <w:tcPr>
            <w:tcW w:type="dxa" w:w="1950"/>
            <w:tcMar>
              <w:top w:w="80" w:type="dxa"/>
              <w:start w:w="120" w:type="dxa"/>
              <w:bottom w:w="80" w:type="dxa"/>
              <w:end w:w="120" w:type="dxa"/>
            </w:tcMar>
            <w:vAlign w:val="center"/>
          </w:tcPr>
          <w:p>
            <w:pPr>
              <w:spacing w:before="0" w:after="0" w:line="259" w:lineRule="auto"/>
              <w:jc w:val="center"/>
            </w:pPr>
            <w:r/>
            <w:r>
              <w:rPr>
                <w:rFonts w:ascii="Calibri" w:hAnsi="Calibri"/>
                <w:b w:val="0"/>
                <w:i w:val="0"/>
                <w:color w:val="222222"/>
                <w:sz w:val="16"/>
              </w:rPr>
              <w:t>PlayedAtSecond</w:t>
            </w:r>
          </w:p>
        </w:tc>
        <w:tc>
          <w:tcPr>
            <w:tcW w:type="dxa" w:w="1900"/>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6"/>
              </w:rPr>
              <w:t>float</w:t>
            </w:r>
          </w:p>
        </w:tc>
        <w:tc>
          <w:tcPr>
            <w:tcW w:type="dxa" w:w="2100"/>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6"/>
              </w:rPr>
              <w:t>not null</w:t>
            </w:r>
          </w:p>
        </w:tc>
        <w:tc>
          <w:tcPr>
            <w:tcW w:type="dxa" w:w="3410"/>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6"/>
              </w:rPr>
              <w:t>Thời điểm thực</w:t>
            </w:r>
          </w:p>
        </w:tc>
      </w:tr>
      <w:tr>
        <w:tc>
          <w:tcPr>
            <w:tcW w:type="dxa" w:w="1950"/>
            <w:shd w:fill="F4F8FC"/>
            <w:tcMar>
              <w:top w:w="80" w:type="dxa"/>
              <w:start w:w="120" w:type="dxa"/>
              <w:bottom w:w="80" w:type="dxa"/>
              <w:end w:w="120" w:type="dxa"/>
            </w:tcMar>
            <w:vAlign w:val="center"/>
          </w:tcPr>
          <w:p>
            <w:pPr>
              <w:spacing w:before="0" w:after="0" w:line="259" w:lineRule="auto"/>
              <w:jc w:val="center"/>
            </w:pPr>
            <w:r/>
            <w:r>
              <w:rPr>
                <w:rFonts w:ascii="Calibri" w:hAnsi="Calibri"/>
                <w:b w:val="0"/>
                <w:i w:val="0"/>
                <w:color w:val="222222"/>
                <w:sz w:val="16"/>
              </w:rPr>
              <w:t>TimingErrorMs</w:t>
            </w:r>
          </w:p>
        </w:tc>
        <w:tc>
          <w:tcPr>
            <w:tcW w:type="dxa" w:w="1900"/>
            <w:shd w:fill="F4F8FC"/>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6"/>
              </w:rPr>
              <w:t>float</w:t>
            </w:r>
          </w:p>
        </w:tc>
        <w:tc>
          <w:tcPr>
            <w:tcW w:type="dxa" w:w="2100"/>
            <w:shd w:fill="F4F8FC"/>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6"/>
              </w:rPr>
              <w:t>not null</w:t>
            </w:r>
          </w:p>
        </w:tc>
        <w:tc>
          <w:tcPr>
            <w:tcW w:type="dxa" w:w="3410"/>
            <w:shd w:fill="F4F8FC"/>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6"/>
              </w:rPr>
              <w:t>Sai lệch ms</w:t>
            </w:r>
          </w:p>
        </w:tc>
      </w:tr>
      <w:tr>
        <w:tc>
          <w:tcPr>
            <w:tcW w:type="dxa" w:w="1950"/>
            <w:tcMar>
              <w:top w:w="80" w:type="dxa"/>
              <w:start w:w="120" w:type="dxa"/>
              <w:bottom w:w="80" w:type="dxa"/>
              <w:end w:w="120" w:type="dxa"/>
            </w:tcMar>
            <w:vAlign w:val="center"/>
          </w:tcPr>
          <w:p>
            <w:pPr>
              <w:spacing w:before="0" w:after="0" w:line="259" w:lineRule="auto"/>
              <w:jc w:val="center"/>
            </w:pPr>
            <w:r/>
            <w:r>
              <w:rPr>
                <w:rFonts w:ascii="Calibri" w:hAnsi="Calibri"/>
                <w:b w:val="0"/>
                <w:i w:val="0"/>
                <w:color w:val="222222"/>
                <w:sz w:val="16"/>
              </w:rPr>
              <w:t>IsCorrectPitch</w:t>
            </w:r>
          </w:p>
        </w:tc>
        <w:tc>
          <w:tcPr>
            <w:tcW w:type="dxa" w:w="1900"/>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6"/>
              </w:rPr>
              <w:t>bit</w:t>
            </w:r>
          </w:p>
        </w:tc>
        <w:tc>
          <w:tcPr>
            <w:tcW w:type="dxa" w:w="2100"/>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6"/>
              </w:rPr>
              <w:t>not null</w:t>
            </w:r>
          </w:p>
        </w:tc>
        <w:tc>
          <w:tcPr>
            <w:tcW w:type="dxa" w:w="3410"/>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6"/>
              </w:rPr>
              <w:t>Đúng cao độ</w:t>
            </w:r>
          </w:p>
        </w:tc>
      </w:tr>
      <w:tr>
        <w:tc>
          <w:tcPr>
            <w:tcW w:type="dxa" w:w="1950"/>
            <w:shd w:fill="F4F8FC"/>
            <w:tcMar>
              <w:top w:w="80" w:type="dxa"/>
              <w:start w:w="120" w:type="dxa"/>
              <w:bottom w:w="80" w:type="dxa"/>
              <w:end w:w="120" w:type="dxa"/>
            </w:tcMar>
            <w:vAlign w:val="center"/>
          </w:tcPr>
          <w:p>
            <w:pPr>
              <w:spacing w:before="0" w:after="0" w:line="259" w:lineRule="auto"/>
              <w:jc w:val="center"/>
            </w:pPr>
            <w:r/>
            <w:r>
              <w:rPr>
                <w:rFonts w:ascii="Calibri" w:hAnsi="Calibri"/>
                <w:b w:val="0"/>
                <w:i w:val="0"/>
                <w:color w:val="222222"/>
                <w:sz w:val="16"/>
              </w:rPr>
              <w:t>IsCorrectTiming</w:t>
            </w:r>
          </w:p>
        </w:tc>
        <w:tc>
          <w:tcPr>
            <w:tcW w:type="dxa" w:w="1900"/>
            <w:shd w:fill="F4F8FC"/>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6"/>
              </w:rPr>
              <w:t>bit</w:t>
            </w:r>
          </w:p>
        </w:tc>
        <w:tc>
          <w:tcPr>
            <w:tcW w:type="dxa" w:w="2100"/>
            <w:shd w:fill="F4F8FC"/>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6"/>
              </w:rPr>
              <w:t>not null</w:t>
            </w:r>
          </w:p>
        </w:tc>
        <w:tc>
          <w:tcPr>
            <w:tcW w:type="dxa" w:w="3410"/>
            <w:shd w:fill="F4F8FC"/>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6"/>
              </w:rPr>
              <w:t>Đúng nhịp</w:t>
            </w:r>
          </w:p>
        </w:tc>
      </w:tr>
      <w:tr>
        <w:tc>
          <w:tcPr>
            <w:tcW w:type="dxa" w:w="1950"/>
            <w:tcMar>
              <w:top w:w="80" w:type="dxa"/>
              <w:start w:w="120" w:type="dxa"/>
              <w:bottom w:w="80" w:type="dxa"/>
              <w:end w:w="120" w:type="dxa"/>
            </w:tcMar>
            <w:vAlign w:val="center"/>
          </w:tcPr>
          <w:p>
            <w:pPr>
              <w:spacing w:before="0" w:after="0" w:line="259" w:lineRule="auto"/>
              <w:jc w:val="center"/>
            </w:pPr>
            <w:r/>
            <w:r>
              <w:rPr>
                <w:rFonts w:ascii="Calibri" w:hAnsi="Calibri"/>
                <w:b w:val="0"/>
                <w:i w:val="0"/>
                <w:color w:val="222222"/>
                <w:sz w:val="16"/>
              </w:rPr>
              <w:t>IsCorrect</w:t>
            </w:r>
          </w:p>
        </w:tc>
        <w:tc>
          <w:tcPr>
            <w:tcW w:type="dxa" w:w="1900"/>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6"/>
              </w:rPr>
              <w:t>bit</w:t>
            </w:r>
          </w:p>
        </w:tc>
        <w:tc>
          <w:tcPr>
            <w:tcW w:type="dxa" w:w="2100"/>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6"/>
              </w:rPr>
              <w:t>not null</w:t>
            </w:r>
          </w:p>
        </w:tc>
        <w:tc>
          <w:tcPr>
            <w:tcW w:type="dxa" w:w="3410"/>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6"/>
              </w:rPr>
              <w:t>Kết quả chung</w:t>
            </w:r>
          </w:p>
        </w:tc>
      </w:tr>
      <w:tr>
        <w:tc>
          <w:tcPr>
            <w:tcW w:type="dxa" w:w="1950"/>
            <w:shd w:fill="F4F8FC"/>
            <w:tcMar>
              <w:top w:w="80" w:type="dxa"/>
              <w:start w:w="120" w:type="dxa"/>
              <w:bottom w:w="80" w:type="dxa"/>
              <w:end w:w="120" w:type="dxa"/>
            </w:tcMar>
            <w:vAlign w:val="center"/>
          </w:tcPr>
          <w:p>
            <w:pPr>
              <w:spacing w:before="0" w:after="0" w:line="259" w:lineRule="auto"/>
              <w:jc w:val="center"/>
            </w:pPr>
            <w:r/>
            <w:r>
              <w:rPr>
                <w:rFonts w:ascii="Calibri" w:hAnsi="Calibri"/>
                <w:b w:val="0"/>
                <w:i w:val="0"/>
                <w:color w:val="222222"/>
                <w:sz w:val="16"/>
              </w:rPr>
              <w:t>JudgeResult</w:t>
            </w:r>
          </w:p>
        </w:tc>
        <w:tc>
          <w:tcPr>
            <w:tcW w:type="dxa" w:w="1900"/>
            <w:shd w:fill="F4F8FC"/>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6"/>
              </w:rPr>
              <w:t>nvarchar(max)</w:t>
            </w:r>
          </w:p>
        </w:tc>
        <w:tc>
          <w:tcPr>
            <w:tcW w:type="dxa" w:w="2100"/>
            <w:shd w:fill="F4F8FC"/>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6"/>
              </w:rPr>
              <w:t>not null</w:t>
            </w:r>
          </w:p>
        </w:tc>
        <w:tc>
          <w:tcPr>
            <w:tcW w:type="dxa" w:w="3410"/>
            <w:shd w:fill="F4F8FC"/>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6"/>
              </w:rPr>
              <w:t>PERFECT/GOOD/LATE/WRONG/MISS</w:t>
            </w:r>
          </w:p>
        </w:tc>
      </w:tr>
      <w:tr>
        <w:tc>
          <w:tcPr>
            <w:tcW w:type="dxa" w:w="1950"/>
            <w:tcMar>
              <w:top w:w="80" w:type="dxa"/>
              <w:start w:w="120" w:type="dxa"/>
              <w:bottom w:w="80" w:type="dxa"/>
              <w:end w:w="120" w:type="dxa"/>
            </w:tcMar>
            <w:vAlign w:val="center"/>
          </w:tcPr>
          <w:p>
            <w:pPr>
              <w:spacing w:before="0" w:after="0" w:line="259" w:lineRule="auto"/>
              <w:jc w:val="center"/>
            </w:pPr>
            <w:r/>
            <w:r>
              <w:rPr>
                <w:rFonts w:ascii="Calibri" w:hAnsi="Calibri"/>
                <w:b w:val="0"/>
                <w:i w:val="0"/>
                <w:color w:val="222222"/>
                <w:sz w:val="16"/>
              </w:rPr>
              <w:t>CreatedAtUtc</w:t>
            </w:r>
          </w:p>
        </w:tc>
        <w:tc>
          <w:tcPr>
            <w:tcW w:type="dxa" w:w="1900"/>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6"/>
              </w:rPr>
              <w:t>datetime2</w:t>
            </w:r>
          </w:p>
        </w:tc>
        <w:tc>
          <w:tcPr>
            <w:tcW w:type="dxa" w:w="2100"/>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6"/>
              </w:rPr>
              <w:t>not null</w:t>
            </w:r>
          </w:p>
        </w:tc>
        <w:tc>
          <w:tcPr>
            <w:tcW w:type="dxa" w:w="3410"/>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6"/>
              </w:rPr>
              <w:t>Thời điểm ghi nhận</w:t>
            </w:r>
          </w:p>
        </w:tc>
      </w:tr>
    </w:tbl>
    <w:p>
      <w:pPr>
        <w:spacing w:after="0"/>
      </w:pPr>
    </w:p>
    <w:p>
      <w:pPr>
        <w:pStyle w:val="Heading1"/>
        <w:keepNext/>
      </w:pPr>
      <w:r>
        <w:t>7. Luồng nghiệp vụ end-to-end</w:t>
      </w:r>
    </w:p>
    <w:p>
      <w:pPr>
        <w:pStyle w:val="Heading2"/>
        <w:keepNext/>
      </w:pPr>
      <w:r>
        <w:t>7.1 Authentication</w:t>
      </w:r>
    </w:p>
    <w:p>
      <w:pPr>
        <w:pStyle w:val="ListNumber"/>
        <w:spacing w:after="80"/>
      </w:pPr>
      <w:r>
        <w:rPr>
          <w:rFonts w:ascii="Calibri" w:hAnsi="Calibri"/>
          <w:b w:val="0"/>
          <w:i w:val="0"/>
          <w:color w:val="222222"/>
          <w:sz w:val="21"/>
        </w:rPr>
        <w:t>Nhập và validate thông tin.</w:t>
      </w:r>
    </w:p>
    <w:p>
      <w:pPr>
        <w:pStyle w:val="ListNumber"/>
        <w:spacing w:after="80"/>
      </w:pPr>
      <w:r>
        <w:rPr>
          <w:rFonts w:ascii="Calibri" w:hAnsi="Calibri"/>
          <w:b w:val="0"/>
          <w:i w:val="0"/>
          <w:color w:val="222222"/>
          <w:sz w:val="21"/>
        </w:rPr>
        <w:t>Gọi Auth API; backend xác thực BCrypt hoặc xử lý OTP.</w:t>
      </w:r>
    </w:p>
    <w:p>
      <w:pPr>
        <w:pStyle w:val="ListNumber"/>
        <w:spacing w:after="80"/>
      </w:pPr>
      <w:r>
        <w:rPr>
          <w:rFonts w:ascii="Calibri" w:hAnsi="Calibri"/>
          <w:b w:val="0"/>
          <w:i w:val="0"/>
          <w:color w:val="222222"/>
          <w:sz w:val="21"/>
        </w:rPr>
        <w:t>Nhận JWT/role/name và lưu secure storage.</w:t>
      </w:r>
    </w:p>
    <w:p>
      <w:pPr>
        <w:pStyle w:val="ListNumber"/>
        <w:spacing w:after="80"/>
      </w:pPr>
      <w:r>
        <w:rPr>
          <w:rFonts w:ascii="Calibri" w:hAnsi="Calibri"/>
          <w:b w:val="0"/>
          <w:i w:val="0"/>
          <w:color w:val="222222"/>
          <w:sz w:val="21"/>
        </w:rPr>
        <w:t>Router điều hướng Teacher hoặc Student; interceptor gắn JWT cho request sau.</w:t>
      </w:r>
    </w:p>
    <w:p>
      <w:pPr>
        <w:pStyle w:val="Heading2"/>
        <w:keepNext/>
      </w:pPr>
      <w:r>
        <w:t>7.2 Soạn và xuất bản</w:t>
      </w:r>
    </w:p>
    <w:p>
      <w:pPr>
        <w:pStyle w:val="ListNumber"/>
        <w:spacing w:after="80"/>
      </w:pPr>
      <w:r>
        <w:rPr>
          <w:rFonts w:ascii="Calibri" w:hAnsi="Calibri"/>
          <w:b w:val="0"/>
          <w:i w:val="0"/>
          <w:color w:val="222222"/>
          <w:sz w:val="21"/>
        </w:rPr>
        <w:t>Import MIDI hoặc nhập bằng piano/editor.</w:t>
      </w:r>
    </w:p>
    <w:p>
      <w:pPr>
        <w:pStyle w:val="ListNumber"/>
        <w:spacing w:after="80"/>
      </w:pPr>
      <w:r>
        <w:rPr>
          <w:rFonts w:ascii="Calibri" w:hAnsi="Calibri"/>
          <w:b w:val="0"/>
          <w:i w:val="0"/>
          <w:color w:val="222222"/>
          <w:sz w:val="21"/>
        </w:rPr>
        <w:t>Chỉnh metadata/nốt; thêm section, annotation, exercise.</w:t>
      </w:r>
    </w:p>
    <w:p>
      <w:pPr>
        <w:pStyle w:val="ListNumber"/>
        <w:spacing w:after="80"/>
      </w:pPr>
      <w:r>
        <w:rPr>
          <w:rFonts w:ascii="Calibri" w:hAnsi="Calibri"/>
          <w:b w:val="0"/>
          <w:i w:val="0"/>
          <w:color w:val="222222"/>
          <w:sz w:val="21"/>
        </w:rPr>
        <w:t>POST/PUT lesson để có ID.</w:t>
      </w:r>
    </w:p>
    <w:p>
      <w:pPr>
        <w:pStyle w:val="ListNumber"/>
        <w:spacing w:after="80"/>
      </w:pPr>
      <w:r>
        <w:rPr>
          <w:rFonts w:ascii="Calibri" w:hAnsi="Calibri"/>
          <w:b w:val="0"/>
          <w:i w:val="0"/>
          <w:color w:val="222222"/>
          <w:sz w:val="21"/>
        </w:rPr>
        <w:t>POST content lưu nguyên khối trong transaction.</w:t>
      </w:r>
    </w:p>
    <w:p>
      <w:pPr>
        <w:pStyle w:val="ListNumber"/>
        <w:spacing w:after="80"/>
      </w:pPr>
      <w:r>
        <w:rPr>
          <w:rFonts w:ascii="Calibri" w:hAnsi="Calibri"/>
          <w:b w:val="0"/>
          <w:i w:val="0"/>
          <w:color w:val="222222"/>
          <w:sz w:val="21"/>
        </w:rPr>
        <w:t>Tùy chọn upload audio; PUT publish; refresh danh sách mine.</w:t>
      </w:r>
    </w:p>
    <w:p>
      <w:pPr>
        <w:pStyle w:val="Heading2"/>
        <w:keepNext/>
      </w:pPr>
      <w:r>
        <w:t>7.3 Luyện tập/kiểm tra</w:t>
      </w:r>
    </w:p>
    <w:p>
      <w:pPr>
        <w:pStyle w:val="ListNumber"/>
        <w:spacing w:after="80"/>
      </w:pPr>
      <w:r>
        <w:rPr>
          <w:rFonts w:ascii="Calibri" w:hAnsi="Calibri"/>
          <w:b w:val="0"/>
          <w:i w:val="0"/>
          <w:color w:val="222222"/>
          <w:sz w:val="21"/>
        </w:rPr>
        <w:t>GET published lessons → detail + assignments.</w:t>
      </w:r>
    </w:p>
    <w:p>
      <w:pPr>
        <w:pStyle w:val="ListNumber"/>
        <w:spacing w:after="80"/>
      </w:pPr>
      <w:r>
        <w:rPr>
          <w:rFonts w:ascii="Calibri" w:hAnsi="Calibri"/>
          <w:b w:val="0"/>
          <w:i w:val="0"/>
          <w:color w:val="222222"/>
          <w:sz w:val="21"/>
        </w:rPr>
        <w:t>Chọn toàn bài/section/exercise/assignment.</w:t>
      </w:r>
    </w:p>
    <w:p>
      <w:pPr>
        <w:pStyle w:val="ListNumber"/>
        <w:spacing w:after="80"/>
      </w:pPr>
      <w:r>
        <w:rPr>
          <w:rFonts w:ascii="Calibri" w:hAnsi="Calibri"/>
          <w:b w:val="0"/>
          <w:i w:val="0"/>
          <w:color w:val="222222"/>
          <w:sz w:val="21"/>
        </w:rPr>
        <w:t>Countdown và đồng bộ timeline; thu input piano.</w:t>
      </w:r>
    </w:p>
    <w:p>
      <w:pPr>
        <w:pStyle w:val="ListNumber"/>
        <w:spacing w:after="80"/>
      </w:pPr>
      <w:r>
        <w:rPr>
          <w:rFonts w:ascii="Calibri" w:hAnsi="Calibri"/>
          <w:b w:val="0"/>
          <w:i w:val="0"/>
          <w:color w:val="222222"/>
          <w:sz w:val="21"/>
        </w:rPr>
        <w:t>Client phân loại attempt; POST practice.</w:t>
      </w:r>
    </w:p>
    <w:p>
      <w:pPr>
        <w:pStyle w:val="ListNumber"/>
        <w:spacing w:after="80"/>
      </w:pPr>
      <w:r>
        <w:rPr>
          <w:rFonts w:ascii="Calibri" w:hAnsi="Calibri"/>
          <w:b w:val="0"/>
          <w:i w:val="0"/>
          <w:color w:val="222222"/>
          <w:sz w:val="21"/>
        </w:rPr>
        <w:t>Backend lưu session/attempt, cập nhật thống kê và hoàn thành assignment.</w:t>
      </w:r>
    </w:p>
    <w:p>
      <w:pPr>
        <w:pStyle w:val="Heading2"/>
        <w:keepNext/>
      </w:pPr>
      <w:r>
        <w:t>7.4 Theo dõi và giao bổ sung</w:t>
      </w:r>
    </w:p>
    <w:p>
      <w:pPr>
        <w:pStyle w:val="ListNumber"/>
        <w:spacing w:after="80"/>
      </w:pPr>
      <w:r>
        <w:rPr>
          <w:rFonts w:ascii="Calibri" w:hAnsi="Calibri"/>
          <w:b w:val="0"/>
          <w:i w:val="0"/>
          <w:color w:val="222222"/>
          <w:sz w:val="21"/>
        </w:rPr>
        <w:t>Teacher dashboard → danh sách học sinh.</w:t>
      </w:r>
    </w:p>
    <w:p>
      <w:pPr>
        <w:pStyle w:val="ListNumber"/>
        <w:spacing w:after="80"/>
      </w:pPr>
      <w:r>
        <w:rPr>
          <w:rFonts w:ascii="Calibri" w:hAnsi="Calibri"/>
          <w:b w:val="0"/>
          <w:i w:val="0"/>
          <w:color w:val="222222"/>
          <w:sz w:val="21"/>
        </w:rPr>
        <w:t>Mở tiến độ theo lesson và analytics.</w:t>
      </w:r>
    </w:p>
    <w:p>
      <w:pPr>
        <w:pStyle w:val="ListNumber"/>
        <w:spacing w:after="80"/>
      </w:pPr>
      <w:r>
        <w:rPr>
          <w:rFonts w:ascii="Calibri" w:hAnsi="Calibri"/>
          <w:b w:val="0"/>
          <w:i w:val="0"/>
          <w:color w:val="222222"/>
          <w:sz w:val="21"/>
        </w:rPr>
        <w:t>Xem biểu đồ, session, lỗi pitch/timing.</w:t>
      </w:r>
    </w:p>
    <w:p>
      <w:pPr>
        <w:pStyle w:val="ListNumber"/>
        <w:spacing w:after="80"/>
      </w:pPr>
      <w:r>
        <w:rPr>
          <w:rFonts w:ascii="Calibri" w:hAnsi="Calibri"/>
          <w:b w:val="0"/>
          <w:i w:val="0"/>
          <w:color w:val="222222"/>
          <w:sz w:val="21"/>
        </w:rPr>
        <w:t>POST assignment theo bài/section/exercise.</w:t>
      </w:r>
    </w:p>
    <w:p>
      <w:pPr>
        <w:pStyle w:val="ListNumber"/>
        <w:spacing w:after="80"/>
      </w:pPr>
      <w:r>
        <w:rPr>
          <w:rFonts w:ascii="Calibri" w:hAnsi="Calibri"/>
          <w:b w:val="0"/>
          <w:i w:val="0"/>
          <w:color w:val="222222"/>
          <w:sz w:val="21"/>
        </w:rPr>
        <w:t>Student thấy assignment trong lesson detail và luyện bằng assignmentId.</w:t>
      </w:r>
    </w:p>
    <w:p>
      <w:pPr>
        <w:pStyle w:val="Heading1"/>
        <w:keepNext/>
      </w:pPr>
      <w:r>
        <w:t>8. Ma trận truy vết</w:t>
      </w:r>
    </w:p>
    <w:tbl>
      <w:tblPr>
        <w:tblStyle w:val="TableGrid"/>
        <w:tblW w:type="dxa" w:w="9360"/>
        <w:jc w:val="left"/>
        <w:tblLayout w:type="fixed"/>
        <w:tblLook w:firstColumn="1" w:firstRow="1" w:lastColumn="0" w:lastRow="0" w:noHBand="0" w:noVBand="1" w:val="04A0"/>
        <w:tblInd w:w="120" w:type="dxa"/>
      </w:tblPr>
      <w:tblGrid>
        <w:gridCol w:w="1500"/>
        <w:gridCol w:w="2800"/>
        <w:gridCol w:w="2600"/>
        <w:gridCol w:w="2460"/>
      </w:tblGrid>
      <w:tr>
        <w:trPr>
          <w:tblHeader w:val="true"/>
        </w:trPr>
        <w:tc>
          <w:tcPr>
            <w:tcW w:type="dxa" w:w="1500"/>
            <w:shd w:fill="163A5F"/>
            <w:tcMar>
              <w:top w:w="80" w:type="dxa"/>
              <w:start w:w="120" w:type="dxa"/>
              <w:bottom w:w="80" w:type="dxa"/>
              <w:end w:w="120" w:type="dxa"/>
            </w:tcMar>
            <w:vAlign w:val="center"/>
          </w:tcPr>
          <w:p>
            <w:pPr>
              <w:spacing w:before="0" w:after="0" w:line="259" w:lineRule="auto"/>
              <w:jc w:val="center"/>
            </w:pPr>
            <w:r/>
            <w:r>
              <w:rPr>
                <w:rFonts w:ascii="Calibri" w:hAnsi="Calibri"/>
                <w:b/>
                <w:i w:val="0"/>
                <w:color w:val="FFFFFF"/>
                <w:sz w:val="16"/>
              </w:rPr>
              <w:t>Màn hình</w:t>
            </w:r>
          </w:p>
        </w:tc>
        <w:tc>
          <w:tcPr>
            <w:tcW w:type="dxa" w:w="2800"/>
            <w:shd w:fill="163A5F"/>
            <w:tcMar>
              <w:top w:w="80" w:type="dxa"/>
              <w:start w:w="120" w:type="dxa"/>
              <w:bottom w:w="80" w:type="dxa"/>
              <w:end w:w="120" w:type="dxa"/>
            </w:tcMar>
            <w:vAlign w:val="center"/>
          </w:tcPr>
          <w:p>
            <w:pPr>
              <w:spacing w:before="0" w:after="0" w:line="259" w:lineRule="auto"/>
              <w:jc w:val="center"/>
            </w:pPr>
            <w:r/>
            <w:r>
              <w:rPr>
                <w:rFonts w:ascii="Calibri" w:hAnsi="Calibri"/>
                <w:b/>
                <w:i w:val="0"/>
                <w:color w:val="FFFFFF"/>
                <w:sz w:val="16"/>
              </w:rPr>
              <w:t>Feature</w:t>
            </w:r>
          </w:p>
        </w:tc>
        <w:tc>
          <w:tcPr>
            <w:tcW w:type="dxa" w:w="2600"/>
            <w:shd w:fill="163A5F"/>
            <w:tcMar>
              <w:top w:w="80" w:type="dxa"/>
              <w:start w:w="120" w:type="dxa"/>
              <w:bottom w:w="80" w:type="dxa"/>
              <w:end w:w="120" w:type="dxa"/>
            </w:tcMar>
            <w:vAlign w:val="center"/>
          </w:tcPr>
          <w:p>
            <w:pPr>
              <w:spacing w:before="0" w:after="0" w:line="259" w:lineRule="auto"/>
              <w:jc w:val="center"/>
            </w:pPr>
            <w:r/>
            <w:r>
              <w:rPr>
                <w:rFonts w:ascii="Calibri" w:hAnsi="Calibri"/>
                <w:b/>
                <w:i w:val="0"/>
                <w:color w:val="FFFFFF"/>
                <w:sz w:val="16"/>
              </w:rPr>
              <w:t>API</w:t>
            </w:r>
          </w:p>
        </w:tc>
        <w:tc>
          <w:tcPr>
            <w:tcW w:type="dxa" w:w="2460"/>
            <w:shd w:fill="163A5F"/>
            <w:tcMar>
              <w:top w:w="80" w:type="dxa"/>
              <w:start w:w="120" w:type="dxa"/>
              <w:bottom w:w="80" w:type="dxa"/>
              <w:end w:w="120" w:type="dxa"/>
            </w:tcMar>
            <w:vAlign w:val="center"/>
          </w:tcPr>
          <w:p>
            <w:pPr>
              <w:spacing w:before="0" w:after="0" w:line="259" w:lineRule="auto"/>
              <w:jc w:val="center"/>
            </w:pPr>
            <w:r/>
            <w:r>
              <w:rPr>
                <w:rFonts w:ascii="Calibri" w:hAnsi="Calibri"/>
                <w:b/>
                <w:i w:val="0"/>
                <w:color w:val="FFFFFF"/>
                <w:sz w:val="16"/>
              </w:rPr>
              <w:t>Table</w:t>
            </w:r>
          </w:p>
        </w:tc>
      </w:tr>
      <w:tr>
        <w:tc>
          <w:tcPr>
            <w:tcW w:type="dxa" w:w="1500"/>
            <w:tcMar>
              <w:top w:w="80" w:type="dxa"/>
              <w:start w:w="120" w:type="dxa"/>
              <w:bottom w:w="80" w:type="dxa"/>
              <w:end w:w="120" w:type="dxa"/>
            </w:tcMar>
            <w:vAlign w:val="center"/>
          </w:tcPr>
          <w:p>
            <w:pPr>
              <w:spacing w:before="0" w:after="0" w:line="259" w:lineRule="auto"/>
              <w:jc w:val="center"/>
            </w:pPr>
            <w:r/>
            <w:r>
              <w:rPr>
                <w:rFonts w:ascii="Calibri" w:hAnsi="Calibri"/>
                <w:b w:val="0"/>
                <w:i w:val="0"/>
                <w:color w:val="222222"/>
                <w:sz w:val="16"/>
              </w:rPr>
              <w:t>SCR-01–05</w:t>
            </w:r>
          </w:p>
        </w:tc>
        <w:tc>
          <w:tcPr>
            <w:tcW w:type="dxa" w:w="2800"/>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6"/>
              </w:rPr>
              <w:t>AUTH-01–04</w:t>
            </w:r>
          </w:p>
        </w:tc>
        <w:tc>
          <w:tcPr>
            <w:tcW w:type="dxa" w:w="2600"/>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6"/>
              </w:rPr>
              <w:t>Auth APIs</w:t>
            </w:r>
          </w:p>
        </w:tc>
        <w:tc>
          <w:tcPr>
            <w:tcW w:type="dxa" w:w="2460"/>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6"/>
              </w:rPr>
              <w:t>Users, PasswordResetTokens</w:t>
            </w:r>
          </w:p>
        </w:tc>
      </w:tr>
      <w:tr>
        <w:tc>
          <w:tcPr>
            <w:tcW w:type="dxa" w:w="1500"/>
            <w:shd w:fill="F4F8FC"/>
            <w:tcMar>
              <w:top w:w="80" w:type="dxa"/>
              <w:start w:w="120" w:type="dxa"/>
              <w:bottom w:w="80" w:type="dxa"/>
              <w:end w:w="120" w:type="dxa"/>
            </w:tcMar>
            <w:vAlign w:val="center"/>
          </w:tcPr>
          <w:p>
            <w:pPr>
              <w:spacing w:before="0" w:after="0" w:line="259" w:lineRule="auto"/>
              <w:jc w:val="center"/>
            </w:pPr>
            <w:r/>
            <w:r>
              <w:rPr>
                <w:rFonts w:ascii="Calibri" w:hAnsi="Calibri"/>
                <w:b w:val="0"/>
                <w:i w:val="0"/>
                <w:color w:val="222222"/>
                <w:sz w:val="16"/>
              </w:rPr>
              <w:t>SCR-06</w:t>
            </w:r>
          </w:p>
        </w:tc>
        <w:tc>
          <w:tcPr>
            <w:tcW w:type="dxa" w:w="2800"/>
            <w:shd w:fill="F4F8FC"/>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6"/>
              </w:rPr>
              <w:t>LES-01, ASSESS-02</w:t>
            </w:r>
          </w:p>
        </w:tc>
        <w:tc>
          <w:tcPr>
            <w:tcW w:type="dxa" w:w="2600"/>
            <w:shd w:fill="F4F8FC"/>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6"/>
              </w:rPr>
              <w:t>Teacher dashboard, lessons/mine, students-progress</w:t>
            </w:r>
          </w:p>
        </w:tc>
        <w:tc>
          <w:tcPr>
            <w:tcW w:type="dxa" w:w="2460"/>
            <w:shd w:fill="F4F8FC"/>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6"/>
              </w:rPr>
              <w:t>Lessons, Users, PracticeSessions</w:t>
            </w:r>
          </w:p>
        </w:tc>
      </w:tr>
      <w:tr>
        <w:tc>
          <w:tcPr>
            <w:tcW w:type="dxa" w:w="1500"/>
            <w:tcMar>
              <w:top w:w="80" w:type="dxa"/>
              <w:start w:w="120" w:type="dxa"/>
              <w:bottom w:w="80" w:type="dxa"/>
              <w:end w:w="120" w:type="dxa"/>
            </w:tcMar>
            <w:vAlign w:val="center"/>
          </w:tcPr>
          <w:p>
            <w:pPr>
              <w:spacing w:before="0" w:after="0" w:line="259" w:lineRule="auto"/>
              <w:jc w:val="center"/>
            </w:pPr>
            <w:r/>
            <w:r>
              <w:rPr>
                <w:rFonts w:ascii="Calibri" w:hAnsi="Calibri"/>
                <w:b w:val="0"/>
                <w:i w:val="0"/>
                <w:color w:val="222222"/>
                <w:sz w:val="16"/>
              </w:rPr>
              <w:t>SCR-07–08</w:t>
            </w:r>
          </w:p>
        </w:tc>
        <w:tc>
          <w:tcPr>
            <w:tcW w:type="dxa" w:w="2800"/>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6"/>
              </w:rPr>
              <w:t>MIDI-01, SCORE-01/02, EDIT-01/02, PED-01–03</w:t>
            </w:r>
          </w:p>
        </w:tc>
        <w:tc>
          <w:tcPr>
            <w:tcW w:type="dxa" w:w="2600"/>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6"/>
              </w:rPr>
              <w:t>Lesson CRUD/content/publish</w:t>
            </w:r>
          </w:p>
        </w:tc>
        <w:tc>
          <w:tcPr>
            <w:tcW w:type="dxa" w:w="2460"/>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6"/>
              </w:rPr>
              <w:t>Lessons, Notes, Sections, Annotations, Exercises</w:t>
            </w:r>
          </w:p>
        </w:tc>
      </w:tr>
      <w:tr>
        <w:tc>
          <w:tcPr>
            <w:tcW w:type="dxa" w:w="1500"/>
            <w:shd w:fill="F4F8FC"/>
            <w:tcMar>
              <w:top w:w="80" w:type="dxa"/>
              <w:start w:w="120" w:type="dxa"/>
              <w:bottom w:w="80" w:type="dxa"/>
              <w:end w:w="120" w:type="dxa"/>
            </w:tcMar>
            <w:vAlign w:val="center"/>
          </w:tcPr>
          <w:p>
            <w:pPr>
              <w:spacing w:before="0" w:after="0" w:line="259" w:lineRule="auto"/>
              <w:jc w:val="center"/>
            </w:pPr>
            <w:r/>
            <w:r>
              <w:rPr>
                <w:rFonts w:ascii="Calibri" w:hAnsi="Calibri"/>
                <w:b w:val="0"/>
                <w:i w:val="0"/>
                <w:color w:val="222222"/>
                <w:sz w:val="16"/>
              </w:rPr>
              <w:t>SCR-09–10</w:t>
            </w:r>
          </w:p>
        </w:tc>
        <w:tc>
          <w:tcPr>
            <w:tcW w:type="dxa" w:w="2800"/>
            <w:shd w:fill="F4F8FC"/>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6"/>
              </w:rPr>
              <w:t>ASSESS-02, LEARN-03</w:t>
            </w:r>
          </w:p>
        </w:tc>
        <w:tc>
          <w:tcPr>
            <w:tcW w:type="dxa" w:w="2600"/>
            <w:shd w:fill="F4F8FC"/>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6"/>
              </w:rPr>
              <w:t>Teacher progress/analytics/assignments</w:t>
            </w:r>
          </w:p>
        </w:tc>
        <w:tc>
          <w:tcPr>
            <w:tcW w:type="dxa" w:w="2460"/>
            <w:shd w:fill="F4F8FC"/>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6"/>
              </w:rPr>
              <w:t>Users, Sessions, Attempts, Assignments</w:t>
            </w:r>
          </w:p>
        </w:tc>
      </w:tr>
      <w:tr>
        <w:tc>
          <w:tcPr>
            <w:tcW w:type="dxa" w:w="1500"/>
            <w:tcMar>
              <w:top w:w="80" w:type="dxa"/>
              <w:start w:w="120" w:type="dxa"/>
              <w:bottom w:w="80" w:type="dxa"/>
              <w:end w:w="120" w:type="dxa"/>
            </w:tcMar>
            <w:vAlign w:val="center"/>
          </w:tcPr>
          <w:p>
            <w:pPr>
              <w:spacing w:before="0" w:after="0" w:line="259" w:lineRule="auto"/>
              <w:jc w:val="center"/>
            </w:pPr>
            <w:r/>
            <w:r>
              <w:rPr>
                <w:rFonts w:ascii="Calibri" w:hAnsi="Calibri"/>
                <w:b w:val="0"/>
                <w:i w:val="0"/>
                <w:color w:val="222222"/>
                <w:sz w:val="16"/>
              </w:rPr>
              <w:t>SCR-11–12</w:t>
            </w:r>
          </w:p>
        </w:tc>
        <w:tc>
          <w:tcPr>
            <w:tcW w:type="dxa" w:w="2800"/>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6"/>
              </w:rPr>
              <w:t>LES-01, SCORE-02, PED-01–03, LEARN-03</w:t>
            </w:r>
          </w:p>
        </w:tc>
        <w:tc>
          <w:tcPr>
            <w:tcW w:type="dxa" w:w="2600"/>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6"/>
              </w:rPr>
              <w:t>Lessons + assignments</w:t>
            </w:r>
          </w:p>
        </w:tc>
        <w:tc>
          <w:tcPr>
            <w:tcW w:type="dxa" w:w="2460"/>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6"/>
              </w:rPr>
              <w:t>Lessons và authoring tables, Assignments</w:t>
            </w:r>
          </w:p>
        </w:tc>
      </w:tr>
      <w:tr>
        <w:tc>
          <w:tcPr>
            <w:tcW w:type="dxa" w:w="1500"/>
            <w:shd w:fill="F4F8FC"/>
            <w:tcMar>
              <w:top w:w="80" w:type="dxa"/>
              <w:start w:w="120" w:type="dxa"/>
              <w:bottom w:w="80" w:type="dxa"/>
              <w:end w:w="120" w:type="dxa"/>
            </w:tcMar>
            <w:vAlign w:val="center"/>
          </w:tcPr>
          <w:p>
            <w:pPr>
              <w:spacing w:before="0" w:after="0" w:line="259" w:lineRule="auto"/>
              <w:jc w:val="center"/>
            </w:pPr>
            <w:r/>
            <w:r>
              <w:rPr>
                <w:rFonts w:ascii="Calibri" w:hAnsi="Calibri"/>
                <w:b w:val="0"/>
                <w:i w:val="0"/>
                <w:color w:val="222222"/>
                <w:sz w:val="16"/>
              </w:rPr>
              <w:t>SCR-13–14</w:t>
            </w:r>
          </w:p>
        </w:tc>
        <w:tc>
          <w:tcPr>
            <w:tcW w:type="dxa" w:w="2800"/>
            <w:shd w:fill="F4F8FC"/>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6"/>
              </w:rPr>
              <w:t>LEARN-01/02, ASSESS-01</w:t>
            </w:r>
          </w:p>
        </w:tc>
        <w:tc>
          <w:tcPr>
            <w:tcW w:type="dxa" w:w="2600"/>
            <w:shd w:fill="F4F8FC"/>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6"/>
              </w:rPr>
              <w:t>Lesson detail + POST practice</w:t>
            </w:r>
          </w:p>
        </w:tc>
        <w:tc>
          <w:tcPr>
            <w:tcW w:type="dxa" w:w="2460"/>
            <w:shd w:fill="F4F8FC"/>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6"/>
              </w:rPr>
              <w:t>Notes, Sessions, Attempts, Progresses</w:t>
            </w:r>
          </w:p>
        </w:tc>
      </w:tr>
      <w:tr>
        <w:tc>
          <w:tcPr>
            <w:tcW w:type="dxa" w:w="1500"/>
            <w:tcMar>
              <w:top w:w="80" w:type="dxa"/>
              <w:start w:w="120" w:type="dxa"/>
              <w:bottom w:w="80" w:type="dxa"/>
              <w:end w:w="120" w:type="dxa"/>
            </w:tcMar>
            <w:vAlign w:val="center"/>
          </w:tcPr>
          <w:p>
            <w:pPr>
              <w:spacing w:before="0" w:after="0" w:line="259" w:lineRule="auto"/>
              <w:jc w:val="center"/>
            </w:pPr>
            <w:r/>
            <w:r>
              <w:rPr>
                <w:rFonts w:ascii="Calibri" w:hAnsi="Calibri"/>
                <w:b w:val="0"/>
                <w:i w:val="0"/>
                <w:color w:val="222222"/>
                <w:sz w:val="16"/>
              </w:rPr>
              <w:t>SCR-15</w:t>
            </w:r>
          </w:p>
        </w:tc>
        <w:tc>
          <w:tcPr>
            <w:tcW w:type="dxa" w:w="2800"/>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6"/>
              </w:rPr>
              <w:t>ASSESS-02</w:t>
            </w:r>
          </w:p>
        </w:tc>
        <w:tc>
          <w:tcPr>
            <w:tcW w:type="dxa" w:w="2600"/>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6"/>
              </w:rPr>
              <w:t>Practice history</w:t>
            </w:r>
          </w:p>
        </w:tc>
        <w:tc>
          <w:tcPr>
            <w:tcW w:type="dxa" w:w="2460"/>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6"/>
              </w:rPr>
              <w:t>Sessions, Attempts, Lessons</w:t>
            </w:r>
          </w:p>
        </w:tc>
      </w:tr>
    </w:tbl>
    <w:p>
      <w:pPr>
        <w:spacing w:after="0"/>
      </w:pPr>
    </w:p>
    <w:p>
      <w:pPr>
        <w:pStyle w:val="Heading1"/>
        <w:keepNext/>
      </w:pPr>
      <w:r>
        <w:t>9. Yêu cầu phi chức năng</w:t>
      </w:r>
    </w:p>
    <w:tbl>
      <w:tblPr>
        <w:tblStyle w:val="TableGrid"/>
        <w:tblW w:type="dxa" w:w="9360"/>
        <w:jc w:val="left"/>
        <w:tblLayout w:type="fixed"/>
        <w:tblLook w:firstColumn="1" w:firstRow="1" w:lastColumn="0" w:lastRow="0" w:noHBand="0" w:noVBand="1" w:val="04A0"/>
        <w:tblInd w:w="120" w:type="dxa"/>
      </w:tblPr>
      <w:tblGrid>
        <w:gridCol w:w="1100"/>
        <w:gridCol w:w="1600"/>
        <w:gridCol w:w="6660"/>
      </w:tblGrid>
      <w:tr>
        <w:trPr>
          <w:tblHeader w:val="true"/>
        </w:trPr>
        <w:tc>
          <w:tcPr>
            <w:tcW w:type="dxa" w:w="1100"/>
            <w:shd w:fill="163A5F"/>
            <w:tcMar>
              <w:top w:w="80" w:type="dxa"/>
              <w:start w:w="120" w:type="dxa"/>
              <w:bottom w:w="80" w:type="dxa"/>
              <w:end w:w="120" w:type="dxa"/>
            </w:tcMar>
            <w:vAlign w:val="center"/>
          </w:tcPr>
          <w:p>
            <w:pPr>
              <w:spacing w:before="0" w:after="0" w:line="259" w:lineRule="auto"/>
              <w:jc w:val="center"/>
            </w:pPr>
            <w:r/>
            <w:r>
              <w:rPr>
                <w:rFonts w:ascii="Calibri" w:hAnsi="Calibri"/>
                <w:b/>
                <w:i w:val="0"/>
                <w:color w:val="FFFFFF"/>
                <w:sz w:val="18"/>
              </w:rPr>
              <w:t>ID</w:t>
            </w:r>
          </w:p>
        </w:tc>
        <w:tc>
          <w:tcPr>
            <w:tcW w:type="dxa" w:w="1600"/>
            <w:shd w:fill="163A5F"/>
            <w:tcMar>
              <w:top w:w="80" w:type="dxa"/>
              <w:start w:w="120" w:type="dxa"/>
              <w:bottom w:w="80" w:type="dxa"/>
              <w:end w:w="120" w:type="dxa"/>
            </w:tcMar>
            <w:vAlign w:val="center"/>
          </w:tcPr>
          <w:p>
            <w:pPr>
              <w:spacing w:before="0" w:after="0" w:line="259" w:lineRule="auto"/>
              <w:jc w:val="center"/>
            </w:pPr>
            <w:r/>
            <w:r>
              <w:rPr>
                <w:rFonts w:ascii="Calibri" w:hAnsi="Calibri"/>
                <w:b/>
                <w:i w:val="0"/>
                <w:color w:val="FFFFFF"/>
                <w:sz w:val="18"/>
              </w:rPr>
              <w:t>Nhóm</w:t>
            </w:r>
          </w:p>
        </w:tc>
        <w:tc>
          <w:tcPr>
            <w:tcW w:type="dxa" w:w="6660"/>
            <w:shd w:fill="163A5F"/>
            <w:tcMar>
              <w:top w:w="80" w:type="dxa"/>
              <w:start w:w="120" w:type="dxa"/>
              <w:bottom w:w="80" w:type="dxa"/>
              <w:end w:w="120" w:type="dxa"/>
            </w:tcMar>
            <w:vAlign w:val="center"/>
          </w:tcPr>
          <w:p>
            <w:pPr>
              <w:spacing w:before="0" w:after="0" w:line="259" w:lineRule="auto"/>
              <w:jc w:val="center"/>
            </w:pPr>
            <w:r/>
            <w:r>
              <w:rPr>
                <w:rFonts w:ascii="Calibri" w:hAnsi="Calibri"/>
                <w:b/>
                <w:i w:val="0"/>
                <w:color w:val="FFFFFF"/>
                <w:sz w:val="18"/>
              </w:rPr>
              <w:t>Tiêu chí</w:t>
            </w:r>
          </w:p>
        </w:tc>
      </w:tr>
      <w:tr>
        <w:tc>
          <w:tcPr>
            <w:tcW w:type="dxa" w:w="1100"/>
            <w:tcMar>
              <w:top w:w="80" w:type="dxa"/>
              <w:start w:w="120" w:type="dxa"/>
              <w:bottom w:w="80" w:type="dxa"/>
              <w:end w:w="120" w:type="dxa"/>
            </w:tcMar>
            <w:vAlign w:val="center"/>
          </w:tcPr>
          <w:p>
            <w:pPr>
              <w:spacing w:before="0" w:after="0" w:line="259" w:lineRule="auto"/>
              <w:jc w:val="center"/>
            </w:pPr>
            <w:r/>
            <w:r>
              <w:rPr>
                <w:rFonts w:ascii="Calibri" w:hAnsi="Calibri"/>
                <w:b w:val="0"/>
                <w:i w:val="0"/>
                <w:color w:val="222222"/>
                <w:sz w:val="18"/>
              </w:rPr>
              <w:t>NFR-01</w:t>
            </w:r>
          </w:p>
        </w:tc>
        <w:tc>
          <w:tcPr>
            <w:tcW w:type="dxa" w:w="1600"/>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8"/>
              </w:rPr>
              <w:t>Hiệu năng</w:t>
            </w:r>
          </w:p>
        </w:tc>
        <w:tc>
          <w:tcPr>
            <w:tcW w:type="dxa" w:w="6660"/>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8"/>
              </w:rPr>
              <w:t>Danh sách lesson không tạo Cartesian explosion; detail tải theo nhu cầu; UI không block khi parse MIDI.</w:t>
            </w:r>
          </w:p>
        </w:tc>
      </w:tr>
      <w:tr>
        <w:tc>
          <w:tcPr>
            <w:tcW w:type="dxa" w:w="1100"/>
            <w:shd w:fill="F4F8FC"/>
            <w:tcMar>
              <w:top w:w="80" w:type="dxa"/>
              <w:start w:w="120" w:type="dxa"/>
              <w:bottom w:w="80" w:type="dxa"/>
              <w:end w:w="120" w:type="dxa"/>
            </w:tcMar>
            <w:vAlign w:val="center"/>
          </w:tcPr>
          <w:p>
            <w:pPr>
              <w:spacing w:before="0" w:after="0" w:line="259" w:lineRule="auto"/>
              <w:jc w:val="center"/>
            </w:pPr>
            <w:r/>
            <w:r>
              <w:rPr>
                <w:rFonts w:ascii="Calibri" w:hAnsi="Calibri"/>
                <w:b w:val="0"/>
                <w:i w:val="0"/>
                <w:color w:val="222222"/>
                <w:sz w:val="18"/>
              </w:rPr>
              <w:t>NFR-02</w:t>
            </w:r>
          </w:p>
        </w:tc>
        <w:tc>
          <w:tcPr>
            <w:tcW w:type="dxa" w:w="1600"/>
            <w:shd w:fill="F4F8FC"/>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8"/>
              </w:rPr>
              <w:t>Khả dụng</w:t>
            </w:r>
          </w:p>
        </w:tc>
        <w:tc>
          <w:tcPr>
            <w:tcW w:type="dxa" w:w="6660"/>
            <w:shd w:fill="F4F8FC"/>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8"/>
              </w:rPr>
              <w:t>Loading/error/retry/empty đầy đủ; API timeout có thông báo Việt hóa.</w:t>
            </w:r>
          </w:p>
        </w:tc>
      </w:tr>
      <w:tr>
        <w:tc>
          <w:tcPr>
            <w:tcW w:type="dxa" w:w="1100"/>
            <w:tcMar>
              <w:top w:w="80" w:type="dxa"/>
              <w:start w:w="120" w:type="dxa"/>
              <w:bottom w:w="80" w:type="dxa"/>
              <w:end w:w="120" w:type="dxa"/>
            </w:tcMar>
            <w:vAlign w:val="center"/>
          </w:tcPr>
          <w:p>
            <w:pPr>
              <w:spacing w:before="0" w:after="0" w:line="259" w:lineRule="auto"/>
              <w:jc w:val="center"/>
            </w:pPr>
            <w:r/>
            <w:r>
              <w:rPr>
                <w:rFonts w:ascii="Calibri" w:hAnsi="Calibri"/>
                <w:b w:val="0"/>
                <w:i w:val="0"/>
                <w:color w:val="222222"/>
                <w:sz w:val="18"/>
              </w:rPr>
              <w:t>NFR-03</w:t>
            </w:r>
          </w:p>
        </w:tc>
        <w:tc>
          <w:tcPr>
            <w:tcW w:type="dxa" w:w="1600"/>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8"/>
              </w:rPr>
              <w:t>Responsive</w:t>
            </w:r>
          </w:p>
        </w:tc>
        <w:tc>
          <w:tcPr>
            <w:tcW w:type="dxa" w:w="6660"/>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8"/>
              </w:rPr>
              <w:t>Không cuộn ngang bản nhạc mobile; touch pan-y; layout thích ứng breakpoint.</w:t>
            </w:r>
          </w:p>
        </w:tc>
      </w:tr>
      <w:tr>
        <w:tc>
          <w:tcPr>
            <w:tcW w:type="dxa" w:w="1100"/>
            <w:shd w:fill="F4F8FC"/>
            <w:tcMar>
              <w:top w:w="80" w:type="dxa"/>
              <w:start w:w="120" w:type="dxa"/>
              <w:bottom w:w="80" w:type="dxa"/>
              <w:end w:w="120" w:type="dxa"/>
            </w:tcMar>
            <w:vAlign w:val="center"/>
          </w:tcPr>
          <w:p>
            <w:pPr>
              <w:spacing w:before="0" w:after="0" w:line="259" w:lineRule="auto"/>
              <w:jc w:val="center"/>
            </w:pPr>
            <w:r/>
            <w:r>
              <w:rPr>
                <w:rFonts w:ascii="Calibri" w:hAnsi="Calibri"/>
                <w:b w:val="0"/>
                <w:i w:val="0"/>
                <w:color w:val="222222"/>
                <w:sz w:val="18"/>
              </w:rPr>
              <w:t>NFR-04</w:t>
            </w:r>
          </w:p>
        </w:tc>
        <w:tc>
          <w:tcPr>
            <w:tcW w:type="dxa" w:w="1600"/>
            <w:shd w:fill="F4F8FC"/>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8"/>
              </w:rPr>
              <w:t>Nhất quán</w:t>
            </w:r>
          </w:p>
        </w:tc>
        <w:tc>
          <w:tcPr>
            <w:tcW w:type="dxa" w:w="6660"/>
            <w:shd w:fill="F4F8FC"/>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8"/>
              </w:rPr>
              <w:t>Teacher/student dùng cùng source và MusicXML pipeline.</w:t>
            </w:r>
          </w:p>
        </w:tc>
      </w:tr>
      <w:tr>
        <w:tc>
          <w:tcPr>
            <w:tcW w:type="dxa" w:w="1100"/>
            <w:tcMar>
              <w:top w:w="80" w:type="dxa"/>
              <w:start w:w="120" w:type="dxa"/>
              <w:bottom w:w="80" w:type="dxa"/>
              <w:end w:w="120" w:type="dxa"/>
            </w:tcMar>
            <w:vAlign w:val="center"/>
          </w:tcPr>
          <w:p>
            <w:pPr>
              <w:spacing w:before="0" w:after="0" w:line="259" w:lineRule="auto"/>
              <w:jc w:val="center"/>
            </w:pPr>
            <w:r/>
            <w:r>
              <w:rPr>
                <w:rFonts w:ascii="Calibri" w:hAnsi="Calibri"/>
                <w:b w:val="0"/>
                <w:i w:val="0"/>
                <w:color w:val="222222"/>
                <w:sz w:val="18"/>
              </w:rPr>
              <w:t>NFR-05</w:t>
            </w:r>
          </w:p>
        </w:tc>
        <w:tc>
          <w:tcPr>
            <w:tcW w:type="dxa" w:w="1600"/>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8"/>
              </w:rPr>
              <w:t>Bảo mật</w:t>
            </w:r>
          </w:p>
        </w:tc>
        <w:tc>
          <w:tcPr>
            <w:tcW w:type="dxa" w:w="6660"/>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8"/>
              </w:rPr>
              <w:t>JWT, BCrypt, HMAC OTP, rate limit, secret ngoài source; ownership server-side.</w:t>
            </w:r>
          </w:p>
        </w:tc>
      </w:tr>
      <w:tr>
        <w:tc>
          <w:tcPr>
            <w:tcW w:type="dxa" w:w="1100"/>
            <w:shd w:fill="F4F8FC"/>
            <w:tcMar>
              <w:top w:w="80" w:type="dxa"/>
              <w:start w:w="120" w:type="dxa"/>
              <w:bottom w:w="80" w:type="dxa"/>
              <w:end w:w="120" w:type="dxa"/>
            </w:tcMar>
            <w:vAlign w:val="center"/>
          </w:tcPr>
          <w:p>
            <w:pPr>
              <w:spacing w:before="0" w:after="0" w:line="259" w:lineRule="auto"/>
              <w:jc w:val="center"/>
            </w:pPr>
            <w:r/>
            <w:r>
              <w:rPr>
                <w:rFonts w:ascii="Calibri" w:hAnsi="Calibri"/>
                <w:b w:val="0"/>
                <w:i w:val="0"/>
                <w:color w:val="222222"/>
                <w:sz w:val="18"/>
              </w:rPr>
              <w:t>NFR-06</w:t>
            </w:r>
          </w:p>
        </w:tc>
        <w:tc>
          <w:tcPr>
            <w:tcW w:type="dxa" w:w="1600"/>
            <w:shd w:fill="F4F8FC"/>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8"/>
              </w:rPr>
              <w:t>Dữ liệu</w:t>
            </w:r>
          </w:p>
        </w:tc>
        <w:tc>
          <w:tcPr>
            <w:tcW w:type="dxa" w:w="6660"/>
            <w:shd w:fill="F4F8FC"/>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8"/>
              </w:rPr>
              <w:t>UTC trong DB, UTC+7 tại UI; transaction khi thay content; migration có rollback.</w:t>
            </w:r>
          </w:p>
        </w:tc>
      </w:tr>
      <w:tr>
        <w:tc>
          <w:tcPr>
            <w:tcW w:type="dxa" w:w="1100"/>
            <w:tcMar>
              <w:top w:w="80" w:type="dxa"/>
              <w:start w:w="120" w:type="dxa"/>
              <w:bottom w:w="80" w:type="dxa"/>
              <w:end w:w="120" w:type="dxa"/>
            </w:tcMar>
            <w:vAlign w:val="center"/>
          </w:tcPr>
          <w:p>
            <w:pPr>
              <w:spacing w:before="0" w:after="0" w:line="259" w:lineRule="auto"/>
              <w:jc w:val="center"/>
            </w:pPr>
            <w:r/>
            <w:r>
              <w:rPr>
                <w:rFonts w:ascii="Calibri" w:hAnsi="Calibri"/>
                <w:b w:val="0"/>
                <w:i w:val="0"/>
                <w:color w:val="222222"/>
                <w:sz w:val="18"/>
              </w:rPr>
              <w:t>NFR-07</w:t>
            </w:r>
          </w:p>
        </w:tc>
        <w:tc>
          <w:tcPr>
            <w:tcW w:type="dxa" w:w="1600"/>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8"/>
              </w:rPr>
              <w:t>Khả năng bảo trì</w:t>
            </w:r>
          </w:p>
        </w:tc>
        <w:tc>
          <w:tcPr>
            <w:tcW w:type="dxa" w:w="6660"/>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8"/>
              </w:rPr>
              <w:t>DTO tách entity, ProblemDetails, logging có correlation ID, API versioning.</w:t>
            </w:r>
          </w:p>
        </w:tc>
      </w:tr>
      <w:tr>
        <w:tc>
          <w:tcPr>
            <w:tcW w:type="dxa" w:w="1100"/>
            <w:shd w:fill="F4F8FC"/>
            <w:tcMar>
              <w:top w:w="80" w:type="dxa"/>
              <w:start w:w="120" w:type="dxa"/>
              <w:bottom w:w="80" w:type="dxa"/>
              <w:end w:w="120" w:type="dxa"/>
            </w:tcMar>
            <w:vAlign w:val="center"/>
          </w:tcPr>
          <w:p>
            <w:pPr>
              <w:spacing w:before="0" w:after="0" w:line="259" w:lineRule="auto"/>
              <w:jc w:val="center"/>
            </w:pPr>
            <w:r/>
            <w:r>
              <w:rPr>
                <w:rFonts w:ascii="Calibri" w:hAnsi="Calibri"/>
                <w:b w:val="0"/>
                <w:i w:val="0"/>
                <w:color w:val="222222"/>
                <w:sz w:val="18"/>
              </w:rPr>
              <w:t>NFR-08</w:t>
            </w:r>
          </w:p>
        </w:tc>
        <w:tc>
          <w:tcPr>
            <w:tcW w:type="dxa" w:w="1600"/>
            <w:shd w:fill="F4F8FC"/>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8"/>
              </w:rPr>
              <w:t>Đa nền tảng</w:t>
            </w:r>
          </w:p>
        </w:tc>
        <w:tc>
          <w:tcPr>
            <w:tcW w:type="dxa" w:w="6660"/>
            <w:shd w:fill="F4F8FC"/>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8"/>
              </w:rPr>
              <w:t>Web, Windows, Android/iOS; renderer adapter theo platform.</w:t>
            </w:r>
          </w:p>
        </w:tc>
      </w:tr>
    </w:tbl>
    <w:p>
      <w:pPr>
        <w:spacing w:after="0"/>
      </w:pPr>
    </w:p>
    <w:p>
      <w:pPr>
        <w:pStyle w:val="Heading1"/>
        <w:keepNext/>
      </w:pPr>
      <w:r>
        <w:t>10. Bảo mật và quyền riêng tư</w:t>
      </w:r>
    </w:p>
    <w:p>
      <w:pPr>
        <w:pStyle w:val="Heading2"/>
        <w:keepNext/>
      </w:pPr>
      <w:r>
        <w:t>10.1 Kiểm soát hiện có</w:t>
      </w:r>
    </w:p>
    <w:p>
      <w:pPr>
        <w:pStyle w:val="ListBullet"/>
        <w:spacing w:after="80" w:line="276" w:lineRule="auto"/>
      </w:pPr>
      <w:r>
        <w:rPr>
          <w:rFonts w:ascii="Calibri" w:hAnsi="Calibri"/>
          <w:b w:val="0"/>
          <w:i w:val="0"/>
          <w:color w:val="222222"/>
          <w:sz w:val="21"/>
        </w:rPr>
        <w:t>BCrypt cho mật khẩu; JWT Bearer chứa role và identity.</w:t>
      </w:r>
    </w:p>
    <w:p>
      <w:pPr>
        <w:pStyle w:val="ListBullet"/>
        <w:spacing w:after="80" w:line="276" w:lineRule="auto"/>
      </w:pPr>
      <w:r>
        <w:rPr>
          <w:rFonts w:ascii="Calibri" w:hAnsi="Calibri"/>
          <w:b w:val="0"/>
          <w:i w:val="0"/>
          <w:color w:val="222222"/>
          <w:sz w:val="21"/>
        </w:rPr>
        <w:t>OTP lưu HMAC-SHA256, hết hạn 10 phút, dùng một lần.</w:t>
      </w:r>
    </w:p>
    <w:p>
      <w:pPr>
        <w:pStyle w:val="ListBullet"/>
        <w:spacing w:after="80" w:line="276" w:lineRule="auto"/>
      </w:pPr>
      <w:r>
        <w:rPr>
          <w:rFonts w:ascii="Calibri" w:hAnsi="Calibri"/>
          <w:b w:val="0"/>
          <w:i w:val="0"/>
          <w:color w:val="222222"/>
          <w:sz w:val="21"/>
        </w:rPr>
        <w:t>Forgot password giới hạn 5 request/IP/phút và không tiết lộ email tồn tại.</w:t>
      </w:r>
    </w:p>
    <w:p>
      <w:pPr>
        <w:pStyle w:val="ListBullet"/>
        <w:spacing w:after="80" w:line="276" w:lineRule="auto"/>
      </w:pPr>
      <w:r>
        <w:rPr>
          <w:rFonts w:ascii="Calibri" w:hAnsi="Calibri"/>
          <w:b w:val="0"/>
          <w:i w:val="0"/>
          <w:color w:val="222222"/>
          <w:sz w:val="21"/>
        </w:rPr>
        <w:t>Token phía client lưu bằng flutter_secure_storage.</w:t>
      </w:r>
    </w:p>
    <w:p>
      <w:pPr>
        <w:pStyle w:val="Heading2"/>
        <w:keepNext/>
      </w:pPr>
      <w:r>
        <w:t>10.2 Khoảng trống ưu tiên</w:t>
      </w:r>
    </w:p>
    <w:p>
      <w:pPr>
        <w:pStyle w:val="ListBullet"/>
        <w:spacing w:after="80" w:line="276" w:lineRule="auto"/>
      </w:pPr>
      <w:r>
        <w:rPr>
          <w:rFonts w:ascii="Calibri" w:hAnsi="Calibri"/>
          <w:b w:val="0"/>
          <w:i w:val="0"/>
          <w:color w:val="222222"/>
          <w:sz w:val="21"/>
        </w:rPr>
        <w:t>Bắt buộc ownership check cho update/delete/publish/content/note/audio và analytics.</w:t>
      </w:r>
    </w:p>
    <w:p>
      <w:pPr>
        <w:pStyle w:val="ListBullet"/>
        <w:spacing w:after="80" w:line="276" w:lineRule="auto"/>
      </w:pPr>
      <w:r>
        <w:rPr>
          <w:rFonts w:ascii="Calibri" w:hAnsi="Calibri"/>
          <w:b w:val="0"/>
          <w:i w:val="0"/>
          <w:color w:val="222222"/>
          <w:sz w:val="21"/>
        </w:rPr>
        <w:t>GET lesson detail chỉ public với bài đã xuất bản; bản nháp chỉ owner.</w:t>
      </w:r>
    </w:p>
    <w:p>
      <w:pPr>
        <w:pStyle w:val="ListBullet"/>
        <w:spacing w:after="80" w:line="276" w:lineRule="auto"/>
      </w:pPr>
      <w:r>
        <w:rPr>
          <w:rFonts w:ascii="Calibri" w:hAnsi="Calibri"/>
          <w:b w:val="0"/>
          <w:i w:val="0"/>
          <w:color w:val="222222"/>
          <w:sz w:val="21"/>
        </w:rPr>
        <w:t>Không cho tự đăng ký role Teacher nếu chưa có invitation/admin approval.</w:t>
      </w:r>
    </w:p>
    <w:p>
      <w:pPr>
        <w:pStyle w:val="ListBullet"/>
        <w:spacing w:after="80" w:line="276" w:lineRule="auto"/>
      </w:pPr>
      <w:r>
        <w:rPr>
          <w:rFonts w:ascii="Calibri" w:hAnsi="Calibri"/>
          <w:b w:val="0"/>
          <w:i w:val="0"/>
          <w:color w:val="222222"/>
          <w:sz w:val="21"/>
        </w:rPr>
        <w:t>Backend phải tự tính judge result từ note/time, không tin hoàn toàn dữ liệu client.</w:t>
      </w:r>
    </w:p>
    <w:p>
      <w:pPr>
        <w:pStyle w:val="ListBullet"/>
        <w:spacing w:after="80" w:line="276" w:lineRule="auto"/>
      </w:pPr>
      <w:r>
        <w:rPr>
          <w:rFonts w:ascii="Calibri" w:hAnsi="Calibri"/>
          <w:b w:val="0"/>
          <w:i w:val="0"/>
          <w:color w:val="222222"/>
          <w:sz w:val="21"/>
        </w:rPr>
        <w:t>Whitelist MIME/extension, giới hạn dung lượng và dọn file audio khi xóa bài.</w:t>
      </w:r>
    </w:p>
    <w:p>
      <w:pPr>
        <w:pStyle w:val="ListBullet"/>
        <w:spacing w:after="80" w:line="276" w:lineRule="auto"/>
      </w:pPr>
      <w:r>
        <w:rPr>
          <w:rFonts w:ascii="Calibri" w:hAnsi="Calibri"/>
          <w:b w:val="0"/>
          <w:i w:val="0"/>
          <w:color w:val="222222"/>
          <w:sz w:val="21"/>
        </w:rPr>
        <w:t>Whitelist CORS theo môi trường; rate limit login/register/reset; audit log hành vi nhạy cảm.</w:t>
      </w:r>
    </w:p>
    <w:p>
      <w:pPr>
        <w:pStyle w:val="ListBullet"/>
        <w:spacing w:after="80" w:line="276" w:lineRule="auto"/>
      </w:pPr>
      <w:r>
        <w:rPr>
          <w:rFonts w:ascii="Calibri" w:hAnsi="Calibri"/>
          <w:b w:val="0"/>
          <w:i w:val="0"/>
          <w:color w:val="222222"/>
          <w:sz w:val="21"/>
        </w:rPr>
        <w:t>Đưa Gmail app password, JWT key và DB connection vào environment/user secrets; xoay vòng credential đã từng chia sẻ.</w:t>
      </w:r>
    </w:p>
    <w:tbl>
      <w:tblPr>
        <w:tblW w:type="dxa" w:w="9360"/>
        <w:jc w:val="left"/>
        <w:tblLayout w:type="fixed"/>
        <w:tblLook w:firstColumn="1" w:firstRow="1" w:lastColumn="0" w:lastRow="0" w:noHBand="0" w:noVBand="1" w:val="04A0"/>
        <w:tblInd w:w="120" w:type="dxa"/>
      </w:tblPr>
      <w:tblGrid>
        <w:gridCol w:w="9360"/>
      </w:tblGrid>
      <w:tr>
        <w:tc>
          <w:tcPr>
            <w:tcW w:type="dxa" w:w="9360"/>
            <w:shd w:fill="FDECEC"/>
            <w:tcMar>
              <w:top w:w="80" w:type="dxa"/>
              <w:start w:w="120" w:type="dxa"/>
              <w:bottom w:w="80" w:type="dxa"/>
              <w:end w:w="120" w:type="dxa"/>
            </w:tcMar>
            <w:vAlign w:val="center"/>
          </w:tcPr>
          <w:p>
            <w:pPr>
              <w:spacing w:after="60"/>
            </w:pPr>
            <w:r>
              <w:rPr>
                <w:rFonts w:ascii="Calibri" w:hAnsi="Calibri"/>
                <w:b/>
                <w:i w:val="0"/>
                <w:color w:val="B42318"/>
                <w:sz w:val="19"/>
              </w:rPr>
              <w:t>KHÔNG LƯU SECRET TRONG TÀI LIỆU</w:t>
            </w:r>
          </w:p>
          <w:p>
            <w:pPr>
              <w:spacing w:after="0" w:line="276" w:lineRule="auto"/>
            </w:pPr>
            <w:r>
              <w:rPr>
                <w:rFonts w:ascii="Calibri" w:hAnsi="Calibri"/>
                <w:b w:val="0"/>
                <w:i w:val="0"/>
                <w:color w:val="222222"/>
                <w:sz w:val="20"/>
              </w:rPr>
              <w:t>Tài liệu này cố ý không chứa app password Gmail, JWT signing key hoặc connection string. Tài liệu vận hành chỉ được ghi tên biến môi trường và quy trình xoay vòng.</w:t>
            </w:r>
          </w:p>
        </w:tc>
      </w:tr>
    </w:tbl>
    <w:p>
      <w:pPr>
        <w:spacing w:after="40"/>
      </w:pPr>
    </w:p>
    <w:p>
      <w:pPr>
        <w:pStyle w:val="Heading1"/>
        <w:keepNext/>
      </w:pPr>
      <w:r>
        <w:t>11. Chiến lược kiểm thử</w:t>
      </w:r>
    </w:p>
    <w:tbl>
      <w:tblPr>
        <w:tblStyle w:val="TableGrid"/>
        <w:tblW w:type="dxa" w:w="9360"/>
        <w:jc w:val="left"/>
        <w:tblLayout w:type="fixed"/>
        <w:tblLook w:firstColumn="1" w:firstRow="1" w:lastColumn="0" w:lastRow="0" w:noHBand="0" w:noVBand="1" w:val="04A0"/>
        <w:tblInd w:w="120" w:type="dxa"/>
      </w:tblPr>
      <w:tblGrid>
        <w:gridCol w:w="1500"/>
        <w:gridCol w:w="3150"/>
        <w:gridCol w:w="4710"/>
      </w:tblGrid>
      <w:tr>
        <w:trPr>
          <w:tblHeader w:val="true"/>
        </w:trPr>
        <w:tc>
          <w:tcPr>
            <w:tcW w:type="dxa" w:w="1500"/>
            <w:shd w:fill="163A5F"/>
            <w:tcMar>
              <w:top w:w="80" w:type="dxa"/>
              <w:start w:w="120" w:type="dxa"/>
              <w:bottom w:w="80" w:type="dxa"/>
              <w:end w:w="120" w:type="dxa"/>
            </w:tcMar>
            <w:vAlign w:val="center"/>
          </w:tcPr>
          <w:p>
            <w:pPr>
              <w:spacing w:before="0" w:after="0" w:line="259" w:lineRule="auto"/>
              <w:jc w:val="center"/>
            </w:pPr>
            <w:r/>
            <w:r>
              <w:rPr>
                <w:rFonts w:ascii="Calibri" w:hAnsi="Calibri"/>
                <w:b/>
                <w:i w:val="0"/>
                <w:color w:val="FFFFFF"/>
                <w:sz w:val="17"/>
              </w:rPr>
              <w:t>Tầng</w:t>
            </w:r>
          </w:p>
        </w:tc>
        <w:tc>
          <w:tcPr>
            <w:tcW w:type="dxa" w:w="3150"/>
            <w:shd w:fill="163A5F"/>
            <w:tcMar>
              <w:top w:w="80" w:type="dxa"/>
              <w:start w:w="120" w:type="dxa"/>
              <w:bottom w:w="80" w:type="dxa"/>
              <w:end w:w="120" w:type="dxa"/>
            </w:tcMar>
            <w:vAlign w:val="center"/>
          </w:tcPr>
          <w:p>
            <w:pPr>
              <w:spacing w:before="0" w:after="0" w:line="259" w:lineRule="auto"/>
              <w:jc w:val="center"/>
            </w:pPr>
            <w:r/>
            <w:r>
              <w:rPr>
                <w:rFonts w:ascii="Calibri" w:hAnsi="Calibri"/>
                <w:b/>
                <w:i w:val="0"/>
                <w:color w:val="FFFFFF"/>
                <w:sz w:val="17"/>
              </w:rPr>
              <w:t>Phạm vi</w:t>
            </w:r>
          </w:p>
        </w:tc>
        <w:tc>
          <w:tcPr>
            <w:tcW w:type="dxa" w:w="4710"/>
            <w:shd w:fill="163A5F"/>
            <w:tcMar>
              <w:top w:w="80" w:type="dxa"/>
              <w:start w:w="120" w:type="dxa"/>
              <w:bottom w:w="80" w:type="dxa"/>
              <w:end w:w="120" w:type="dxa"/>
            </w:tcMar>
            <w:vAlign w:val="center"/>
          </w:tcPr>
          <w:p>
            <w:pPr>
              <w:spacing w:before="0" w:after="0" w:line="259" w:lineRule="auto"/>
              <w:jc w:val="center"/>
            </w:pPr>
            <w:r/>
            <w:r>
              <w:rPr>
                <w:rFonts w:ascii="Calibri" w:hAnsi="Calibri"/>
                <w:b/>
                <w:i w:val="0"/>
                <w:color w:val="FFFFFF"/>
                <w:sz w:val="17"/>
              </w:rPr>
              <w:t>Tiêu chí trọng yếu</w:t>
            </w:r>
          </w:p>
        </w:tc>
      </w:tr>
      <w:tr>
        <w:tc>
          <w:tcPr>
            <w:tcW w:type="dxa" w:w="1500"/>
            <w:tcMar>
              <w:top w:w="80" w:type="dxa"/>
              <w:start w:w="120" w:type="dxa"/>
              <w:bottom w:w="80" w:type="dxa"/>
              <w:end w:w="120" w:type="dxa"/>
            </w:tcMar>
            <w:vAlign w:val="center"/>
          </w:tcPr>
          <w:p>
            <w:pPr>
              <w:spacing w:before="0" w:after="0" w:line="259" w:lineRule="auto"/>
              <w:jc w:val="center"/>
            </w:pPr>
            <w:r/>
            <w:r>
              <w:rPr>
                <w:rFonts w:ascii="Calibri" w:hAnsi="Calibri"/>
                <w:b w:val="0"/>
                <w:i w:val="0"/>
                <w:color w:val="222222"/>
                <w:sz w:val="17"/>
              </w:rPr>
              <w:t>Unit</w:t>
            </w:r>
          </w:p>
        </w:tc>
        <w:tc>
          <w:tcPr>
            <w:tcW w:type="dxa" w:w="3150"/>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7"/>
              </w:rPr>
              <w:t>MIDI parser, MusicXML, judge, VietnamTime, validation</w:t>
            </w:r>
          </w:p>
        </w:tc>
        <w:tc>
          <w:tcPr>
            <w:tcW w:type="dxa" w:w="4710"/>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7"/>
              </w:rPr>
              <w:t>Metadata gốc, chords/ties/rests, boundary timing, UTC+7</w:t>
            </w:r>
          </w:p>
        </w:tc>
      </w:tr>
      <w:tr>
        <w:tc>
          <w:tcPr>
            <w:tcW w:type="dxa" w:w="1500"/>
            <w:shd w:fill="F4F8FC"/>
            <w:tcMar>
              <w:top w:w="80" w:type="dxa"/>
              <w:start w:w="120" w:type="dxa"/>
              <w:bottom w:w="80" w:type="dxa"/>
              <w:end w:w="120" w:type="dxa"/>
            </w:tcMar>
            <w:vAlign w:val="center"/>
          </w:tcPr>
          <w:p>
            <w:pPr>
              <w:spacing w:before="0" w:after="0" w:line="259" w:lineRule="auto"/>
              <w:jc w:val="center"/>
            </w:pPr>
            <w:r/>
            <w:r>
              <w:rPr>
                <w:rFonts w:ascii="Calibri" w:hAnsi="Calibri"/>
                <w:b w:val="0"/>
                <w:i w:val="0"/>
                <w:color w:val="222222"/>
                <w:sz w:val="17"/>
              </w:rPr>
              <w:t>API integration</w:t>
            </w:r>
          </w:p>
        </w:tc>
        <w:tc>
          <w:tcPr>
            <w:tcW w:type="dxa" w:w="3150"/>
            <w:shd w:fill="F4F8FC"/>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7"/>
              </w:rPr>
              <w:t>Auth, lesson content/delete, practice, analytics</w:t>
            </w:r>
          </w:p>
        </w:tc>
        <w:tc>
          <w:tcPr>
            <w:tcW w:type="dxa" w:w="4710"/>
            <w:shd w:fill="F4F8FC"/>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7"/>
              </w:rPr>
              <w:t>Status code, ownership, transaction, cascade/restrict</w:t>
            </w:r>
          </w:p>
        </w:tc>
      </w:tr>
      <w:tr>
        <w:tc>
          <w:tcPr>
            <w:tcW w:type="dxa" w:w="1500"/>
            <w:tcMar>
              <w:top w:w="80" w:type="dxa"/>
              <w:start w:w="120" w:type="dxa"/>
              <w:bottom w:w="80" w:type="dxa"/>
              <w:end w:w="120" w:type="dxa"/>
            </w:tcMar>
            <w:vAlign w:val="center"/>
          </w:tcPr>
          <w:p>
            <w:pPr>
              <w:spacing w:before="0" w:after="0" w:line="259" w:lineRule="auto"/>
              <w:jc w:val="center"/>
            </w:pPr>
            <w:r/>
            <w:r>
              <w:rPr>
                <w:rFonts w:ascii="Calibri" w:hAnsi="Calibri"/>
                <w:b w:val="0"/>
                <w:i w:val="0"/>
                <w:color w:val="222222"/>
                <w:sz w:val="17"/>
              </w:rPr>
              <w:t>Database</w:t>
            </w:r>
          </w:p>
        </w:tc>
        <w:tc>
          <w:tcPr>
            <w:tcW w:type="dxa" w:w="3150"/>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7"/>
              </w:rPr>
              <w:t>Migration/rollback/index/delete</w:t>
            </w:r>
          </w:p>
        </w:tc>
        <w:tc>
          <w:tcPr>
            <w:tcW w:type="dxa" w:w="4710"/>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7"/>
              </w:rPr>
              <w:t>Không schema drift; không orphan; query plan ổn định</w:t>
            </w:r>
          </w:p>
        </w:tc>
      </w:tr>
      <w:tr>
        <w:tc>
          <w:tcPr>
            <w:tcW w:type="dxa" w:w="1500"/>
            <w:shd w:fill="F4F8FC"/>
            <w:tcMar>
              <w:top w:w="80" w:type="dxa"/>
              <w:start w:w="120" w:type="dxa"/>
              <w:bottom w:w="80" w:type="dxa"/>
              <w:end w:w="120" w:type="dxa"/>
            </w:tcMar>
            <w:vAlign w:val="center"/>
          </w:tcPr>
          <w:p>
            <w:pPr>
              <w:spacing w:before="0" w:after="0" w:line="259" w:lineRule="auto"/>
              <w:jc w:val="center"/>
            </w:pPr>
            <w:r/>
            <w:r>
              <w:rPr>
                <w:rFonts w:ascii="Calibri" w:hAnsi="Calibri"/>
                <w:b w:val="0"/>
                <w:i w:val="0"/>
                <w:color w:val="222222"/>
                <w:sz w:val="17"/>
              </w:rPr>
              <w:t>Widget</w:t>
            </w:r>
          </w:p>
        </w:tc>
        <w:tc>
          <w:tcPr>
            <w:tcW w:type="dxa" w:w="3150"/>
            <w:shd w:fill="F4F8FC"/>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7"/>
              </w:rPr>
              <w:t>Form, provider states, responsive</w:t>
            </w:r>
          </w:p>
        </w:tc>
        <w:tc>
          <w:tcPr>
            <w:tcW w:type="dxa" w:w="4710"/>
            <w:shd w:fill="F4F8FC"/>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7"/>
              </w:rPr>
              <w:t>Loading/error/empty/retry, focus guard piano</w:t>
            </w:r>
          </w:p>
        </w:tc>
      </w:tr>
      <w:tr>
        <w:tc>
          <w:tcPr>
            <w:tcW w:type="dxa" w:w="1500"/>
            <w:tcMar>
              <w:top w:w="80" w:type="dxa"/>
              <w:start w:w="120" w:type="dxa"/>
              <w:bottom w:w="80" w:type="dxa"/>
              <w:end w:w="120" w:type="dxa"/>
            </w:tcMar>
            <w:vAlign w:val="center"/>
          </w:tcPr>
          <w:p>
            <w:pPr>
              <w:spacing w:before="0" w:after="0" w:line="259" w:lineRule="auto"/>
              <w:jc w:val="center"/>
            </w:pPr>
            <w:r/>
            <w:r>
              <w:rPr>
                <w:rFonts w:ascii="Calibri" w:hAnsi="Calibri"/>
                <w:b w:val="0"/>
                <w:i w:val="0"/>
                <w:color w:val="222222"/>
                <w:sz w:val="17"/>
              </w:rPr>
              <w:t>Golden/visual</w:t>
            </w:r>
          </w:p>
        </w:tc>
        <w:tc>
          <w:tcPr>
            <w:tcW w:type="dxa" w:w="3150"/>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7"/>
              </w:rPr>
              <w:t>Score teacher/student</w:t>
            </w:r>
          </w:p>
        </w:tc>
        <w:tc>
          <w:tcPr>
            <w:tcW w:type="dxa" w:w="4710"/>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7"/>
              </w:rPr>
              <w:t>Cùng MusicXML cho cùng dữ liệu; không overlap</w:t>
            </w:r>
          </w:p>
        </w:tc>
      </w:tr>
      <w:tr>
        <w:tc>
          <w:tcPr>
            <w:tcW w:type="dxa" w:w="1500"/>
            <w:shd w:fill="F4F8FC"/>
            <w:tcMar>
              <w:top w:w="80" w:type="dxa"/>
              <w:start w:w="120" w:type="dxa"/>
              <w:bottom w:w="80" w:type="dxa"/>
              <w:end w:w="120" w:type="dxa"/>
            </w:tcMar>
            <w:vAlign w:val="center"/>
          </w:tcPr>
          <w:p>
            <w:pPr>
              <w:spacing w:before="0" w:after="0" w:line="259" w:lineRule="auto"/>
              <w:jc w:val="center"/>
            </w:pPr>
            <w:r/>
            <w:r>
              <w:rPr>
                <w:rFonts w:ascii="Calibri" w:hAnsi="Calibri"/>
                <w:b w:val="0"/>
                <w:i w:val="0"/>
                <w:color w:val="222222"/>
                <w:sz w:val="17"/>
              </w:rPr>
              <w:t>Cross-platform</w:t>
            </w:r>
          </w:p>
        </w:tc>
        <w:tc>
          <w:tcPr>
            <w:tcW w:type="dxa" w:w="3150"/>
            <w:shd w:fill="F4F8FC"/>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7"/>
              </w:rPr>
              <w:t>Web/Windows/mobile</w:t>
            </w:r>
          </w:p>
        </w:tc>
        <w:tc>
          <w:tcPr>
            <w:tcW w:type="dxa" w:w="4710"/>
            <w:shd w:fill="F4F8FC"/>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7"/>
              </w:rPr>
              <w:t>OSMD/WebView, scroll dọc, touch, playback</w:t>
            </w:r>
          </w:p>
        </w:tc>
      </w:tr>
      <w:tr>
        <w:tc>
          <w:tcPr>
            <w:tcW w:type="dxa" w:w="1500"/>
            <w:tcMar>
              <w:top w:w="80" w:type="dxa"/>
              <w:start w:w="120" w:type="dxa"/>
              <w:bottom w:w="80" w:type="dxa"/>
              <w:end w:w="120" w:type="dxa"/>
            </w:tcMar>
            <w:vAlign w:val="center"/>
          </w:tcPr>
          <w:p>
            <w:pPr>
              <w:spacing w:before="0" w:after="0" w:line="259" w:lineRule="auto"/>
              <w:jc w:val="center"/>
            </w:pPr>
            <w:r/>
            <w:r>
              <w:rPr>
                <w:rFonts w:ascii="Calibri" w:hAnsi="Calibri"/>
                <w:b w:val="0"/>
                <w:i w:val="0"/>
                <w:color w:val="222222"/>
                <w:sz w:val="17"/>
              </w:rPr>
              <w:t>E2E</w:t>
            </w:r>
          </w:p>
        </w:tc>
        <w:tc>
          <w:tcPr>
            <w:tcW w:type="dxa" w:w="3150"/>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7"/>
              </w:rPr>
              <w:t>Teacher import→publish→student practice→analytics</w:t>
            </w:r>
          </w:p>
        </w:tc>
        <w:tc>
          <w:tcPr>
            <w:tcW w:type="dxa" w:w="4710"/>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7"/>
              </w:rPr>
              <w:t>Dữ liệu đi hết chuỗi và assignment hoàn thành</w:t>
            </w:r>
          </w:p>
        </w:tc>
      </w:tr>
      <w:tr>
        <w:tc>
          <w:tcPr>
            <w:tcW w:type="dxa" w:w="1500"/>
            <w:shd w:fill="F4F8FC"/>
            <w:tcMar>
              <w:top w:w="80" w:type="dxa"/>
              <w:start w:w="120" w:type="dxa"/>
              <w:bottom w:w="80" w:type="dxa"/>
              <w:end w:w="120" w:type="dxa"/>
            </w:tcMar>
            <w:vAlign w:val="center"/>
          </w:tcPr>
          <w:p>
            <w:pPr>
              <w:spacing w:before="0" w:after="0" w:line="259" w:lineRule="auto"/>
              <w:jc w:val="center"/>
            </w:pPr>
            <w:r/>
            <w:r>
              <w:rPr>
                <w:rFonts w:ascii="Calibri" w:hAnsi="Calibri"/>
                <w:b w:val="0"/>
                <w:i w:val="0"/>
                <w:color w:val="222222"/>
                <w:sz w:val="17"/>
              </w:rPr>
              <w:t>Security</w:t>
            </w:r>
          </w:p>
        </w:tc>
        <w:tc>
          <w:tcPr>
            <w:tcW w:type="dxa" w:w="3150"/>
            <w:shd w:fill="F4F8FC"/>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7"/>
              </w:rPr>
              <w:t>Authz, IDOR, rate limit, upload</w:t>
            </w:r>
          </w:p>
        </w:tc>
        <w:tc>
          <w:tcPr>
            <w:tcW w:type="dxa" w:w="4710"/>
            <w:shd w:fill="F4F8FC"/>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7"/>
              </w:rPr>
              <w:t>Không truy cập chéo teacher; không lộ draft/stack trace</w:t>
            </w:r>
          </w:p>
        </w:tc>
      </w:tr>
    </w:tbl>
    <w:p>
      <w:pPr>
        <w:spacing w:after="0"/>
      </w:pPr>
    </w:p>
    <w:p>
      <w:pPr>
        <w:pStyle w:val="Heading2"/>
        <w:keepNext/>
      </w:pPr>
      <w:r>
        <w:t>11.1 Tiêu chí nghiệm thu release</w:t>
      </w:r>
    </w:p>
    <w:p>
      <w:pPr>
        <w:pStyle w:val="ListBullet"/>
        <w:spacing w:after="80" w:line="276" w:lineRule="auto"/>
      </w:pPr>
      <w:r>
        <w:rPr>
          <w:rFonts w:ascii="Calibri" w:hAnsi="Calibri"/>
          <w:b w:val="0"/>
          <w:i w:val="0"/>
          <w:color w:val="222222"/>
          <w:sz w:val="21"/>
        </w:rPr>
        <w:t>Import MIDI giữ đúng time signature, key signature, tempo map và track.</w:t>
      </w:r>
    </w:p>
    <w:p>
      <w:pPr>
        <w:pStyle w:val="ListBullet"/>
        <w:spacing w:after="80" w:line="276" w:lineRule="auto"/>
      </w:pPr>
      <w:r>
        <w:rPr>
          <w:rFonts w:ascii="Calibri" w:hAnsi="Calibri"/>
          <w:b w:val="0"/>
          <w:i w:val="0"/>
          <w:color w:val="222222"/>
          <w:sz w:val="21"/>
        </w:rPr>
        <w:t>Teacher/student render giống nhau; hợp âm có shared stem và nốt không chồng ngoài quy tắc ký âm.</w:t>
      </w:r>
    </w:p>
    <w:p>
      <w:pPr>
        <w:pStyle w:val="ListBullet"/>
        <w:spacing w:after="80" w:line="276" w:lineRule="auto"/>
      </w:pPr>
      <w:r>
        <w:rPr>
          <w:rFonts w:ascii="Calibri" w:hAnsi="Calibri"/>
          <w:b w:val="0"/>
          <w:i w:val="0"/>
          <w:color w:val="222222"/>
          <w:sz w:val="21"/>
        </w:rPr>
        <w:t>Mobile xem hết bản nhạc bằng cuộn dọc, không cần kéo ngang.</w:t>
      </w:r>
    </w:p>
    <w:p>
      <w:pPr>
        <w:pStyle w:val="ListBullet"/>
        <w:spacing w:after="80" w:line="276" w:lineRule="auto"/>
      </w:pPr>
      <w:r>
        <w:rPr>
          <w:rFonts w:ascii="Calibri" w:hAnsi="Calibri"/>
          <w:b w:val="0"/>
          <w:i w:val="0"/>
          <w:color w:val="222222"/>
          <w:sz w:val="21"/>
        </w:rPr>
        <w:t>Xóa lesson xử lý assignment/session/attempt/authoring data không lỗi FK.</w:t>
      </w:r>
    </w:p>
    <w:p>
      <w:pPr>
        <w:pStyle w:val="ListBullet"/>
        <w:spacing w:after="80" w:line="276" w:lineRule="auto"/>
      </w:pPr>
      <w:r>
        <w:rPr>
          <w:rFonts w:ascii="Calibri" w:hAnsi="Calibri"/>
          <w:b w:val="0"/>
          <w:i w:val="0"/>
          <w:color w:val="222222"/>
          <w:sz w:val="21"/>
        </w:rPr>
        <w:t>Practice section/exercise/assignment thực sự khởi chạy và lưu kết quả.</w:t>
      </w:r>
    </w:p>
    <w:p>
      <w:pPr>
        <w:pStyle w:val="ListBullet"/>
        <w:spacing w:after="80" w:line="276" w:lineRule="auto"/>
      </w:pPr>
      <w:r>
        <w:rPr>
          <w:rFonts w:ascii="Calibri" w:hAnsi="Calibri"/>
          <w:b w:val="0"/>
          <w:i w:val="0"/>
          <w:color w:val="222222"/>
          <w:sz w:val="21"/>
        </w:rPr>
        <w:t>Thời gian luyện/kiểm tra hiển thị đúng UTC+7.</w:t>
      </w:r>
    </w:p>
    <w:p>
      <w:pPr>
        <w:pStyle w:val="ListBullet"/>
        <w:spacing w:after="80" w:line="276" w:lineRule="auto"/>
      </w:pPr>
      <w:r>
        <w:rPr>
          <w:rFonts w:ascii="Calibri" w:hAnsi="Calibri"/>
          <w:b w:val="0"/>
          <w:i w:val="0"/>
          <w:color w:val="222222"/>
          <w:sz w:val="21"/>
        </w:rPr>
        <w:t>Bài bổ sung xuất hiện ở student và hoàn thành sau phiên có assignmentId.</w:t>
      </w:r>
    </w:p>
    <w:p>
      <w:pPr>
        <w:pStyle w:val="ListBullet"/>
        <w:spacing w:after="80" w:line="276" w:lineRule="auto"/>
      </w:pPr>
      <w:r>
        <w:rPr>
          <w:rFonts w:ascii="Calibri" w:hAnsi="Calibri"/>
          <w:b w:val="0"/>
          <w:i w:val="0"/>
          <w:color w:val="222222"/>
          <w:sz w:val="21"/>
        </w:rPr>
        <w:t>Không endpoint teacher nào thao tác tài nguyên không sở hữu.</w:t>
      </w:r>
    </w:p>
    <w:p>
      <w:pPr>
        <w:pStyle w:val="Heading1"/>
        <w:keepNext/>
      </w:pPr>
      <w:r>
        <w:t>12. Quản lý triển khai dự án</w:t>
      </w:r>
    </w:p>
    <w:p>
      <w:pPr>
        <w:pStyle w:val="Heading2"/>
        <w:keepNext/>
      </w:pPr>
      <w:r>
        <w:t>12.1 Work Breakdown Structure</w:t>
      </w:r>
    </w:p>
    <w:tbl>
      <w:tblPr>
        <w:tblStyle w:val="TableGrid"/>
        <w:tblW w:type="dxa" w:w="9360"/>
        <w:jc w:val="left"/>
        <w:tblLayout w:type="fixed"/>
        <w:tblLook w:firstColumn="1" w:firstRow="1" w:lastColumn="0" w:lastRow="0" w:noHBand="0" w:noVBand="1" w:val="04A0"/>
        <w:tblInd w:w="120" w:type="dxa"/>
      </w:tblPr>
      <w:tblGrid>
        <w:gridCol w:w="1800"/>
        <w:gridCol w:w="3400"/>
        <w:gridCol w:w="1800"/>
        <w:gridCol w:w="2360"/>
      </w:tblGrid>
      <w:tr>
        <w:trPr>
          <w:tblHeader w:val="true"/>
        </w:trPr>
        <w:tc>
          <w:tcPr>
            <w:tcW w:type="dxa" w:w="1800"/>
            <w:shd w:fill="163A5F"/>
            <w:tcMar>
              <w:top w:w="80" w:type="dxa"/>
              <w:start w:w="120" w:type="dxa"/>
              <w:bottom w:w="80" w:type="dxa"/>
              <w:end w:w="120" w:type="dxa"/>
            </w:tcMar>
            <w:vAlign w:val="center"/>
          </w:tcPr>
          <w:p>
            <w:pPr>
              <w:spacing w:before="0" w:after="0" w:line="259" w:lineRule="auto"/>
              <w:jc w:val="center"/>
            </w:pPr>
            <w:r/>
            <w:r>
              <w:rPr>
                <w:rFonts w:ascii="Calibri" w:hAnsi="Calibri"/>
                <w:b/>
                <w:i w:val="0"/>
                <w:color w:val="FFFFFF"/>
                <w:sz w:val="17"/>
              </w:rPr>
              <w:t>Workstream</w:t>
            </w:r>
          </w:p>
        </w:tc>
        <w:tc>
          <w:tcPr>
            <w:tcW w:type="dxa" w:w="3400"/>
            <w:shd w:fill="163A5F"/>
            <w:tcMar>
              <w:top w:w="80" w:type="dxa"/>
              <w:start w:w="120" w:type="dxa"/>
              <w:bottom w:w="80" w:type="dxa"/>
              <w:end w:w="120" w:type="dxa"/>
            </w:tcMar>
            <w:vAlign w:val="center"/>
          </w:tcPr>
          <w:p>
            <w:pPr>
              <w:spacing w:before="0" w:after="0" w:line="259" w:lineRule="auto"/>
              <w:jc w:val="center"/>
            </w:pPr>
            <w:r/>
            <w:r>
              <w:rPr>
                <w:rFonts w:ascii="Calibri" w:hAnsi="Calibri"/>
                <w:b/>
                <w:i w:val="0"/>
                <w:color w:val="FFFFFF"/>
                <w:sz w:val="17"/>
              </w:rPr>
              <w:t>Deliverable</w:t>
            </w:r>
          </w:p>
        </w:tc>
        <w:tc>
          <w:tcPr>
            <w:tcW w:type="dxa" w:w="1800"/>
            <w:shd w:fill="163A5F"/>
            <w:tcMar>
              <w:top w:w="80" w:type="dxa"/>
              <w:start w:w="120" w:type="dxa"/>
              <w:bottom w:w="80" w:type="dxa"/>
              <w:end w:w="120" w:type="dxa"/>
            </w:tcMar>
            <w:vAlign w:val="center"/>
          </w:tcPr>
          <w:p>
            <w:pPr>
              <w:spacing w:before="0" w:after="0" w:line="259" w:lineRule="auto"/>
              <w:jc w:val="center"/>
            </w:pPr>
            <w:r/>
            <w:r>
              <w:rPr>
                <w:rFonts w:ascii="Calibri" w:hAnsi="Calibri"/>
                <w:b/>
                <w:i w:val="0"/>
                <w:color w:val="FFFFFF"/>
                <w:sz w:val="17"/>
              </w:rPr>
              <w:t>Owner đề xuất</w:t>
            </w:r>
          </w:p>
        </w:tc>
        <w:tc>
          <w:tcPr>
            <w:tcW w:type="dxa" w:w="2360"/>
            <w:shd w:fill="163A5F"/>
            <w:tcMar>
              <w:top w:w="80" w:type="dxa"/>
              <w:start w:w="120" w:type="dxa"/>
              <w:bottom w:w="80" w:type="dxa"/>
              <w:end w:w="120" w:type="dxa"/>
            </w:tcMar>
            <w:vAlign w:val="center"/>
          </w:tcPr>
          <w:p>
            <w:pPr>
              <w:spacing w:before="0" w:after="0" w:line="259" w:lineRule="auto"/>
              <w:jc w:val="center"/>
            </w:pPr>
            <w:r/>
            <w:r>
              <w:rPr>
                <w:rFonts w:ascii="Calibri" w:hAnsi="Calibri"/>
                <w:b/>
                <w:i w:val="0"/>
                <w:color w:val="FFFFFF"/>
                <w:sz w:val="17"/>
              </w:rPr>
              <w:t>Gate hoàn thành</w:t>
            </w:r>
          </w:p>
        </w:tc>
      </w:tr>
      <w:tr>
        <w:tc>
          <w:tcPr>
            <w:tcW w:type="dxa" w:w="1800"/>
            <w:tcMar>
              <w:top w:w="80" w:type="dxa"/>
              <w:start w:w="120" w:type="dxa"/>
              <w:bottom w:w="80" w:type="dxa"/>
              <w:end w:w="120" w:type="dxa"/>
            </w:tcMar>
            <w:vAlign w:val="center"/>
          </w:tcPr>
          <w:p>
            <w:pPr>
              <w:spacing w:before="0" w:after="0" w:line="259" w:lineRule="auto"/>
              <w:jc w:val="center"/>
            </w:pPr>
            <w:r/>
            <w:r>
              <w:rPr>
                <w:rFonts w:ascii="Calibri" w:hAnsi="Calibri"/>
                <w:b w:val="0"/>
                <w:i w:val="0"/>
                <w:color w:val="222222"/>
                <w:sz w:val="17"/>
              </w:rPr>
              <w:t>WS1 Product/BA</w:t>
            </w:r>
          </w:p>
        </w:tc>
        <w:tc>
          <w:tcPr>
            <w:tcW w:type="dxa" w:w="3400"/>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7"/>
              </w:rPr>
              <w:t>Scope, stories, rules, acceptance matrix</w:t>
            </w:r>
          </w:p>
        </w:tc>
        <w:tc>
          <w:tcPr>
            <w:tcW w:type="dxa" w:w="1800"/>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7"/>
              </w:rPr>
              <w:t>PO/BA</w:t>
            </w:r>
          </w:p>
        </w:tc>
        <w:tc>
          <w:tcPr>
            <w:tcW w:type="dxa" w:w="2360"/>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7"/>
              </w:rPr>
              <w:t>Sign-off phạm vi</w:t>
            </w:r>
          </w:p>
        </w:tc>
      </w:tr>
      <w:tr>
        <w:tc>
          <w:tcPr>
            <w:tcW w:type="dxa" w:w="1800"/>
            <w:shd w:fill="F4F8FC"/>
            <w:tcMar>
              <w:top w:w="80" w:type="dxa"/>
              <w:start w:w="120" w:type="dxa"/>
              <w:bottom w:w="80" w:type="dxa"/>
              <w:end w:w="120" w:type="dxa"/>
            </w:tcMar>
            <w:vAlign w:val="center"/>
          </w:tcPr>
          <w:p>
            <w:pPr>
              <w:spacing w:before="0" w:after="0" w:line="259" w:lineRule="auto"/>
              <w:jc w:val="center"/>
            </w:pPr>
            <w:r/>
            <w:r>
              <w:rPr>
                <w:rFonts w:ascii="Calibri" w:hAnsi="Calibri"/>
                <w:b w:val="0"/>
                <w:i w:val="0"/>
                <w:color w:val="222222"/>
                <w:sz w:val="17"/>
              </w:rPr>
              <w:t>WS2 UX</w:t>
            </w:r>
          </w:p>
        </w:tc>
        <w:tc>
          <w:tcPr>
            <w:tcW w:type="dxa" w:w="3400"/>
            <w:shd w:fill="F4F8FC"/>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7"/>
              </w:rPr>
              <w:t>Responsive flow, editor interaction, state design</w:t>
            </w:r>
          </w:p>
        </w:tc>
        <w:tc>
          <w:tcPr>
            <w:tcW w:type="dxa" w:w="1800"/>
            <w:shd w:fill="F4F8FC"/>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7"/>
              </w:rPr>
              <w:t>UI/UX</w:t>
            </w:r>
          </w:p>
        </w:tc>
        <w:tc>
          <w:tcPr>
            <w:tcW w:type="dxa" w:w="2360"/>
            <w:shd w:fill="F4F8FC"/>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7"/>
              </w:rPr>
              <w:t>Prototype review</w:t>
            </w:r>
          </w:p>
        </w:tc>
      </w:tr>
      <w:tr>
        <w:tc>
          <w:tcPr>
            <w:tcW w:type="dxa" w:w="1800"/>
            <w:tcMar>
              <w:top w:w="80" w:type="dxa"/>
              <w:start w:w="120" w:type="dxa"/>
              <w:bottom w:w="80" w:type="dxa"/>
              <w:end w:w="120" w:type="dxa"/>
            </w:tcMar>
            <w:vAlign w:val="center"/>
          </w:tcPr>
          <w:p>
            <w:pPr>
              <w:spacing w:before="0" w:after="0" w:line="259" w:lineRule="auto"/>
              <w:jc w:val="center"/>
            </w:pPr>
            <w:r/>
            <w:r>
              <w:rPr>
                <w:rFonts w:ascii="Calibri" w:hAnsi="Calibri"/>
                <w:b w:val="0"/>
                <w:i w:val="0"/>
                <w:color w:val="222222"/>
                <w:sz w:val="17"/>
              </w:rPr>
              <w:t>WS3 Flutter</w:t>
            </w:r>
          </w:p>
        </w:tc>
        <w:tc>
          <w:tcPr>
            <w:tcW w:type="dxa" w:w="3400"/>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7"/>
              </w:rPr>
              <w:t>Screens, MIDI/MusicXML, OSMD, realtime input</w:t>
            </w:r>
          </w:p>
        </w:tc>
        <w:tc>
          <w:tcPr>
            <w:tcW w:type="dxa" w:w="1800"/>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7"/>
              </w:rPr>
              <w:t>Flutter Lead</w:t>
            </w:r>
          </w:p>
        </w:tc>
        <w:tc>
          <w:tcPr>
            <w:tcW w:type="dxa" w:w="2360"/>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7"/>
              </w:rPr>
              <w:t>Analyze/test/cross-platform</w:t>
            </w:r>
          </w:p>
        </w:tc>
      </w:tr>
      <w:tr>
        <w:tc>
          <w:tcPr>
            <w:tcW w:type="dxa" w:w="1800"/>
            <w:shd w:fill="F4F8FC"/>
            <w:tcMar>
              <w:top w:w="80" w:type="dxa"/>
              <w:start w:w="120" w:type="dxa"/>
              <w:bottom w:w="80" w:type="dxa"/>
              <w:end w:w="120" w:type="dxa"/>
            </w:tcMar>
            <w:vAlign w:val="center"/>
          </w:tcPr>
          <w:p>
            <w:pPr>
              <w:spacing w:before="0" w:after="0" w:line="259" w:lineRule="auto"/>
              <w:jc w:val="center"/>
            </w:pPr>
            <w:r/>
            <w:r>
              <w:rPr>
                <w:rFonts w:ascii="Calibri" w:hAnsi="Calibri"/>
                <w:b w:val="0"/>
                <w:i w:val="0"/>
                <w:color w:val="222222"/>
                <w:sz w:val="17"/>
              </w:rPr>
              <w:t>WS4 Backend</w:t>
            </w:r>
          </w:p>
        </w:tc>
        <w:tc>
          <w:tcPr>
            <w:tcW w:type="dxa" w:w="3400"/>
            <w:shd w:fill="F4F8FC"/>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7"/>
              </w:rPr>
              <w:t>Auth, lesson, practice, analytics, ownership</w:t>
            </w:r>
          </w:p>
        </w:tc>
        <w:tc>
          <w:tcPr>
            <w:tcW w:type="dxa" w:w="1800"/>
            <w:shd w:fill="F4F8FC"/>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7"/>
              </w:rPr>
              <w:t>Backend Lead</w:t>
            </w:r>
          </w:p>
        </w:tc>
        <w:tc>
          <w:tcPr>
            <w:tcW w:type="dxa" w:w="2360"/>
            <w:shd w:fill="F4F8FC"/>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7"/>
              </w:rPr>
              <w:t>API integration/security pass</w:t>
            </w:r>
          </w:p>
        </w:tc>
      </w:tr>
      <w:tr>
        <w:tc>
          <w:tcPr>
            <w:tcW w:type="dxa" w:w="1800"/>
            <w:tcMar>
              <w:top w:w="80" w:type="dxa"/>
              <w:start w:w="120" w:type="dxa"/>
              <w:bottom w:w="80" w:type="dxa"/>
              <w:end w:w="120" w:type="dxa"/>
            </w:tcMar>
            <w:vAlign w:val="center"/>
          </w:tcPr>
          <w:p>
            <w:pPr>
              <w:spacing w:before="0" w:after="0" w:line="259" w:lineRule="auto"/>
              <w:jc w:val="center"/>
            </w:pPr>
            <w:r/>
            <w:r>
              <w:rPr>
                <w:rFonts w:ascii="Calibri" w:hAnsi="Calibri"/>
                <w:b w:val="0"/>
                <w:i w:val="0"/>
                <w:color w:val="222222"/>
                <w:sz w:val="17"/>
              </w:rPr>
              <w:t>WS5 Database</w:t>
            </w:r>
          </w:p>
        </w:tc>
        <w:tc>
          <w:tcPr>
            <w:tcW w:type="dxa" w:w="3400"/>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7"/>
              </w:rPr>
              <w:t>Schema, migration, indexes, retention</w:t>
            </w:r>
          </w:p>
        </w:tc>
        <w:tc>
          <w:tcPr>
            <w:tcW w:type="dxa" w:w="1800"/>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7"/>
              </w:rPr>
              <w:t>Backend/DBA</w:t>
            </w:r>
          </w:p>
        </w:tc>
        <w:tc>
          <w:tcPr>
            <w:tcW w:type="dxa" w:w="2360"/>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7"/>
              </w:rPr>
              <w:t>Migration + rollback rehearsal</w:t>
            </w:r>
          </w:p>
        </w:tc>
      </w:tr>
      <w:tr>
        <w:tc>
          <w:tcPr>
            <w:tcW w:type="dxa" w:w="1800"/>
            <w:shd w:fill="F4F8FC"/>
            <w:tcMar>
              <w:top w:w="80" w:type="dxa"/>
              <w:start w:w="120" w:type="dxa"/>
              <w:bottom w:w="80" w:type="dxa"/>
              <w:end w:w="120" w:type="dxa"/>
            </w:tcMar>
            <w:vAlign w:val="center"/>
          </w:tcPr>
          <w:p>
            <w:pPr>
              <w:spacing w:before="0" w:after="0" w:line="259" w:lineRule="auto"/>
              <w:jc w:val="center"/>
            </w:pPr>
            <w:r/>
            <w:r>
              <w:rPr>
                <w:rFonts w:ascii="Calibri" w:hAnsi="Calibri"/>
                <w:b w:val="0"/>
                <w:i w:val="0"/>
                <w:color w:val="222222"/>
                <w:sz w:val="17"/>
              </w:rPr>
              <w:t>WS6 QA</w:t>
            </w:r>
          </w:p>
        </w:tc>
        <w:tc>
          <w:tcPr>
            <w:tcW w:type="dxa" w:w="3400"/>
            <w:shd w:fill="F4F8FC"/>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7"/>
              </w:rPr>
              <w:t>Test plan, automation, regression, UAT</w:t>
            </w:r>
          </w:p>
        </w:tc>
        <w:tc>
          <w:tcPr>
            <w:tcW w:type="dxa" w:w="1800"/>
            <w:shd w:fill="F4F8FC"/>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7"/>
              </w:rPr>
              <w:t>QA Lead</w:t>
            </w:r>
          </w:p>
        </w:tc>
        <w:tc>
          <w:tcPr>
            <w:tcW w:type="dxa" w:w="2360"/>
            <w:shd w:fill="F4F8FC"/>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7"/>
              </w:rPr>
              <w:t>Release acceptance passed</w:t>
            </w:r>
          </w:p>
        </w:tc>
      </w:tr>
      <w:tr>
        <w:tc>
          <w:tcPr>
            <w:tcW w:type="dxa" w:w="1800"/>
            <w:tcMar>
              <w:top w:w="80" w:type="dxa"/>
              <w:start w:w="120" w:type="dxa"/>
              <w:bottom w:w="80" w:type="dxa"/>
              <w:end w:w="120" w:type="dxa"/>
            </w:tcMar>
            <w:vAlign w:val="center"/>
          </w:tcPr>
          <w:p>
            <w:pPr>
              <w:spacing w:before="0" w:after="0" w:line="259" w:lineRule="auto"/>
              <w:jc w:val="center"/>
            </w:pPr>
            <w:r/>
            <w:r>
              <w:rPr>
                <w:rFonts w:ascii="Calibri" w:hAnsi="Calibri"/>
                <w:b w:val="0"/>
                <w:i w:val="0"/>
                <w:color w:val="222222"/>
                <w:sz w:val="17"/>
              </w:rPr>
              <w:t>WS7 DevOps</w:t>
            </w:r>
          </w:p>
        </w:tc>
        <w:tc>
          <w:tcPr>
            <w:tcW w:type="dxa" w:w="3400"/>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7"/>
              </w:rPr>
              <w:t>Secrets, deploy, logging, monitoring, backup</w:t>
            </w:r>
          </w:p>
        </w:tc>
        <w:tc>
          <w:tcPr>
            <w:tcW w:type="dxa" w:w="1800"/>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7"/>
              </w:rPr>
              <w:t>DevOps</w:t>
            </w:r>
          </w:p>
        </w:tc>
        <w:tc>
          <w:tcPr>
            <w:tcW w:type="dxa" w:w="2360"/>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7"/>
              </w:rPr>
              <w:t>Production readiness review</w:t>
            </w:r>
          </w:p>
        </w:tc>
      </w:tr>
    </w:tbl>
    <w:p>
      <w:pPr>
        <w:spacing w:after="0"/>
      </w:pPr>
    </w:p>
    <w:p>
      <w:pPr>
        <w:pStyle w:val="Heading2"/>
        <w:keepNext/>
      </w:pPr>
      <w:r>
        <w:t>12.2 Lộ trình ưu tiên</w:t>
      </w:r>
    </w:p>
    <w:tbl>
      <w:tblPr>
        <w:tblStyle w:val="TableGrid"/>
        <w:tblW w:type="dxa" w:w="9360"/>
        <w:jc w:val="left"/>
        <w:tblLayout w:type="fixed"/>
        <w:tblLook w:firstColumn="1" w:firstRow="1" w:lastColumn="0" w:lastRow="0" w:noHBand="0" w:noVBand="1" w:val="04A0"/>
        <w:tblInd w:w="120" w:type="dxa"/>
      </w:tblPr>
      <w:tblGrid>
        <w:gridCol w:w="1600"/>
        <w:gridCol w:w="2600"/>
        <w:gridCol w:w="5160"/>
      </w:tblGrid>
      <w:tr>
        <w:trPr>
          <w:tblHeader w:val="true"/>
        </w:trPr>
        <w:tc>
          <w:tcPr>
            <w:tcW w:type="dxa" w:w="1600"/>
            <w:shd w:fill="163A5F"/>
            <w:tcMar>
              <w:top w:w="80" w:type="dxa"/>
              <w:start w:w="120" w:type="dxa"/>
              <w:bottom w:w="80" w:type="dxa"/>
              <w:end w:w="120" w:type="dxa"/>
            </w:tcMar>
            <w:vAlign w:val="center"/>
          </w:tcPr>
          <w:p>
            <w:pPr>
              <w:spacing w:before="0" w:after="0" w:line="259" w:lineRule="auto"/>
              <w:jc w:val="center"/>
            </w:pPr>
            <w:r/>
            <w:r>
              <w:rPr>
                <w:rFonts w:ascii="Calibri" w:hAnsi="Calibri"/>
                <w:b/>
                <w:i w:val="0"/>
                <w:color w:val="FFFFFF"/>
                <w:sz w:val="17"/>
              </w:rPr>
              <w:t>Giai đoạn</w:t>
            </w:r>
          </w:p>
        </w:tc>
        <w:tc>
          <w:tcPr>
            <w:tcW w:type="dxa" w:w="2600"/>
            <w:shd w:fill="163A5F"/>
            <w:tcMar>
              <w:top w:w="80" w:type="dxa"/>
              <w:start w:w="120" w:type="dxa"/>
              <w:bottom w:w="80" w:type="dxa"/>
              <w:end w:w="120" w:type="dxa"/>
            </w:tcMar>
            <w:vAlign w:val="center"/>
          </w:tcPr>
          <w:p>
            <w:pPr>
              <w:spacing w:before="0" w:after="0" w:line="259" w:lineRule="auto"/>
              <w:jc w:val="center"/>
            </w:pPr>
            <w:r/>
            <w:r>
              <w:rPr>
                <w:rFonts w:ascii="Calibri" w:hAnsi="Calibri"/>
                <w:b/>
                <w:i w:val="0"/>
                <w:color w:val="FFFFFF"/>
                <w:sz w:val="17"/>
              </w:rPr>
              <w:t>Mục tiêu</w:t>
            </w:r>
          </w:p>
        </w:tc>
        <w:tc>
          <w:tcPr>
            <w:tcW w:type="dxa" w:w="5160"/>
            <w:shd w:fill="163A5F"/>
            <w:tcMar>
              <w:top w:w="80" w:type="dxa"/>
              <w:start w:w="120" w:type="dxa"/>
              <w:bottom w:w="80" w:type="dxa"/>
              <w:end w:w="120" w:type="dxa"/>
            </w:tcMar>
            <w:vAlign w:val="center"/>
          </w:tcPr>
          <w:p>
            <w:pPr>
              <w:spacing w:before="0" w:after="0" w:line="259" w:lineRule="auto"/>
              <w:jc w:val="center"/>
            </w:pPr>
            <w:r/>
            <w:r>
              <w:rPr>
                <w:rFonts w:ascii="Calibri" w:hAnsi="Calibri"/>
                <w:b/>
                <w:i w:val="0"/>
                <w:color w:val="FFFFFF"/>
                <w:sz w:val="17"/>
              </w:rPr>
              <w:t>Hạng mục</w:t>
            </w:r>
          </w:p>
        </w:tc>
      </w:tr>
      <w:tr>
        <w:tc>
          <w:tcPr>
            <w:tcW w:type="dxa" w:w="1600"/>
            <w:tcMar>
              <w:top w:w="80" w:type="dxa"/>
              <w:start w:w="120" w:type="dxa"/>
              <w:bottom w:w="80" w:type="dxa"/>
              <w:end w:w="120" w:type="dxa"/>
            </w:tcMar>
            <w:vAlign w:val="center"/>
          </w:tcPr>
          <w:p>
            <w:pPr>
              <w:spacing w:before="0" w:after="0" w:line="259" w:lineRule="auto"/>
              <w:jc w:val="center"/>
            </w:pPr>
            <w:r/>
            <w:r>
              <w:rPr>
                <w:rFonts w:ascii="Calibri" w:hAnsi="Calibri"/>
                <w:b w:val="0"/>
                <w:i w:val="0"/>
                <w:color w:val="222222"/>
                <w:sz w:val="17"/>
              </w:rPr>
              <w:t>P0 - Ổn định</w:t>
            </w:r>
          </w:p>
        </w:tc>
        <w:tc>
          <w:tcPr>
            <w:tcW w:type="dxa" w:w="2600"/>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7"/>
              </w:rPr>
              <w:t>An toàn dữ liệu và quyền</w:t>
            </w:r>
          </w:p>
        </w:tc>
        <w:tc>
          <w:tcPr>
            <w:tcW w:type="dxa" w:w="5160"/>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7"/>
              </w:rPr>
              <w:t>Ownership, draft visibility, schema drift, ProblemDetails, secret rotation</w:t>
            </w:r>
          </w:p>
        </w:tc>
      </w:tr>
      <w:tr>
        <w:tc>
          <w:tcPr>
            <w:tcW w:type="dxa" w:w="1600"/>
            <w:shd w:fill="F4F8FC"/>
            <w:tcMar>
              <w:top w:w="80" w:type="dxa"/>
              <w:start w:w="120" w:type="dxa"/>
              <w:bottom w:w="80" w:type="dxa"/>
              <w:end w:w="120" w:type="dxa"/>
            </w:tcMar>
            <w:vAlign w:val="center"/>
          </w:tcPr>
          <w:p>
            <w:pPr>
              <w:spacing w:before="0" w:after="0" w:line="259" w:lineRule="auto"/>
              <w:jc w:val="center"/>
            </w:pPr>
            <w:r/>
            <w:r>
              <w:rPr>
                <w:rFonts w:ascii="Calibri" w:hAnsi="Calibri"/>
                <w:b w:val="0"/>
                <w:i w:val="0"/>
                <w:color w:val="222222"/>
                <w:sz w:val="17"/>
              </w:rPr>
              <w:t>P1 - Hiệu năng</w:t>
            </w:r>
          </w:p>
        </w:tc>
        <w:tc>
          <w:tcPr>
            <w:tcW w:type="dxa" w:w="2600"/>
            <w:shd w:fill="F4F8FC"/>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7"/>
              </w:rPr>
              <w:t>Danh sách và score tải nhanh</w:t>
            </w:r>
          </w:p>
        </w:tc>
        <w:tc>
          <w:tcPr>
            <w:tcW w:type="dxa" w:w="5160"/>
            <w:shd w:fill="F4F8FC"/>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7"/>
              </w:rPr>
              <w:t>Summary DTO, pagination, detail lazy-load, remove dead files</w:t>
            </w:r>
          </w:p>
        </w:tc>
      </w:tr>
      <w:tr>
        <w:tc>
          <w:tcPr>
            <w:tcW w:type="dxa" w:w="1600"/>
            <w:tcMar>
              <w:top w:w="80" w:type="dxa"/>
              <w:start w:w="120" w:type="dxa"/>
              <w:bottom w:w="80" w:type="dxa"/>
              <w:end w:w="120" w:type="dxa"/>
            </w:tcMar>
            <w:vAlign w:val="center"/>
          </w:tcPr>
          <w:p>
            <w:pPr>
              <w:spacing w:before="0" w:after="0" w:line="259" w:lineRule="auto"/>
              <w:jc w:val="center"/>
            </w:pPr>
            <w:r/>
            <w:r>
              <w:rPr>
                <w:rFonts w:ascii="Calibri" w:hAnsi="Calibri"/>
                <w:b w:val="0"/>
                <w:i w:val="0"/>
                <w:color w:val="222222"/>
                <w:sz w:val="17"/>
              </w:rPr>
              <w:t>P2 - Hoàn thiện nghiệp vụ</w:t>
            </w:r>
          </w:p>
        </w:tc>
        <w:tc>
          <w:tcPr>
            <w:tcW w:type="dxa" w:w="2600"/>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7"/>
              </w:rPr>
              <w:t>Khép kín các luồng dở</w:t>
            </w:r>
          </w:p>
        </w:tc>
        <w:tc>
          <w:tcPr>
            <w:tcW w:type="dxa" w:w="5160"/>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7"/>
              </w:rPr>
              <w:t>Audio UI, student progress, due date, teacher-student/class model</w:t>
            </w:r>
          </w:p>
        </w:tc>
      </w:tr>
      <w:tr>
        <w:tc>
          <w:tcPr>
            <w:tcW w:type="dxa" w:w="1600"/>
            <w:shd w:fill="F4F8FC"/>
            <w:tcMar>
              <w:top w:w="80" w:type="dxa"/>
              <w:start w:w="120" w:type="dxa"/>
              <w:bottom w:w="80" w:type="dxa"/>
              <w:end w:w="120" w:type="dxa"/>
            </w:tcMar>
            <w:vAlign w:val="center"/>
          </w:tcPr>
          <w:p>
            <w:pPr>
              <w:spacing w:before="0" w:after="0" w:line="259" w:lineRule="auto"/>
              <w:jc w:val="center"/>
            </w:pPr>
            <w:r/>
            <w:r>
              <w:rPr>
                <w:rFonts w:ascii="Calibri" w:hAnsi="Calibri"/>
                <w:b w:val="0"/>
                <w:i w:val="0"/>
                <w:color w:val="222222"/>
                <w:sz w:val="17"/>
              </w:rPr>
              <w:t>P3 - Tin cậy đánh giá</w:t>
            </w:r>
          </w:p>
        </w:tc>
        <w:tc>
          <w:tcPr>
            <w:tcW w:type="dxa" w:w="2600"/>
            <w:shd w:fill="F4F8FC"/>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7"/>
              </w:rPr>
              <w:t>Chấm điểm server-authoritative</w:t>
            </w:r>
          </w:p>
        </w:tc>
        <w:tc>
          <w:tcPr>
            <w:tcW w:type="dxa" w:w="5160"/>
            <w:shd w:fill="F4F8FC"/>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7"/>
              </w:rPr>
              <w:t>Server judge, anti-duplicate, section/exercise session linkage</w:t>
            </w:r>
          </w:p>
        </w:tc>
      </w:tr>
      <w:tr>
        <w:tc>
          <w:tcPr>
            <w:tcW w:type="dxa" w:w="1600"/>
            <w:tcMar>
              <w:top w:w="80" w:type="dxa"/>
              <w:start w:w="120" w:type="dxa"/>
              <w:bottom w:w="80" w:type="dxa"/>
              <w:end w:w="120" w:type="dxa"/>
            </w:tcMar>
            <w:vAlign w:val="center"/>
          </w:tcPr>
          <w:p>
            <w:pPr>
              <w:spacing w:before="0" w:after="0" w:line="259" w:lineRule="auto"/>
              <w:jc w:val="center"/>
            </w:pPr>
            <w:r/>
            <w:r>
              <w:rPr>
                <w:rFonts w:ascii="Calibri" w:hAnsi="Calibri"/>
                <w:b w:val="0"/>
                <w:i w:val="0"/>
                <w:color w:val="222222"/>
                <w:sz w:val="17"/>
              </w:rPr>
              <w:t>P4 - Scale/Operations</w:t>
            </w:r>
          </w:p>
        </w:tc>
        <w:tc>
          <w:tcPr>
            <w:tcW w:type="dxa" w:w="2600"/>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7"/>
              </w:rPr>
              <w:t>Vận hành production</w:t>
            </w:r>
          </w:p>
        </w:tc>
        <w:tc>
          <w:tcPr>
            <w:tcW w:type="dxa" w:w="5160"/>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7"/>
              </w:rPr>
              <w:t>Health check, logging, metrics, audit, backup, offline renderer strategy</w:t>
            </w:r>
          </w:p>
        </w:tc>
      </w:tr>
    </w:tbl>
    <w:p>
      <w:pPr>
        <w:spacing w:after="0"/>
      </w:pPr>
    </w:p>
    <w:p>
      <w:pPr>
        <w:pStyle w:val="Heading2"/>
        <w:keepNext/>
      </w:pPr>
      <w:r>
        <w:t>12.3 Definition of Done</w:t>
      </w:r>
    </w:p>
    <w:p>
      <w:pPr>
        <w:pStyle w:val="ListBullet"/>
        <w:spacing w:after="80" w:line="276" w:lineRule="auto"/>
      </w:pPr>
      <w:r>
        <w:rPr>
          <w:rFonts w:ascii="Calibri" w:hAnsi="Calibri"/>
          <w:b w:val="0"/>
          <w:i w:val="0"/>
          <w:color w:val="222222"/>
          <w:sz w:val="21"/>
        </w:rPr>
        <w:t>Code review và không ghi đè thay đổi ngoài phạm vi.</w:t>
      </w:r>
    </w:p>
    <w:p>
      <w:pPr>
        <w:pStyle w:val="ListBullet"/>
        <w:spacing w:after="80" w:line="276" w:lineRule="auto"/>
      </w:pPr>
      <w:r>
        <w:rPr>
          <w:rFonts w:ascii="Calibri" w:hAnsi="Calibri"/>
          <w:b w:val="0"/>
          <w:i w:val="0"/>
          <w:color w:val="222222"/>
          <w:sz w:val="21"/>
        </w:rPr>
        <w:t>Migration có script/rollback và chạy trên bản sao dữ liệu.</w:t>
      </w:r>
    </w:p>
    <w:p>
      <w:pPr>
        <w:pStyle w:val="ListBullet"/>
        <w:spacing w:after="80" w:line="276" w:lineRule="auto"/>
      </w:pPr>
      <w:r>
        <w:rPr>
          <w:rFonts w:ascii="Calibri" w:hAnsi="Calibri"/>
          <w:b w:val="0"/>
          <w:i w:val="0"/>
          <w:color w:val="222222"/>
          <w:sz w:val="21"/>
        </w:rPr>
        <w:t>Unit/integration/widget/E2E liên quan đều đạt.</w:t>
      </w:r>
    </w:p>
    <w:p>
      <w:pPr>
        <w:pStyle w:val="ListBullet"/>
        <w:spacing w:after="80" w:line="276" w:lineRule="auto"/>
      </w:pPr>
      <w:r>
        <w:rPr>
          <w:rFonts w:ascii="Calibri" w:hAnsi="Calibri"/>
          <w:b w:val="0"/>
          <w:i w:val="0"/>
          <w:color w:val="222222"/>
          <w:sz w:val="21"/>
        </w:rPr>
        <w:t>Flutter analyze và backend build không có error mới.</w:t>
      </w:r>
    </w:p>
    <w:p>
      <w:pPr>
        <w:pStyle w:val="ListBullet"/>
        <w:spacing w:after="80" w:line="276" w:lineRule="auto"/>
      </w:pPr>
      <w:r>
        <w:rPr>
          <w:rFonts w:ascii="Calibri" w:hAnsi="Calibri"/>
          <w:b w:val="0"/>
          <w:i w:val="0"/>
          <w:color w:val="222222"/>
          <w:sz w:val="21"/>
        </w:rPr>
        <w:t>Đã kiểm tra Web, Windows và ít nhất một mobile target.</w:t>
      </w:r>
    </w:p>
    <w:p>
      <w:pPr>
        <w:pStyle w:val="ListBullet"/>
        <w:spacing w:after="80" w:line="276" w:lineRule="auto"/>
      </w:pPr>
      <w:r>
        <w:rPr>
          <w:rFonts w:ascii="Calibri" w:hAnsi="Calibri"/>
          <w:b w:val="0"/>
          <w:i w:val="0"/>
          <w:color w:val="222222"/>
          <w:sz w:val="21"/>
        </w:rPr>
        <w:t>API contract/tài liệu này được cập nhật; không có secret trong source/doc.</w:t>
      </w:r>
    </w:p>
    <w:p>
      <w:pPr>
        <w:pStyle w:val="ListBullet"/>
        <w:spacing w:after="80" w:line="276" w:lineRule="auto"/>
      </w:pPr>
      <w:r>
        <w:rPr>
          <w:rFonts w:ascii="Calibri" w:hAnsi="Calibri"/>
          <w:b w:val="0"/>
          <w:i w:val="0"/>
          <w:color w:val="222222"/>
          <w:sz w:val="21"/>
        </w:rPr>
        <w:t>Có tiêu chí observability và kế hoạch rollback release.</w:t>
      </w:r>
    </w:p>
    <w:p>
      <w:pPr>
        <w:pStyle w:val="Heading1"/>
        <w:keepNext/>
      </w:pPr>
      <w:r>
        <w:t>13. Risk register và technical debt</w:t>
      </w:r>
    </w:p>
    <w:tbl>
      <w:tblPr>
        <w:tblStyle w:val="TableGrid"/>
        <w:tblW w:type="dxa" w:w="9360"/>
        <w:jc w:val="left"/>
        <w:tblLayout w:type="fixed"/>
        <w:tblLook w:firstColumn="1" w:firstRow="1" w:lastColumn="0" w:lastRow="0" w:noHBand="0" w:noVBand="1" w:val="04A0"/>
        <w:tblInd w:w="120" w:type="dxa"/>
      </w:tblPr>
      <w:tblGrid>
        <w:gridCol w:w="650"/>
        <w:gridCol w:w="900"/>
        <w:gridCol w:w="2850"/>
        <w:gridCol w:w="2150"/>
        <w:gridCol w:w="2810"/>
      </w:tblGrid>
      <w:tr>
        <w:trPr>
          <w:tblHeader w:val="true"/>
        </w:trPr>
        <w:tc>
          <w:tcPr>
            <w:tcW w:type="dxa" w:w="650"/>
            <w:shd w:fill="163A5F"/>
            <w:tcMar>
              <w:top w:w="80" w:type="dxa"/>
              <w:start w:w="120" w:type="dxa"/>
              <w:bottom w:w="80" w:type="dxa"/>
              <w:end w:w="120" w:type="dxa"/>
            </w:tcMar>
            <w:vAlign w:val="center"/>
          </w:tcPr>
          <w:p>
            <w:pPr>
              <w:spacing w:before="0" w:after="0" w:line="259" w:lineRule="auto"/>
              <w:jc w:val="center"/>
            </w:pPr>
            <w:r/>
            <w:r>
              <w:rPr>
                <w:rFonts w:ascii="Calibri" w:hAnsi="Calibri"/>
                <w:b/>
                <w:i w:val="0"/>
                <w:color w:val="FFFFFF"/>
                <w:sz w:val="16"/>
              </w:rPr>
              <w:t>ID</w:t>
            </w:r>
          </w:p>
        </w:tc>
        <w:tc>
          <w:tcPr>
            <w:tcW w:type="dxa" w:w="900"/>
            <w:shd w:fill="163A5F"/>
            <w:tcMar>
              <w:top w:w="80" w:type="dxa"/>
              <w:start w:w="120" w:type="dxa"/>
              <w:bottom w:w="80" w:type="dxa"/>
              <w:end w:w="120" w:type="dxa"/>
            </w:tcMar>
            <w:vAlign w:val="center"/>
          </w:tcPr>
          <w:p>
            <w:pPr>
              <w:spacing w:before="0" w:after="0" w:line="259" w:lineRule="auto"/>
              <w:jc w:val="center"/>
            </w:pPr>
            <w:r/>
            <w:r>
              <w:rPr>
                <w:rFonts w:ascii="Calibri" w:hAnsi="Calibri"/>
                <w:b/>
                <w:i w:val="0"/>
                <w:color w:val="FFFFFF"/>
                <w:sz w:val="16"/>
              </w:rPr>
              <w:t>Mức</w:t>
            </w:r>
          </w:p>
        </w:tc>
        <w:tc>
          <w:tcPr>
            <w:tcW w:type="dxa" w:w="2850"/>
            <w:shd w:fill="163A5F"/>
            <w:tcMar>
              <w:top w:w="80" w:type="dxa"/>
              <w:start w:w="120" w:type="dxa"/>
              <w:bottom w:w="80" w:type="dxa"/>
              <w:end w:w="120" w:type="dxa"/>
            </w:tcMar>
            <w:vAlign w:val="center"/>
          </w:tcPr>
          <w:p>
            <w:pPr>
              <w:spacing w:before="0" w:after="0" w:line="259" w:lineRule="auto"/>
              <w:jc w:val="center"/>
            </w:pPr>
            <w:r/>
            <w:r>
              <w:rPr>
                <w:rFonts w:ascii="Calibri" w:hAnsi="Calibri"/>
                <w:b/>
                <w:i w:val="0"/>
                <w:color w:val="FFFFFF"/>
                <w:sz w:val="16"/>
              </w:rPr>
              <w:t>Rủi ro</w:t>
            </w:r>
          </w:p>
        </w:tc>
        <w:tc>
          <w:tcPr>
            <w:tcW w:type="dxa" w:w="2150"/>
            <w:shd w:fill="163A5F"/>
            <w:tcMar>
              <w:top w:w="80" w:type="dxa"/>
              <w:start w:w="120" w:type="dxa"/>
              <w:bottom w:w="80" w:type="dxa"/>
              <w:end w:w="120" w:type="dxa"/>
            </w:tcMar>
            <w:vAlign w:val="center"/>
          </w:tcPr>
          <w:p>
            <w:pPr>
              <w:spacing w:before="0" w:after="0" w:line="259" w:lineRule="auto"/>
              <w:jc w:val="center"/>
            </w:pPr>
            <w:r/>
            <w:r>
              <w:rPr>
                <w:rFonts w:ascii="Calibri" w:hAnsi="Calibri"/>
                <w:b/>
                <w:i w:val="0"/>
                <w:color w:val="FFFFFF"/>
                <w:sz w:val="16"/>
              </w:rPr>
              <w:t>Tác động</w:t>
            </w:r>
          </w:p>
        </w:tc>
        <w:tc>
          <w:tcPr>
            <w:tcW w:type="dxa" w:w="2810"/>
            <w:shd w:fill="163A5F"/>
            <w:tcMar>
              <w:top w:w="80" w:type="dxa"/>
              <w:start w:w="120" w:type="dxa"/>
              <w:bottom w:w="80" w:type="dxa"/>
              <w:end w:w="120" w:type="dxa"/>
            </w:tcMar>
            <w:vAlign w:val="center"/>
          </w:tcPr>
          <w:p>
            <w:pPr>
              <w:spacing w:before="0" w:after="0" w:line="259" w:lineRule="auto"/>
              <w:jc w:val="center"/>
            </w:pPr>
            <w:r/>
            <w:r>
              <w:rPr>
                <w:rFonts w:ascii="Calibri" w:hAnsi="Calibri"/>
                <w:b/>
                <w:i w:val="0"/>
                <w:color w:val="FFFFFF"/>
                <w:sz w:val="16"/>
              </w:rPr>
              <w:t>Ứng phó</w:t>
            </w:r>
          </w:p>
        </w:tc>
      </w:tr>
      <w:tr>
        <w:tc>
          <w:tcPr>
            <w:tcW w:type="dxa" w:w="650"/>
            <w:tcMar>
              <w:top w:w="80" w:type="dxa"/>
              <w:start w:w="120" w:type="dxa"/>
              <w:bottom w:w="80" w:type="dxa"/>
              <w:end w:w="120" w:type="dxa"/>
            </w:tcMar>
            <w:vAlign w:val="center"/>
          </w:tcPr>
          <w:p>
            <w:pPr>
              <w:spacing w:before="0" w:after="0" w:line="259" w:lineRule="auto"/>
              <w:jc w:val="center"/>
            </w:pPr>
            <w:r/>
            <w:r>
              <w:rPr>
                <w:rFonts w:ascii="Calibri" w:hAnsi="Calibri"/>
                <w:b w:val="0"/>
                <w:i w:val="0"/>
                <w:color w:val="222222"/>
                <w:sz w:val="16"/>
              </w:rPr>
              <w:t>R01</w:t>
            </w:r>
          </w:p>
        </w:tc>
        <w:tc>
          <w:tcPr>
            <w:tcW w:type="dxa" w:w="900"/>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6"/>
              </w:rPr>
              <w:t>Critical</w:t>
            </w:r>
          </w:p>
        </w:tc>
        <w:tc>
          <w:tcPr>
            <w:tcW w:type="dxa" w:w="2850"/>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6"/>
              </w:rPr>
              <w:t>IDOR/thiếu ownership ở lesson và analytics</w:t>
            </w:r>
          </w:p>
        </w:tc>
        <w:tc>
          <w:tcPr>
            <w:tcW w:type="dxa" w:w="2150"/>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6"/>
              </w:rPr>
              <w:t>Truy cập/sửa dữ liệu chéo</w:t>
            </w:r>
          </w:p>
        </w:tc>
        <w:tc>
          <w:tcPr>
            <w:tcW w:type="dxa" w:w="2810"/>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6"/>
              </w:rPr>
              <w:t>Filter teacher ownership + class relation + tests</w:t>
            </w:r>
          </w:p>
        </w:tc>
      </w:tr>
      <w:tr>
        <w:tc>
          <w:tcPr>
            <w:tcW w:type="dxa" w:w="650"/>
            <w:shd w:fill="F4F8FC"/>
            <w:tcMar>
              <w:top w:w="80" w:type="dxa"/>
              <w:start w:w="120" w:type="dxa"/>
              <w:bottom w:w="80" w:type="dxa"/>
              <w:end w:w="120" w:type="dxa"/>
            </w:tcMar>
            <w:vAlign w:val="center"/>
          </w:tcPr>
          <w:p>
            <w:pPr>
              <w:spacing w:before="0" w:after="0" w:line="259" w:lineRule="auto"/>
              <w:jc w:val="center"/>
            </w:pPr>
            <w:r/>
            <w:r>
              <w:rPr>
                <w:rFonts w:ascii="Calibri" w:hAnsi="Calibri"/>
                <w:b w:val="0"/>
                <w:i w:val="0"/>
                <w:color w:val="222222"/>
                <w:sz w:val="16"/>
              </w:rPr>
              <w:t>R02</w:t>
            </w:r>
          </w:p>
        </w:tc>
        <w:tc>
          <w:tcPr>
            <w:tcW w:type="dxa" w:w="900"/>
            <w:shd w:fill="F4F8FC"/>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6"/>
              </w:rPr>
              <w:t>High</w:t>
            </w:r>
          </w:p>
        </w:tc>
        <w:tc>
          <w:tcPr>
            <w:tcW w:type="dxa" w:w="2850"/>
            <w:shd w:fill="F4F8FC"/>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6"/>
              </w:rPr>
              <w:t>GET lesson detail public lộ draft</w:t>
            </w:r>
          </w:p>
        </w:tc>
        <w:tc>
          <w:tcPr>
            <w:tcW w:type="dxa" w:w="2150"/>
            <w:shd w:fill="F4F8FC"/>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6"/>
              </w:rPr>
              <w:t>Rò rỉ nội dung</w:t>
            </w:r>
          </w:p>
        </w:tc>
        <w:tc>
          <w:tcPr>
            <w:tcW w:type="dxa" w:w="2810"/>
            <w:shd w:fill="F4F8FC"/>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6"/>
              </w:rPr>
              <w:t>Published-or-owner policy</w:t>
            </w:r>
          </w:p>
        </w:tc>
      </w:tr>
      <w:tr>
        <w:tc>
          <w:tcPr>
            <w:tcW w:type="dxa" w:w="650"/>
            <w:tcMar>
              <w:top w:w="80" w:type="dxa"/>
              <w:start w:w="120" w:type="dxa"/>
              <w:bottom w:w="80" w:type="dxa"/>
              <w:end w:w="120" w:type="dxa"/>
            </w:tcMar>
            <w:vAlign w:val="center"/>
          </w:tcPr>
          <w:p>
            <w:pPr>
              <w:spacing w:before="0" w:after="0" w:line="259" w:lineRule="auto"/>
              <w:jc w:val="center"/>
            </w:pPr>
            <w:r/>
            <w:r>
              <w:rPr>
                <w:rFonts w:ascii="Calibri" w:hAnsi="Calibri"/>
                <w:b w:val="0"/>
                <w:i w:val="0"/>
                <w:color w:val="222222"/>
                <w:sz w:val="16"/>
              </w:rPr>
              <w:t>R03</w:t>
            </w:r>
          </w:p>
        </w:tc>
        <w:tc>
          <w:tcPr>
            <w:tcW w:type="dxa" w:w="900"/>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6"/>
              </w:rPr>
              <w:t>High</w:t>
            </w:r>
          </w:p>
        </w:tc>
        <w:tc>
          <w:tcPr>
            <w:tcW w:type="dxa" w:w="2850"/>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6"/>
              </w:rPr>
              <w:t>Client tự gửi judge result</w:t>
            </w:r>
          </w:p>
        </w:tc>
        <w:tc>
          <w:tcPr>
            <w:tcW w:type="dxa" w:w="2150"/>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6"/>
              </w:rPr>
              <w:t>Gian lận/sai thống kê</w:t>
            </w:r>
          </w:p>
        </w:tc>
        <w:tc>
          <w:tcPr>
            <w:tcW w:type="dxa" w:w="2810"/>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6"/>
              </w:rPr>
              <w:t>Server-side judge</w:t>
            </w:r>
          </w:p>
        </w:tc>
      </w:tr>
      <w:tr>
        <w:tc>
          <w:tcPr>
            <w:tcW w:type="dxa" w:w="650"/>
            <w:shd w:fill="F4F8FC"/>
            <w:tcMar>
              <w:top w:w="80" w:type="dxa"/>
              <w:start w:w="120" w:type="dxa"/>
              <w:bottom w:w="80" w:type="dxa"/>
              <w:end w:w="120" w:type="dxa"/>
            </w:tcMar>
            <w:vAlign w:val="center"/>
          </w:tcPr>
          <w:p>
            <w:pPr>
              <w:spacing w:before="0" w:after="0" w:line="259" w:lineRule="auto"/>
              <w:jc w:val="center"/>
            </w:pPr>
            <w:r/>
            <w:r>
              <w:rPr>
                <w:rFonts w:ascii="Calibri" w:hAnsi="Calibri"/>
                <w:b w:val="0"/>
                <w:i w:val="0"/>
                <w:color w:val="222222"/>
                <w:sz w:val="16"/>
              </w:rPr>
              <w:t>R04</w:t>
            </w:r>
          </w:p>
        </w:tc>
        <w:tc>
          <w:tcPr>
            <w:tcW w:type="dxa" w:w="900"/>
            <w:shd w:fill="F4F8FC"/>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6"/>
              </w:rPr>
              <w:t>High</w:t>
            </w:r>
          </w:p>
        </w:tc>
        <w:tc>
          <w:tcPr>
            <w:tcW w:type="dxa" w:w="2850"/>
            <w:shd w:fill="F4F8FC"/>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6"/>
              </w:rPr>
              <w:t>DbContext/snapshot lệch delete behavior</w:t>
            </w:r>
          </w:p>
        </w:tc>
        <w:tc>
          <w:tcPr>
            <w:tcW w:type="dxa" w:w="2150"/>
            <w:shd w:fill="F4F8FC"/>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6"/>
              </w:rPr>
              <w:t>Migration/xóa bài lỗi</w:t>
            </w:r>
          </w:p>
        </w:tc>
        <w:tc>
          <w:tcPr>
            <w:tcW w:type="dxa" w:w="2810"/>
            <w:shd w:fill="F4F8FC"/>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6"/>
              </w:rPr>
              <w:t>Migration đồng bộ + DB tests</w:t>
            </w:r>
          </w:p>
        </w:tc>
      </w:tr>
      <w:tr>
        <w:tc>
          <w:tcPr>
            <w:tcW w:type="dxa" w:w="650"/>
            <w:tcMar>
              <w:top w:w="80" w:type="dxa"/>
              <w:start w:w="120" w:type="dxa"/>
              <w:bottom w:w="80" w:type="dxa"/>
              <w:end w:w="120" w:type="dxa"/>
            </w:tcMar>
            <w:vAlign w:val="center"/>
          </w:tcPr>
          <w:p>
            <w:pPr>
              <w:spacing w:before="0" w:after="0" w:line="259" w:lineRule="auto"/>
              <w:jc w:val="center"/>
            </w:pPr>
            <w:r/>
            <w:r>
              <w:rPr>
                <w:rFonts w:ascii="Calibri" w:hAnsi="Calibri"/>
                <w:b w:val="0"/>
                <w:i w:val="0"/>
                <w:color w:val="222222"/>
                <w:sz w:val="16"/>
              </w:rPr>
              <w:t>R05</w:t>
            </w:r>
          </w:p>
        </w:tc>
        <w:tc>
          <w:tcPr>
            <w:tcW w:type="dxa" w:w="900"/>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6"/>
              </w:rPr>
              <w:t>High</w:t>
            </w:r>
          </w:p>
        </w:tc>
        <w:tc>
          <w:tcPr>
            <w:tcW w:type="dxa" w:w="2850"/>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6"/>
              </w:rPr>
              <w:t>Lesson list trả toàn bộ notes</w:t>
            </w:r>
          </w:p>
        </w:tc>
        <w:tc>
          <w:tcPr>
            <w:tcW w:type="dxa" w:w="2150"/>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6"/>
              </w:rPr>
              <w:t>Payload/timeout lớn</w:t>
            </w:r>
          </w:p>
        </w:tc>
        <w:tc>
          <w:tcPr>
            <w:tcW w:type="dxa" w:w="2810"/>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6"/>
              </w:rPr>
              <w:t>Summary DTO + pagination</w:t>
            </w:r>
          </w:p>
        </w:tc>
      </w:tr>
      <w:tr>
        <w:tc>
          <w:tcPr>
            <w:tcW w:type="dxa" w:w="650"/>
            <w:shd w:fill="F4F8FC"/>
            <w:tcMar>
              <w:top w:w="80" w:type="dxa"/>
              <w:start w:w="120" w:type="dxa"/>
              <w:bottom w:w="80" w:type="dxa"/>
              <w:end w:w="120" w:type="dxa"/>
            </w:tcMar>
            <w:vAlign w:val="center"/>
          </w:tcPr>
          <w:p>
            <w:pPr>
              <w:spacing w:before="0" w:after="0" w:line="259" w:lineRule="auto"/>
              <w:jc w:val="center"/>
            </w:pPr>
            <w:r/>
            <w:r>
              <w:rPr>
                <w:rFonts w:ascii="Calibri" w:hAnsi="Calibri"/>
                <w:b w:val="0"/>
                <w:i w:val="0"/>
                <w:color w:val="222222"/>
                <w:sz w:val="16"/>
              </w:rPr>
              <w:t>R06</w:t>
            </w:r>
          </w:p>
        </w:tc>
        <w:tc>
          <w:tcPr>
            <w:tcW w:type="dxa" w:w="900"/>
            <w:shd w:fill="F4F8FC"/>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6"/>
              </w:rPr>
              <w:t>High</w:t>
            </w:r>
          </w:p>
        </w:tc>
        <w:tc>
          <w:tcPr>
            <w:tcW w:type="dxa" w:w="2850"/>
            <w:shd w:fill="F4F8FC"/>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6"/>
              </w:rPr>
              <w:t>Save content thay note và xóa attempt cũ</w:t>
            </w:r>
          </w:p>
        </w:tc>
        <w:tc>
          <w:tcPr>
            <w:tcW w:type="dxa" w:w="2150"/>
            <w:shd w:fill="F4F8FC"/>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6"/>
              </w:rPr>
              <w:t>Mất lịch sử đánh giá</w:t>
            </w:r>
          </w:p>
        </w:tc>
        <w:tc>
          <w:tcPr>
            <w:tcW w:type="dxa" w:w="2810"/>
            <w:shd w:fill="F4F8FC"/>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6"/>
              </w:rPr>
              <w:t>Lesson revision/versioning</w:t>
            </w:r>
          </w:p>
        </w:tc>
      </w:tr>
      <w:tr>
        <w:tc>
          <w:tcPr>
            <w:tcW w:type="dxa" w:w="650"/>
            <w:tcMar>
              <w:top w:w="80" w:type="dxa"/>
              <w:start w:w="120" w:type="dxa"/>
              <w:bottom w:w="80" w:type="dxa"/>
              <w:end w:w="120" w:type="dxa"/>
            </w:tcMar>
            <w:vAlign w:val="center"/>
          </w:tcPr>
          <w:p>
            <w:pPr>
              <w:spacing w:before="0" w:after="0" w:line="259" w:lineRule="auto"/>
              <w:jc w:val="center"/>
            </w:pPr>
            <w:r/>
            <w:r>
              <w:rPr>
                <w:rFonts w:ascii="Calibri" w:hAnsi="Calibri"/>
                <w:b w:val="0"/>
                <w:i w:val="0"/>
                <w:color w:val="222222"/>
                <w:sz w:val="16"/>
              </w:rPr>
              <w:t>R07</w:t>
            </w:r>
          </w:p>
        </w:tc>
        <w:tc>
          <w:tcPr>
            <w:tcW w:type="dxa" w:w="900"/>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6"/>
              </w:rPr>
              <w:t>Medium</w:t>
            </w:r>
          </w:p>
        </w:tc>
        <w:tc>
          <w:tcPr>
            <w:tcW w:type="dxa" w:w="2850"/>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6"/>
              </w:rPr>
              <w:t>OSMD phụ thuộc CDN</w:t>
            </w:r>
          </w:p>
        </w:tc>
        <w:tc>
          <w:tcPr>
            <w:tcW w:type="dxa" w:w="2150"/>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6"/>
              </w:rPr>
              <w:t>Offline/blocked network không render</w:t>
            </w:r>
          </w:p>
        </w:tc>
        <w:tc>
          <w:tcPr>
            <w:tcW w:type="dxa" w:w="2810"/>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6"/>
              </w:rPr>
              <w:t>Bundle asset hoặc fallback</w:t>
            </w:r>
          </w:p>
        </w:tc>
      </w:tr>
      <w:tr>
        <w:tc>
          <w:tcPr>
            <w:tcW w:type="dxa" w:w="650"/>
            <w:shd w:fill="F4F8FC"/>
            <w:tcMar>
              <w:top w:w="80" w:type="dxa"/>
              <w:start w:w="120" w:type="dxa"/>
              <w:bottom w:w="80" w:type="dxa"/>
              <w:end w:w="120" w:type="dxa"/>
            </w:tcMar>
            <w:vAlign w:val="center"/>
          </w:tcPr>
          <w:p>
            <w:pPr>
              <w:spacing w:before="0" w:after="0" w:line="259" w:lineRule="auto"/>
              <w:jc w:val="center"/>
            </w:pPr>
            <w:r/>
            <w:r>
              <w:rPr>
                <w:rFonts w:ascii="Calibri" w:hAnsi="Calibri"/>
                <w:b w:val="0"/>
                <w:i w:val="0"/>
                <w:color w:val="222222"/>
                <w:sz w:val="16"/>
              </w:rPr>
              <w:t>R08</w:t>
            </w:r>
          </w:p>
        </w:tc>
        <w:tc>
          <w:tcPr>
            <w:tcW w:type="dxa" w:w="900"/>
            <w:shd w:fill="F4F8FC"/>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6"/>
              </w:rPr>
              <w:t>Medium</w:t>
            </w:r>
          </w:p>
        </w:tc>
        <w:tc>
          <w:tcPr>
            <w:tcW w:type="dxa" w:w="2850"/>
            <w:shd w:fill="F4F8FC"/>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6"/>
              </w:rPr>
              <w:t>Audio upload không validate/dọn file</w:t>
            </w:r>
          </w:p>
        </w:tc>
        <w:tc>
          <w:tcPr>
            <w:tcW w:type="dxa" w:w="2150"/>
            <w:shd w:fill="F4F8FC"/>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6"/>
              </w:rPr>
              <w:t>Bảo mật và file mồ côi</w:t>
            </w:r>
          </w:p>
        </w:tc>
        <w:tc>
          <w:tcPr>
            <w:tcW w:type="dxa" w:w="2810"/>
            <w:shd w:fill="F4F8FC"/>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6"/>
              </w:rPr>
              <w:t>Limit/MIME/cleanup</w:t>
            </w:r>
          </w:p>
        </w:tc>
      </w:tr>
      <w:tr>
        <w:tc>
          <w:tcPr>
            <w:tcW w:type="dxa" w:w="650"/>
            <w:tcMar>
              <w:top w:w="80" w:type="dxa"/>
              <w:start w:w="120" w:type="dxa"/>
              <w:bottom w:w="80" w:type="dxa"/>
              <w:end w:w="120" w:type="dxa"/>
            </w:tcMar>
            <w:vAlign w:val="center"/>
          </w:tcPr>
          <w:p>
            <w:pPr>
              <w:spacing w:before="0" w:after="0" w:line="259" w:lineRule="auto"/>
              <w:jc w:val="center"/>
            </w:pPr>
            <w:r/>
            <w:r>
              <w:rPr>
                <w:rFonts w:ascii="Calibri" w:hAnsi="Calibri"/>
                <w:b w:val="0"/>
                <w:i w:val="0"/>
                <w:color w:val="222222"/>
                <w:sz w:val="16"/>
              </w:rPr>
              <w:t>R09</w:t>
            </w:r>
          </w:p>
        </w:tc>
        <w:tc>
          <w:tcPr>
            <w:tcW w:type="dxa" w:w="900"/>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6"/>
              </w:rPr>
              <w:t>Medium</w:t>
            </w:r>
          </w:p>
        </w:tc>
        <w:tc>
          <w:tcPr>
            <w:tcW w:type="dxa" w:w="2850"/>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6"/>
              </w:rPr>
              <w:t>Router không chặn route theo role</w:t>
            </w:r>
          </w:p>
        </w:tc>
        <w:tc>
          <w:tcPr>
            <w:tcW w:type="dxa" w:w="2150"/>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6"/>
              </w:rPr>
              <w:t>UX và defense-in-depth yếu</w:t>
            </w:r>
          </w:p>
        </w:tc>
        <w:tc>
          <w:tcPr>
            <w:tcW w:type="dxa" w:w="2810"/>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6"/>
              </w:rPr>
              <w:t>Role route guard</w:t>
            </w:r>
          </w:p>
        </w:tc>
      </w:tr>
      <w:tr>
        <w:tc>
          <w:tcPr>
            <w:tcW w:type="dxa" w:w="650"/>
            <w:shd w:fill="F4F8FC"/>
            <w:tcMar>
              <w:top w:w="80" w:type="dxa"/>
              <w:start w:w="120" w:type="dxa"/>
              <w:bottom w:w="80" w:type="dxa"/>
              <w:end w:w="120" w:type="dxa"/>
            </w:tcMar>
            <w:vAlign w:val="center"/>
          </w:tcPr>
          <w:p>
            <w:pPr>
              <w:spacing w:before="0" w:after="0" w:line="259" w:lineRule="auto"/>
              <w:jc w:val="center"/>
            </w:pPr>
            <w:r/>
            <w:r>
              <w:rPr>
                <w:rFonts w:ascii="Calibri" w:hAnsi="Calibri"/>
                <w:b w:val="0"/>
                <w:i w:val="0"/>
                <w:color w:val="222222"/>
                <w:sz w:val="16"/>
              </w:rPr>
              <w:t>R10</w:t>
            </w:r>
          </w:p>
        </w:tc>
        <w:tc>
          <w:tcPr>
            <w:tcW w:type="dxa" w:w="900"/>
            <w:shd w:fill="F4F8FC"/>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6"/>
              </w:rPr>
              <w:t>Medium</w:t>
            </w:r>
          </w:p>
        </w:tc>
        <w:tc>
          <w:tcPr>
            <w:tcW w:type="dxa" w:w="2850"/>
            <w:shd w:fill="F4F8FC"/>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6"/>
              </w:rPr>
              <w:t>nvarchar(max) dùng rộng</w:t>
            </w:r>
          </w:p>
        </w:tc>
        <w:tc>
          <w:tcPr>
            <w:tcW w:type="dxa" w:w="2150"/>
            <w:shd w:fill="F4F8FC"/>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6"/>
              </w:rPr>
              <w:t>Dung lượng/query/index kém</w:t>
            </w:r>
          </w:p>
        </w:tc>
        <w:tc>
          <w:tcPr>
            <w:tcW w:type="dxa" w:w="2810"/>
            <w:shd w:fill="F4F8FC"/>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6"/>
              </w:rPr>
              <w:t>MaxLength + migration</w:t>
            </w:r>
          </w:p>
        </w:tc>
      </w:tr>
      <w:tr>
        <w:tc>
          <w:tcPr>
            <w:tcW w:type="dxa" w:w="650"/>
            <w:tcMar>
              <w:top w:w="80" w:type="dxa"/>
              <w:start w:w="120" w:type="dxa"/>
              <w:bottom w:w="80" w:type="dxa"/>
              <w:end w:w="120" w:type="dxa"/>
            </w:tcMar>
            <w:vAlign w:val="center"/>
          </w:tcPr>
          <w:p>
            <w:pPr>
              <w:spacing w:before="0" w:after="0" w:line="259" w:lineRule="auto"/>
              <w:jc w:val="center"/>
            </w:pPr>
            <w:r/>
            <w:r>
              <w:rPr>
                <w:rFonts w:ascii="Calibri" w:hAnsi="Calibri"/>
                <w:b w:val="0"/>
                <w:i w:val="0"/>
                <w:color w:val="222222"/>
                <w:sz w:val="16"/>
              </w:rPr>
              <w:t>R11</w:t>
            </w:r>
          </w:p>
        </w:tc>
        <w:tc>
          <w:tcPr>
            <w:tcW w:type="dxa" w:w="900"/>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6"/>
              </w:rPr>
              <w:t>Medium</w:t>
            </w:r>
          </w:p>
        </w:tc>
        <w:tc>
          <w:tcPr>
            <w:tcW w:type="dxa" w:w="2850"/>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6"/>
              </w:rPr>
              <w:t>Dashboard scope lẫn global/teacher</w:t>
            </w:r>
          </w:p>
        </w:tc>
        <w:tc>
          <w:tcPr>
            <w:tcW w:type="dxa" w:w="2150"/>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6"/>
              </w:rPr>
              <w:t>KPI sai nghĩa</w:t>
            </w:r>
          </w:p>
        </w:tc>
        <w:tc>
          <w:tcPr>
            <w:tcW w:type="dxa" w:w="2810"/>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6"/>
              </w:rPr>
              <w:t>Thống nhất scope</w:t>
            </w:r>
          </w:p>
        </w:tc>
      </w:tr>
      <w:tr>
        <w:tc>
          <w:tcPr>
            <w:tcW w:type="dxa" w:w="650"/>
            <w:shd w:fill="F4F8FC"/>
            <w:tcMar>
              <w:top w:w="80" w:type="dxa"/>
              <w:start w:w="120" w:type="dxa"/>
              <w:bottom w:w="80" w:type="dxa"/>
              <w:end w:w="120" w:type="dxa"/>
            </w:tcMar>
            <w:vAlign w:val="center"/>
          </w:tcPr>
          <w:p>
            <w:pPr>
              <w:spacing w:before="0" w:after="0" w:line="259" w:lineRule="auto"/>
              <w:jc w:val="center"/>
            </w:pPr>
            <w:r/>
            <w:r>
              <w:rPr>
                <w:rFonts w:ascii="Calibri" w:hAnsi="Calibri"/>
                <w:b w:val="0"/>
                <w:i w:val="0"/>
                <w:color w:val="222222"/>
                <w:sz w:val="16"/>
              </w:rPr>
              <w:t>R12</w:t>
            </w:r>
          </w:p>
        </w:tc>
        <w:tc>
          <w:tcPr>
            <w:tcW w:type="dxa" w:w="900"/>
            <w:shd w:fill="F4F8FC"/>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6"/>
              </w:rPr>
              <w:t>Low</w:t>
            </w:r>
          </w:p>
        </w:tc>
        <w:tc>
          <w:tcPr>
            <w:tcW w:type="dxa" w:w="2850"/>
            <w:shd w:fill="F4F8FC"/>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6"/>
              </w:rPr>
              <w:t>Placeholder/dead files</w:t>
            </w:r>
          </w:p>
        </w:tc>
        <w:tc>
          <w:tcPr>
            <w:tcW w:type="dxa" w:w="2150"/>
            <w:shd w:fill="F4F8FC"/>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6"/>
              </w:rPr>
              <w:t>Nợ bảo trì</w:t>
            </w:r>
          </w:p>
        </w:tc>
        <w:tc>
          <w:tcPr>
            <w:tcW w:type="dxa" w:w="2810"/>
            <w:shd w:fill="F4F8FC"/>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6"/>
              </w:rPr>
              <w:t>Xóa hoặc lập backlog hoàn thiện</w:t>
            </w:r>
          </w:p>
        </w:tc>
      </w:tr>
    </w:tbl>
    <w:p>
      <w:pPr>
        <w:spacing w:after="0"/>
      </w:pPr>
    </w:p>
    <w:p>
      <w:pPr>
        <w:pStyle w:val="Heading1"/>
        <w:keepNext/>
      </w:pPr>
      <w:r>
        <w:t>14. Triển khai và cấu hình</w:t>
      </w:r>
    </w:p>
    <w:tbl>
      <w:tblPr>
        <w:tblStyle w:val="TableGrid"/>
        <w:tblW w:type="dxa" w:w="9360"/>
        <w:jc w:val="left"/>
        <w:tblLayout w:type="fixed"/>
        <w:tblLook w:firstColumn="1" w:firstRow="1" w:lastColumn="0" w:lastRow="0" w:noHBand="0" w:noVBand="1" w:val="04A0"/>
        <w:tblInd w:w="120" w:type="dxa"/>
      </w:tblPr>
      <w:tblGrid>
        <w:gridCol w:w="1800"/>
        <w:gridCol w:w="3100"/>
        <w:gridCol w:w="4460"/>
      </w:tblGrid>
      <w:tr>
        <w:trPr>
          <w:tblHeader w:val="true"/>
        </w:trPr>
        <w:tc>
          <w:tcPr>
            <w:tcW w:type="dxa" w:w="1800"/>
            <w:shd w:fill="163A5F"/>
            <w:tcMar>
              <w:top w:w="80" w:type="dxa"/>
              <w:start w:w="120" w:type="dxa"/>
              <w:bottom w:w="80" w:type="dxa"/>
              <w:end w:w="120" w:type="dxa"/>
            </w:tcMar>
            <w:vAlign w:val="center"/>
          </w:tcPr>
          <w:p>
            <w:pPr>
              <w:spacing w:before="0" w:after="0" w:line="259" w:lineRule="auto"/>
              <w:jc w:val="center"/>
            </w:pPr>
            <w:r/>
            <w:r>
              <w:rPr>
                <w:rFonts w:ascii="Calibri" w:hAnsi="Calibri"/>
                <w:b/>
                <w:i w:val="0"/>
                <w:color w:val="FFFFFF"/>
                <w:sz w:val="17"/>
              </w:rPr>
              <w:t>Hạng mục</w:t>
            </w:r>
          </w:p>
        </w:tc>
        <w:tc>
          <w:tcPr>
            <w:tcW w:type="dxa" w:w="3100"/>
            <w:shd w:fill="163A5F"/>
            <w:tcMar>
              <w:top w:w="80" w:type="dxa"/>
              <w:start w:w="120" w:type="dxa"/>
              <w:bottom w:w="80" w:type="dxa"/>
              <w:end w:w="120" w:type="dxa"/>
            </w:tcMar>
            <w:vAlign w:val="center"/>
          </w:tcPr>
          <w:p>
            <w:pPr>
              <w:spacing w:before="0" w:after="0" w:line="259" w:lineRule="auto"/>
              <w:jc w:val="center"/>
            </w:pPr>
            <w:r/>
            <w:r>
              <w:rPr>
                <w:rFonts w:ascii="Calibri" w:hAnsi="Calibri"/>
                <w:b/>
                <w:i w:val="0"/>
                <w:color w:val="FFFFFF"/>
                <w:sz w:val="17"/>
              </w:rPr>
              <w:t>Hiện tại</w:t>
            </w:r>
          </w:p>
        </w:tc>
        <w:tc>
          <w:tcPr>
            <w:tcW w:type="dxa" w:w="4460"/>
            <w:shd w:fill="163A5F"/>
            <w:tcMar>
              <w:top w:w="80" w:type="dxa"/>
              <w:start w:w="120" w:type="dxa"/>
              <w:bottom w:w="80" w:type="dxa"/>
              <w:end w:w="120" w:type="dxa"/>
            </w:tcMar>
            <w:vAlign w:val="center"/>
          </w:tcPr>
          <w:p>
            <w:pPr>
              <w:spacing w:before="0" w:after="0" w:line="259" w:lineRule="auto"/>
              <w:jc w:val="center"/>
            </w:pPr>
            <w:r/>
            <w:r>
              <w:rPr>
                <w:rFonts w:ascii="Calibri" w:hAnsi="Calibri"/>
                <w:b/>
                <w:i w:val="0"/>
                <w:color w:val="FFFFFF"/>
                <w:sz w:val="17"/>
              </w:rPr>
              <w:t>Khuyến nghị production</w:t>
            </w:r>
          </w:p>
        </w:tc>
      </w:tr>
      <w:tr>
        <w:tc>
          <w:tcPr>
            <w:tcW w:type="dxa" w:w="1800"/>
            <w:tcMar>
              <w:top w:w="80" w:type="dxa"/>
              <w:start w:w="120" w:type="dxa"/>
              <w:bottom w:w="80" w:type="dxa"/>
              <w:end w:w="120" w:type="dxa"/>
            </w:tcMar>
            <w:vAlign w:val="center"/>
          </w:tcPr>
          <w:p>
            <w:pPr>
              <w:spacing w:before="0" w:after="0" w:line="259" w:lineRule="auto"/>
              <w:jc w:val="center"/>
            </w:pPr>
            <w:r/>
            <w:r>
              <w:rPr>
                <w:rFonts w:ascii="Calibri" w:hAnsi="Calibri"/>
                <w:b w:val="0"/>
                <w:i w:val="0"/>
                <w:color w:val="222222"/>
                <w:sz w:val="17"/>
              </w:rPr>
              <w:t>API URL</w:t>
            </w:r>
          </w:p>
        </w:tc>
        <w:tc>
          <w:tcPr>
            <w:tcW w:type="dxa" w:w="3100"/>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7"/>
              </w:rPr>
              <w:t>localhost:5238 / 10.0.2.2 emulator</w:t>
            </w:r>
          </w:p>
        </w:tc>
        <w:tc>
          <w:tcPr>
            <w:tcW w:type="dxa" w:w="4460"/>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7"/>
              </w:rPr>
              <w:t>Build flavor/env; HTTPS domain</w:t>
            </w:r>
          </w:p>
        </w:tc>
      </w:tr>
      <w:tr>
        <w:tc>
          <w:tcPr>
            <w:tcW w:type="dxa" w:w="1800"/>
            <w:shd w:fill="F4F8FC"/>
            <w:tcMar>
              <w:top w:w="80" w:type="dxa"/>
              <w:start w:w="120" w:type="dxa"/>
              <w:bottom w:w="80" w:type="dxa"/>
              <w:end w:w="120" w:type="dxa"/>
            </w:tcMar>
            <w:vAlign w:val="center"/>
          </w:tcPr>
          <w:p>
            <w:pPr>
              <w:spacing w:before="0" w:after="0" w:line="259" w:lineRule="auto"/>
              <w:jc w:val="center"/>
            </w:pPr>
            <w:r/>
            <w:r>
              <w:rPr>
                <w:rFonts w:ascii="Calibri" w:hAnsi="Calibri"/>
                <w:b w:val="0"/>
                <w:i w:val="0"/>
                <w:color w:val="222222"/>
                <w:sz w:val="17"/>
              </w:rPr>
              <w:t>Database</w:t>
            </w:r>
          </w:p>
        </w:tc>
        <w:tc>
          <w:tcPr>
            <w:tcW w:type="dxa" w:w="3100"/>
            <w:shd w:fill="F4F8FC"/>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7"/>
              </w:rPr>
              <w:t>SQL Server, auto Migrate + Seed startup</w:t>
            </w:r>
          </w:p>
        </w:tc>
        <w:tc>
          <w:tcPr>
            <w:tcW w:type="dxa" w:w="4460"/>
            <w:shd w:fill="F4F8FC"/>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7"/>
              </w:rPr>
              <w:t>Migration job riêng; backup trước deploy</w:t>
            </w:r>
          </w:p>
        </w:tc>
      </w:tr>
      <w:tr>
        <w:tc>
          <w:tcPr>
            <w:tcW w:type="dxa" w:w="1800"/>
            <w:tcMar>
              <w:top w:w="80" w:type="dxa"/>
              <w:start w:w="120" w:type="dxa"/>
              <w:bottom w:w="80" w:type="dxa"/>
              <w:end w:w="120" w:type="dxa"/>
            </w:tcMar>
            <w:vAlign w:val="center"/>
          </w:tcPr>
          <w:p>
            <w:pPr>
              <w:spacing w:before="0" w:after="0" w:line="259" w:lineRule="auto"/>
              <w:jc w:val="center"/>
            </w:pPr>
            <w:r/>
            <w:r>
              <w:rPr>
                <w:rFonts w:ascii="Calibri" w:hAnsi="Calibri"/>
                <w:b w:val="0"/>
                <w:i w:val="0"/>
                <w:color w:val="222222"/>
                <w:sz w:val="17"/>
              </w:rPr>
              <w:t>Secrets</w:t>
            </w:r>
          </w:p>
        </w:tc>
        <w:tc>
          <w:tcPr>
            <w:tcW w:type="dxa" w:w="3100"/>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7"/>
              </w:rPr>
              <w:t>Configuration</w:t>
            </w:r>
          </w:p>
        </w:tc>
        <w:tc>
          <w:tcPr>
            <w:tcW w:type="dxa" w:w="4460"/>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7"/>
              </w:rPr>
              <w:t>Environment/user-secrets/vault; rotation</w:t>
            </w:r>
          </w:p>
        </w:tc>
      </w:tr>
      <w:tr>
        <w:tc>
          <w:tcPr>
            <w:tcW w:type="dxa" w:w="1800"/>
            <w:shd w:fill="F4F8FC"/>
            <w:tcMar>
              <w:top w:w="80" w:type="dxa"/>
              <w:start w:w="120" w:type="dxa"/>
              <w:bottom w:w="80" w:type="dxa"/>
              <w:end w:w="120" w:type="dxa"/>
            </w:tcMar>
            <w:vAlign w:val="center"/>
          </w:tcPr>
          <w:p>
            <w:pPr>
              <w:spacing w:before="0" w:after="0" w:line="259" w:lineRule="auto"/>
              <w:jc w:val="center"/>
            </w:pPr>
            <w:r/>
            <w:r>
              <w:rPr>
                <w:rFonts w:ascii="Calibri" w:hAnsi="Calibri"/>
                <w:b w:val="0"/>
                <w:i w:val="0"/>
                <w:color w:val="222222"/>
                <w:sz w:val="17"/>
              </w:rPr>
              <w:t>CORS</w:t>
            </w:r>
          </w:p>
        </w:tc>
        <w:tc>
          <w:tcPr>
            <w:tcW w:type="dxa" w:w="3100"/>
            <w:shd w:fill="F4F8FC"/>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7"/>
              </w:rPr>
              <w:t>AllowAnyOrigin/Header/Method</w:t>
            </w:r>
          </w:p>
        </w:tc>
        <w:tc>
          <w:tcPr>
            <w:tcW w:type="dxa" w:w="4460"/>
            <w:shd w:fill="F4F8FC"/>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7"/>
              </w:rPr>
              <w:t>Whitelist origin</w:t>
            </w:r>
          </w:p>
        </w:tc>
      </w:tr>
      <w:tr>
        <w:tc>
          <w:tcPr>
            <w:tcW w:type="dxa" w:w="1800"/>
            <w:tcMar>
              <w:top w:w="80" w:type="dxa"/>
              <w:start w:w="120" w:type="dxa"/>
              <w:bottom w:w="80" w:type="dxa"/>
              <w:end w:w="120" w:type="dxa"/>
            </w:tcMar>
            <w:vAlign w:val="center"/>
          </w:tcPr>
          <w:p>
            <w:pPr>
              <w:spacing w:before="0" w:after="0" w:line="259" w:lineRule="auto"/>
              <w:jc w:val="center"/>
            </w:pPr>
            <w:r/>
            <w:r>
              <w:rPr>
                <w:rFonts w:ascii="Calibri" w:hAnsi="Calibri"/>
                <w:b w:val="0"/>
                <w:i w:val="0"/>
                <w:color w:val="222222"/>
                <w:sz w:val="17"/>
              </w:rPr>
              <w:t>Audio</w:t>
            </w:r>
          </w:p>
        </w:tc>
        <w:tc>
          <w:tcPr>
            <w:tcW w:type="dxa" w:w="3100"/>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7"/>
              </w:rPr>
              <w:t>wwwroot/uploads/audio</w:t>
            </w:r>
          </w:p>
        </w:tc>
        <w:tc>
          <w:tcPr>
            <w:tcW w:type="dxa" w:w="4460"/>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7"/>
              </w:rPr>
              <w:t>Object storage + signed URL + lifecycle</w:t>
            </w:r>
          </w:p>
        </w:tc>
      </w:tr>
      <w:tr>
        <w:tc>
          <w:tcPr>
            <w:tcW w:type="dxa" w:w="1800"/>
            <w:shd w:fill="F4F8FC"/>
            <w:tcMar>
              <w:top w:w="80" w:type="dxa"/>
              <w:start w:w="120" w:type="dxa"/>
              <w:bottom w:w="80" w:type="dxa"/>
              <w:end w:w="120" w:type="dxa"/>
            </w:tcMar>
            <w:vAlign w:val="center"/>
          </w:tcPr>
          <w:p>
            <w:pPr>
              <w:spacing w:before="0" w:after="0" w:line="259" w:lineRule="auto"/>
              <w:jc w:val="center"/>
            </w:pPr>
            <w:r/>
            <w:r>
              <w:rPr>
                <w:rFonts w:ascii="Calibri" w:hAnsi="Calibri"/>
                <w:b w:val="0"/>
                <w:i w:val="0"/>
                <w:color w:val="222222"/>
                <w:sz w:val="17"/>
              </w:rPr>
              <w:t>OSMD</w:t>
            </w:r>
          </w:p>
        </w:tc>
        <w:tc>
          <w:tcPr>
            <w:tcW w:type="dxa" w:w="3100"/>
            <w:shd w:fill="F4F8FC"/>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7"/>
              </w:rPr>
              <w:t>jsDelivr CDN 1.9.9</w:t>
            </w:r>
          </w:p>
        </w:tc>
        <w:tc>
          <w:tcPr>
            <w:tcW w:type="dxa" w:w="4460"/>
            <w:shd w:fill="F4F8FC"/>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7"/>
              </w:rPr>
              <w:t>Pin checksum/bundle local/fallback</w:t>
            </w:r>
          </w:p>
        </w:tc>
      </w:tr>
      <w:tr>
        <w:tc>
          <w:tcPr>
            <w:tcW w:type="dxa" w:w="1800"/>
            <w:tcMar>
              <w:top w:w="80" w:type="dxa"/>
              <w:start w:w="120" w:type="dxa"/>
              <w:bottom w:w="80" w:type="dxa"/>
              <w:end w:w="120" w:type="dxa"/>
            </w:tcMar>
            <w:vAlign w:val="center"/>
          </w:tcPr>
          <w:p>
            <w:pPr>
              <w:spacing w:before="0" w:after="0" w:line="259" w:lineRule="auto"/>
              <w:jc w:val="center"/>
            </w:pPr>
            <w:r/>
            <w:r>
              <w:rPr>
                <w:rFonts w:ascii="Calibri" w:hAnsi="Calibri"/>
                <w:b w:val="0"/>
                <w:i w:val="0"/>
                <w:color w:val="222222"/>
                <w:sz w:val="17"/>
              </w:rPr>
              <w:t>Monitoring</w:t>
            </w:r>
          </w:p>
        </w:tc>
        <w:tc>
          <w:tcPr>
            <w:tcW w:type="dxa" w:w="3100"/>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7"/>
              </w:rPr>
              <w:t>Chưa chuẩn hóa</w:t>
            </w:r>
          </w:p>
        </w:tc>
        <w:tc>
          <w:tcPr>
            <w:tcW w:type="dxa" w:w="4460"/>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7"/>
              </w:rPr>
              <w:t>Structured logs, metrics, traces, health endpoint</w:t>
            </w:r>
          </w:p>
        </w:tc>
      </w:tr>
    </w:tbl>
    <w:p>
      <w:pPr>
        <w:spacing w:after="0"/>
      </w:pPr>
    </w:p>
    <w:p>
      <w:pPr>
        <w:pStyle w:val="Heading2"/>
        <w:keepNext/>
      </w:pPr>
      <w:r>
        <w:t>14.1 Biến cấu hình cần quản lý</w:t>
      </w:r>
    </w:p>
    <w:p>
      <w:pPr>
        <w:pStyle w:val="ListBullet"/>
        <w:spacing w:after="80" w:line="276" w:lineRule="auto"/>
      </w:pPr>
      <w:r>
        <w:rPr>
          <w:rFonts w:ascii="Calibri" w:hAnsi="Calibri"/>
          <w:b w:val="0"/>
          <w:i w:val="0"/>
          <w:color w:val="222222"/>
          <w:sz w:val="21"/>
        </w:rPr>
        <w:t>ConnectionStrings__DB</w:t>
      </w:r>
    </w:p>
    <w:p>
      <w:pPr>
        <w:pStyle w:val="ListBullet"/>
        <w:spacing w:after="80" w:line="276" w:lineRule="auto"/>
      </w:pPr>
      <w:r>
        <w:rPr>
          <w:rFonts w:ascii="Calibri" w:hAnsi="Calibri"/>
          <w:b w:val="0"/>
          <w:i w:val="0"/>
          <w:color w:val="222222"/>
          <w:sz w:val="21"/>
        </w:rPr>
        <w:t>Jwt__Key / Jwt__Issuer / Jwt__Audience</w:t>
      </w:r>
    </w:p>
    <w:p>
      <w:pPr>
        <w:pStyle w:val="ListBullet"/>
        <w:spacing w:after="80" w:line="276" w:lineRule="auto"/>
      </w:pPr>
      <w:r>
        <w:rPr>
          <w:rFonts w:ascii="Calibri" w:hAnsi="Calibri"/>
          <w:b w:val="0"/>
          <w:i w:val="0"/>
          <w:color w:val="222222"/>
          <w:sz w:val="21"/>
        </w:rPr>
        <w:t>Gmail__Username / Gmail__AppPassword / Gmail__FromName</w:t>
      </w:r>
    </w:p>
    <w:p>
      <w:pPr>
        <w:pStyle w:val="ListBullet"/>
        <w:spacing w:after="80" w:line="276" w:lineRule="auto"/>
      </w:pPr>
      <w:r>
        <w:rPr>
          <w:rFonts w:ascii="Calibri" w:hAnsi="Calibri"/>
          <w:b w:val="0"/>
          <w:i w:val="0"/>
          <w:color w:val="222222"/>
          <w:sz w:val="21"/>
        </w:rPr>
        <w:t>AllowedOrigins</w:t>
      </w:r>
    </w:p>
    <w:p>
      <w:pPr>
        <w:pStyle w:val="ListBullet"/>
        <w:spacing w:after="80" w:line="276" w:lineRule="auto"/>
      </w:pPr>
      <w:r>
        <w:rPr>
          <w:rFonts w:ascii="Calibri" w:hAnsi="Calibri"/>
          <w:b w:val="0"/>
          <w:i w:val="0"/>
          <w:color w:val="222222"/>
          <w:sz w:val="21"/>
        </w:rPr>
        <w:t>Uploads__MaxSize / AllowedMimeTypes</w:t>
      </w:r>
    </w:p>
    <w:p>
      <w:pPr>
        <w:pStyle w:val="ListBullet"/>
        <w:spacing w:after="80" w:line="276" w:lineRule="auto"/>
      </w:pPr>
      <w:r>
        <w:rPr>
          <w:rFonts w:ascii="Calibri" w:hAnsi="Calibri"/>
          <w:b w:val="0"/>
          <w:i w:val="0"/>
          <w:color w:val="222222"/>
          <w:sz w:val="21"/>
        </w:rPr>
        <w:t>OSMD asset/CDN version</w:t>
      </w:r>
    </w:p>
    <w:p>
      <w:pPr>
        <w:pStyle w:val="Heading1"/>
        <w:keepNext/>
      </w:pPr>
      <w:r>
        <w:t>15. Phụ lục</w:t>
      </w:r>
    </w:p>
    <w:p>
      <w:pPr>
        <w:pStyle w:val="Heading2"/>
        <w:keepNext/>
      </w:pPr>
      <w:r>
        <w:t>15.1 Lịch sử migration</w:t>
      </w:r>
    </w:p>
    <w:p>
      <w:pPr>
        <w:pStyle w:val="ListNumber"/>
        <w:spacing w:after="80"/>
      </w:pPr>
      <w:r>
        <w:rPr>
          <w:rFonts w:ascii="Calibri" w:hAnsi="Calibri"/>
          <w:b w:val="0"/>
          <w:i w:val="0"/>
          <w:color w:val="222222"/>
          <w:sz w:val="21"/>
        </w:rPr>
        <w:t>InitialMusicIBookDb</w:t>
      </w:r>
    </w:p>
    <w:p>
      <w:pPr>
        <w:pStyle w:val="ListNumber"/>
        <w:spacing w:after="80"/>
      </w:pPr>
      <w:r>
        <w:rPr>
          <w:rFonts w:ascii="Calibri" w:hAnsi="Calibri"/>
          <w:b w:val="0"/>
          <w:i w:val="0"/>
          <w:color w:val="222222"/>
          <w:sz w:val="21"/>
        </w:rPr>
        <w:t>UpdatePracticeAndNoteModels</w:t>
      </w:r>
    </w:p>
    <w:p>
      <w:pPr>
        <w:pStyle w:val="ListNumber"/>
        <w:spacing w:after="80"/>
      </w:pPr>
      <w:r>
        <w:rPr>
          <w:rFonts w:ascii="Calibri" w:hAnsi="Calibri"/>
          <w:b w:val="0"/>
          <w:i w:val="0"/>
          <w:color w:val="222222"/>
          <w:sz w:val="21"/>
        </w:rPr>
        <w:t>AddGoogleLoginSupport</w:t>
      </w:r>
    </w:p>
    <w:p>
      <w:pPr>
        <w:pStyle w:val="ListNumber"/>
        <w:spacing w:after="80"/>
      </w:pPr>
      <w:r>
        <w:rPr>
          <w:rFonts w:ascii="Calibri" w:hAnsi="Calibri"/>
          <w:b w:val="0"/>
          <w:i w:val="0"/>
          <w:color w:val="222222"/>
          <w:sz w:val="21"/>
        </w:rPr>
        <w:t>AddJudgeResultToAttempt</w:t>
      </w:r>
    </w:p>
    <w:p>
      <w:pPr>
        <w:pStyle w:val="ListNumber"/>
        <w:spacing w:after="80"/>
      </w:pPr>
      <w:r>
        <w:rPr>
          <w:rFonts w:ascii="Calibri" w:hAnsi="Calibri"/>
          <w:b w:val="0"/>
          <w:i w:val="0"/>
          <w:color w:val="222222"/>
          <w:sz w:val="21"/>
        </w:rPr>
        <w:t>PreserveMidiNotationTiming</w:t>
      </w:r>
    </w:p>
    <w:p>
      <w:pPr>
        <w:pStyle w:val="ListNumber"/>
        <w:spacing w:after="80"/>
      </w:pPr>
      <w:r>
        <w:rPr>
          <w:rFonts w:ascii="Calibri" w:hAnsi="Calibri"/>
          <w:b w:val="0"/>
          <w:i w:val="0"/>
          <w:color w:val="222222"/>
          <w:sz w:val="21"/>
        </w:rPr>
        <w:t>AddPolyphonicScoreMetadata</w:t>
      </w:r>
    </w:p>
    <w:p>
      <w:pPr>
        <w:pStyle w:val="ListNumber"/>
        <w:spacing w:after="80"/>
      </w:pPr>
      <w:r>
        <w:rPr>
          <w:rFonts w:ascii="Calibri" w:hAnsi="Calibri"/>
          <w:b w:val="0"/>
          <w:i w:val="0"/>
          <w:color w:val="222222"/>
          <w:sz w:val="21"/>
        </w:rPr>
        <w:t>AddTeacherAuthoringWorkflow</w:t>
      </w:r>
    </w:p>
    <w:p>
      <w:pPr>
        <w:pStyle w:val="ListNumber"/>
        <w:spacing w:after="80"/>
      </w:pPr>
      <w:r>
        <w:rPr>
          <w:rFonts w:ascii="Calibri" w:hAnsi="Calibri"/>
          <w:b w:val="0"/>
          <w:i w:val="0"/>
          <w:color w:val="222222"/>
          <w:sz w:val="21"/>
        </w:rPr>
        <w:t>OptimizeDatabase</w:t>
      </w:r>
    </w:p>
    <w:p>
      <w:pPr>
        <w:pStyle w:val="ListNumber"/>
        <w:spacing w:after="80"/>
      </w:pPr>
      <w:r>
        <w:rPr>
          <w:rFonts w:ascii="Calibri" w:hAnsi="Calibri"/>
          <w:b w:val="0"/>
          <w:i w:val="0"/>
          <w:color w:val="222222"/>
          <w:sz w:val="21"/>
        </w:rPr>
        <w:t>PreserveMidiTracks</w:t>
      </w:r>
    </w:p>
    <w:p>
      <w:pPr>
        <w:pStyle w:val="Heading2"/>
        <w:keepNext/>
      </w:pPr>
      <w:r>
        <w:t>15.2 Thuật ngữ</w:t>
      </w:r>
    </w:p>
    <w:tbl>
      <w:tblPr>
        <w:tblStyle w:val="TableGrid"/>
        <w:tblW w:type="dxa" w:w="9360"/>
        <w:jc w:val="left"/>
        <w:tblLayout w:type="fixed"/>
        <w:tblLook w:firstColumn="1" w:firstRow="1" w:lastColumn="0" w:lastRow="0" w:noHBand="0" w:noVBand="1" w:val="04A0"/>
        <w:tblInd w:w="120" w:type="dxa"/>
      </w:tblPr>
      <w:tblGrid>
        <w:gridCol w:w="2200"/>
        <w:gridCol w:w="7160"/>
      </w:tblGrid>
      <w:tr>
        <w:trPr>
          <w:tblHeader w:val="true"/>
        </w:trPr>
        <w:tc>
          <w:tcPr>
            <w:tcW w:type="dxa" w:w="2200"/>
            <w:shd w:fill="163A5F"/>
            <w:tcMar>
              <w:top w:w="80" w:type="dxa"/>
              <w:start w:w="120" w:type="dxa"/>
              <w:bottom w:w="80" w:type="dxa"/>
              <w:end w:w="120" w:type="dxa"/>
            </w:tcMar>
            <w:vAlign w:val="center"/>
          </w:tcPr>
          <w:p>
            <w:pPr>
              <w:spacing w:before="0" w:after="0" w:line="259" w:lineRule="auto"/>
              <w:jc w:val="center"/>
            </w:pPr>
            <w:r/>
            <w:r>
              <w:rPr>
                <w:rFonts w:ascii="Calibri" w:hAnsi="Calibri"/>
                <w:b/>
                <w:i w:val="0"/>
                <w:color w:val="FFFFFF"/>
                <w:sz w:val="18"/>
              </w:rPr>
              <w:t>Thuật ngữ</w:t>
            </w:r>
          </w:p>
        </w:tc>
        <w:tc>
          <w:tcPr>
            <w:tcW w:type="dxa" w:w="7160"/>
            <w:shd w:fill="163A5F"/>
            <w:tcMar>
              <w:top w:w="80" w:type="dxa"/>
              <w:start w:w="120" w:type="dxa"/>
              <w:bottom w:w="80" w:type="dxa"/>
              <w:end w:w="120" w:type="dxa"/>
            </w:tcMar>
            <w:vAlign w:val="center"/>
          </w:tcPr>
          <w:p>
            <w:pPr>
              <w:spacing w:before="0" w:after="0" w:line="259" w:lineRule="auto"/>
              <w:jc w:val="center"/>
            </w:pPr>
            <w:r/>
            <w:r>
              <w:rPr>
                <w:rFonts w:ascii="Calibri" w:hAnsi="Calibri"/>
                <w:b/>
                <w:i w:val="0"/>
                <w:color w:val="FFFFFF"/>
                <w:sz w:val="18"/>
              </w:rPr>
              <w:t>Định nghĩa</w:t>
            </w:r>
          </w:p>
        </w:tc>
      </w:tr>
      <w:tr>
        <w:tc>
          <w:tcPr>
            <w:tcW w:type="dxa" w:w="2200"/>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8"/>
              </w:rPr>
              <w:t>Beat</w:t>
            </w:r>
          </w:p>
        </w:tc>
        <w:tc>
          <w:tcPr>
            <w:tcW w:type="dxa" w:w="7160"/>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8"/>
              </w:rPr>
              <w:t>Vị trí thời gian âm nhạc theo phách, độc lập giây thực.</w:t>
            </w:r>
          </w:p>
        </w:tc>
      </w:tr>
      <w:tr>
        <w:tc>
          <w:tcPr>
            <w:tcW w:type="dxa" w:w="2200"/>
            <w:shd w:fill="F4F8FC"/>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8"/>
              </w:rPr>
              <w:t>Staff</w:t>
            </w:r>
          </w:p>
        </w:tc>
        <w:tc>
          <w:tcPr>
            <w:tcW w:type="dxa" w:w="7160"/>
            <w:shd w:fill="F4F8FC"/>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8"/>
              </w:rPr>
              <w:t>Khuông nhạc; thường map tay phải/tay trái.</w:t>
            </w:r>
          </w:p>
        </w:tc>
      </w:tr>
      <w:tr>
        <w:tc>
          <w:tcPr>
            <w:tcW w:type="dxa" w:w="2200"/>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8"/>
              </w:rPr>
              <w:t>Voice</w:t>
            </w:r>
          </w:p>
        </w:tc>
        <w:tc>
          <w:tcPr>
            <w:tcW w:type="dxa" w:w="7160"/>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8"/>
              </w:rPr>
              <w:t>Dòng giai điệu độc lập trong cùng khuông.</w:t>
            </w:r>
          </w:p>
        </w:tc>
      </w:tr>
      <w:tr>
        <w:tc>
          <w:tcPr>
            <w:tcW w:type="dxa" w:w="2200"/>
            <w:shd w:fill="F4F8FC"/>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8"/>
              </w:rPr>
              <w:t>MusicXML</w:t>
            </w:r>
          </w:p>
        </w:tc>
        <w:tc>
          <w:tcPr>
            <w:tcW w:type="dxa" w:w="7160"/>
            <w:shd w:fill="F4F8FC"/>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8"/>
              </w:rPr>
              <w:t>Định dạng trao đổi ký âm dùng để render bản nhạc.</w:t>
            </w:r>
          </w:p>
        </w:tc>
      </w:tr>
      <w:tr>
        <w:tc>
          <w:tcPr>
            <w:tcW w:type="dxa" w:w="2200"/>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8"/>
              </w:rPr>
              <w:t>OSMD</w:t>
            </w:r>
          </w:p>
        </w:tc>
        <w:tc>
          <w:tcPr>
            <w:tcW w:type="dxa" w:w="7160"/>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8"/>
              </w:rPr>
              <w:t>OpenSheetMusicDisplay, renderer MusicXML thành SVG.</w:t>
            </w:r>
          </w:p>
        </w:tc>
      </w:tr>
      <w:tr>
        <w:tc>
          <w:tcPr>
            <w:tcW w:type="dxa" w:w="2200"/>
            <w:shd w:fill="F4F8FC"/>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8"/>
              </w:rPr>
              <w:t>Assignment</w:t>
            </w:r>
          </w:p>
        </w:tc>
        <w:tc>
          <w:tcPr>
            <w:tcW w:type="dxa" w:w="7160"/>
            <w:shd w:fill="F4F8FC"/>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8"/>
              </w:rPr>
              <w:t>Bài bổ sung giao riêng cho một học sinh.</w:t>
            </w:r>
          </w:p>
        </w:tc>
      </w:tr>
      <w:tr>
        <w:tc>
          <w:tcPr>
            <w:tcW w:type="dxa" w:w="2200"/>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8"/>
              </w:rPr>
              <w:t>Attempt</w:t>
            </w:r>
          </w:p>
        </w:tc>
        <w:tc>
          <w:tcPr>
            <w:tcW w:type="dxa" w:w="7160"/>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8"/>
              </w:rPr>
              <w:t>Một kết quả chơi của học sinh so với nốt chuẩn.</w:t>
            </w:r>
          </w:p>
        </w:tc>
      </w:tr>
      <w:tr>
        <w:tc>
          <w:tcPr>
            <w:tcW w:type="dxa" w:w="2200"/>
            <w:shd w:fill="F4F8FC"/>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8"/>
              </w:rPr>
              <w:t>Schema drift</w:t>
            </w:r>
          </w:p>
        </w:tc>
        <w:tc>
          <w:tcPr>
            <w:tcW w:type="dxa" w:w="7160"/>
            <w:shd w:fill="F4F8FC"/>
            <w:tcMar>
              <w:top w:w="80" w:type="dxa"/>
              <w:start w:w="120" w:type="dxa"/>
              <w:bottom w:w="80" w:type="dxa"/>
              <w:end w:w="120" w:type="dxa"/>
            </w:tcMar>
            <w:vAlign w:val="center"/>
          </w:tcPr>
          <w:p>
            <w:pPr>
              <w:spacing w:before="0" w:after="0" w:line="259" w:lineRule="auto"/>
              <w:jc w:val="left"/>
            </w:pPr>
            <w:r/>
            <w:r>
              <w:rPr>
                <w:rFonts w:ascii="Calibri" w:hAnsi="Calibri"/>
                <w:b w:val="0"/>
                <w:i w:val="0"/>
                <w:color w:val="222222"/>
                <w:sz w:val="18"/>
              </w:rPr>
              <w:t>Khác biệt giữa model runtime, snapshot/migration và database thực.</w:t>
            </w:r>
          </w:p>
        </w:tc>
      </w:tr>
    </w:tbl>
    <w:p>
      <w:pPr>
        <w:spacing w:after="0"/>
      </w:pPr>
    </w:p>
    <w:p>
      <w:pPr>
        <w:pStyle w:val="Heading2"/>
        <w:keepNext/>
      </w:pPr>
      <w:r>
        <w:t>15.3 Cơ sở và giới hạn tài liệu</w:t>
      </w:r>
    </w:p>
    <w:p>
      <w:pPr>
        <w:spacing w:after="120" w:line="283" w:lineRule="auto"/>
      </w:pPr>
      <w:r>
        <w:rPr>
          <w:rFonts w:ascii="Calibri" w:hAnsi="Calibri"/>
          <w:b w:val="0"/>
          <w:i w:val="0"/>
          <w:color w:val="222222"/>
          <w:sz w:val="21"/>
        </w:rPr>
        <w:t>Tài liệu được lập từ mã nguồn trong workspace tại thời điểm baseline. Nội dung 'đã triển khai' phản ánh route/service/model hiện hữu, không thay thế UAT trên môi trường production. Các đề xuất bảo mật, scale và vận hành được tách rõ khỏi hành vi as-is.</w:t>
      </w:r>
    </w:p>
    <w:sectPr w:rsidR="00FC693F" w:rsidRPr="0006063C" w:rsidSect="00034616">
      <w:headerReference w:type="default" r:id="rId9"/>
      <w:footerReference w:type="default" r:id="rId10"/>
      <w:pgSz w:w="12240" w:h="15840"/>
      <w:pgMar w:top="1181" w:right="1440" w:bottom="1123" w:left="1440"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b w:val="0"/>
        <w:i w:val="0"/>
        <w:color w:val="5B6573"/>
        <w:sz w:val="17"/>
      </w:rPr>
      <w:t xml:space="preserve">Trang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b/>
        <w:i w:val="0"/>
        <w:color w:val="5B6573"/>
        <w:sz w:val="17"/>
      </w:rPr>
      <w:t>MUSIC IBOOK  |  TÀI LIỆU QUẢN LÝ DỰ ÁN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63A5F"/>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Tài liệu quản lý dự án Music IBook</dc:title>
  <dc:subject>Database, screens, features, APIs, workflows and project governance</dc:subject>
  <dc:creator>Music IBook Project Team</dc:creator>
  <cp:keywords>Music IBook, Flutter, ASP.NET Core, SQL Server, MusicXML, OSMD</cp:keywords>
  <dc:description>generated by python-docx</dc:description>
  <cp:lastModifiedBy/>
  <cp:revision>1</cp:revision>
  <dcterms:created xsi:type="dcterms:W3CDTF">2013-12-23T23:15:00Z</dcterms:created>
  <dcterms:modified xsi:type="dcterms:W3CDTF">2013-12-23T23:15:00Z</dcterms:modified>
  <cp:category/>
</cp:coreProperties>
</file>